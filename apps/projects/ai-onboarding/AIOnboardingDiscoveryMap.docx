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Your AI Onboarding Discovery Map</w:t>
      </w:r>
    </w:p>
    <w:p>
      <w:pPr>
        <w:jc w:val="center"/>
      </w:pPr>
      <w:r>
        <w:rPr>
          <w:i/>
        </w:rPr>
        <w:t>A 5-Day Journey to Find Your Perfect AI Tools</w:t>
      </w:r>
    </w:p>
    <w:p/>
    <w:p>
      <w:pPr>
        <w:pStyle w:val="Heading1"/>
      </w:pPr>
      <w:r>
        <w:t>What This Is (And What It Isn't)</w:t>
      </w:r>
    </w:p>
    <w:p>
      <w:r>
        <w:t>You're not filling out a form. You're building a personal map of how you actually spend your time, where you get stuck, and where AI can genuinely help. No training required. No tech jargon. Just observation.</w:t>
      </w:r>
    </w:p>
    <w:p>
      <w:pPr>
        <w:pStyle w:val="Heading2"/>
      </w:pPr>
      <w:r>
        <w:t>Why This Works:</w:t>
      </w:r>
    </w:p>
    <w:p>
      <w:pPr>
        <w:pStyle w:val="ListBullet"/>
      </w:pPr>
      <w:r>
        <w:t>You can't describe what you need? That's OK. We're going to observe.</w:t>
      </w:r>
    </w:p>
    <w:p>
      <w:pPr>
        <w:pStyle w:val="ListBullet"/>
      </w:pPr>
      <w:r>
        <w:t>Lists on lists of tasks but nothing sticks? We'll find the pattern.</w:t>
      </w:r>
    </w:p>
    <w:p>
      <w:pPr>
        <w:pStyle w:val="ListBullet"/>
      </w:pPr>
      <w:r>
        <w:t>You feel too busy to try anything new? This takes 5 minutes a day.</w:t>
      </w:r>
    </w:p>
    <w:p>
      <w:pPr>
        <w:pStyle w:val="ListBullet"/>
      </w:pPr>
      <w:r>
        <w:t>You're not "bad at tech"—you're just choosing what's worth your time. This respects that.</w:t>
      </w:r>
    </w:p>
    <w:p/>
    <w:p>
      <w:pPr>
        <w:pStyle w:val="Heading1"/>
      </w:pPr>
      <w:r>
        <w:t>The 5-Day Timeline</w:t>
      </w:r>
    </w:p>
    <w:p>
      <w:r>
        <w:rPr>
          <w:b/>
        </w:rPr>
        <w:t>Day 0 (Setup)</w:t>
      </w:r>
      <w:r>
        <w:t>: Set up your Notion page. Fill in the Baseline. Takes 5 minutes.</w:t>
      </w:r>
    </w:p>
    <w:p>
      <w:r>
        <w:rPr>
          <w:b/>
        </w:rPr>
        <w:t>Days 1–5 (Observation)</w:t>
      </w:r>
      <w:r>
        <w:t>: Live your week normally. Dump friction as it happens. Track what you do. (5 min/day)</w:t>
      </w:r>
    </w:p>
    <w:p>
      <w:r>
        <w:rPr>
          <w:b/>
        </w:rPr>
        <w:t>Day 6 (Review)</w:t>
      </w:r>
      <w:r>
        <w:t>: Share your populated page with me. I extract patterns and give you 2–3 AI prescriptions.</w:t>
      </w:r>
    </w:p>
    <w:p>
      <w:r>
        <w:br w:type="page"/>
      </w:r>
    </w:p>
    <w:p>
      <w:pPr>
        <w:pStyle w:val="Heading1"/>
      </w:pPr>
      <w:r>
        <w:t>Setting Up Your Notion Page</w:t>
      </w:r>
    </w:p>
    <w:p>
      <w:r>
        <w:rPr>
          <w:b/>
        </w:rPr>
        <w:t>1. Go to Notion.so</w:t>
      </w:r>
      <w:r>
        <w:t xml:space="preserve"> — If you don't have a Notion account, create one (free). It takes 2 minutes.</w:t>
      </w:r>
    </w:p>
    <w:p>
      <w:r>
        <w:rPr>
          <w:b/>
        </w:rPr>
        <w:t>2. Create a New Database</w:t>
      </w:r>
      <w:r>
        <w:t xml:space="preserve"> — Click "New" → "Database" → Choose "Table" layout.</w:t>
      </w:r>
    </w:p>
    <w:p>
      <w:r>
        <w:rPr>
          <w:b/>
        </w:rPr>
        <w:t>3. Add These Sections</w:t>
      </w:r>
      <w:r>
        <w:t xml:space="preserve"> — See the template structure below. Copy the field names and types.</w:t>
      </w:r>
    </w:p>
    <w:p>
      <w:r>
        <w:rPr>
          <w:b/>
        </w:rPr>
        <w:t>4. Start Populating</w:t>
      </w:r>
      <w:r>
        <w:t xml:space="preserve"> — Begin with the Baseline section today. Then daily logs starting tomorrow.</w:t>
      </w:r>
    </w:p>
    <w:p/>
    <w:p>
      <w:pPr>
        <w:pStyle w:val="Heading2"/>
      </w:pPr>
      <w:r>
        <w:t>Important: This Is Your Template</w:t>
      </w:r>
    </w:p>
    <w:p>
      <w:r>
        <w:t>Don't like a field? Delete it. Want to add something? Add it. Prefer voice to typing? Use voice dictation (Notion supports this). The point is to capture your real day in a way that feels natural to you.</w:t>
      </w:r>
    </w:p>
    <w:p>
      <w:r>
        <w:br w:type="page"/>
      </w:r>
    </w:p>
    <w:p>
      <w:pPr>
        <w:pStyle w:val="Heading1"/>
      </w:pPr>
      <w:r>
        <w:t>The Notion Template Structure</w:t>
      </w:r>
    </w:p>
    <w:p>
      <w:pPr>
        <w:pStyle w:val="Heading2"/>
      </w:pPr>
      <w:r>
        <w:t>Section 1: Baseline (Fill Once)</w:t>
      </w:r>
    </w:p>
    <w:p>
      <w:pPr/>
      <w:r>
        <w:t>Purpose: Establish what you're working with right now—your current tech, your comfort level, and your desired outcome.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Example / Instructions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Current Tech Stack</w:t>
            </w:r>
          </w:p>
        </w:tc>
        <w:tc>
          <w:tcPr>
            <w:tcW w:type="dxa" w:w="2880"/>
          </w:tcPr>
          <w:p>
            <w:r>
              <w:t>Text (or Bullet List)</w:t>
            </w:r>
          </w:p>
        </w:tc>
        <w:tc>
          <w:tcPr>
            <w:tcW w:type="dxa" w:w="2880"/>
          </w:tcPr>
          <w:p>
            <w:r>
              <w:t>What do you use now? E.g., Maps, Alexa, Gmail, Google Drive. List everything.</w:t>
            </w:r>
          </w:p>
        </w:tc>
      </w:tr>
      <w:tr>
        <w:tc>
          <w:tcPr>
            <w:tcW w:type="dxa" w:w="2880"/>
          </w:tcPr>
          <w:p>
            <w:r>
              <w:t>Tech Comfort Level</w:t>
            </w:r>
          </w:p>
        </w:tc>
        <w:tc>
          <w:tcPr>
            <w:tcW w:type="dxa" w:w="2880"/>
          </w:tcPr>
          <w:p>
            <w:r>
              <w:t>Select (Dropdown)</w:t>
            </w:r>
          </w:p>
        </w:tc>
        <w:tc>
          <w:tcPr>
            <w:tcW w:type="dxa" w:w="2880"/>
          </w:tcPr>
          <w:p>
            <w:r>
              <w:t>Options: Voice-first / Text-comfortable / Hands-on learner / Skeptical</w:t>
            </w:r>
          </w:p>
        </w:tc>
      </w:tr>
      <w:tr>
        <w:tc>
          <w:tcPr>
            <w:tcW w:type="dxa" w:w="2880"/>
          </w:tcPr>
          <w:p>
            <w:r>
              <w:t>Interface Preference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>
              <w:t>Choose all that apply: Voice/dictation, Text input, Email, Web interface, Simple/minimal</w:t>
            </w:r>
          </w:p>
        </w:tc>
      </w:tr>
      <w:tr>
        <w:tc>
          <w:tcPr>
            <w:tcW w:type="dxa" w:w="2880"/>
          </w:tcPr>
          <w:p>
            <w:r>
              <w:t>Learning Patience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Options: "Just try it, no training" / "Short tutorial OK" / "I want to understand first"</w:t>
            </w:r>
          </w:p>
        </w:tc>
      </w:tr>
      <w:tr>
        <w:tc>
          <w:tcPr>
            <w:tcW w:type="dxa" w:w="2880"/>
          </w:tcPr>
          <w:p>
            <w:r>
              <w:t>Ideal Outcome</w:t>
            </w:r>
          </w:p>
        </w:tc>
        <w:tc>
          <w:tcPr>
            <w:tcW w:type="dxa" w:w="2880"/>
          </w:tcPr>
          <w:p>
            <w:r>
              <w:t>Text (Long-form or voice-dictated)</w:t>
            </w:r>
          </w:p>
        </w:tc>
        <w:tc>
          <w:tcPr>
            <w:tcW w:type="dxa" w:w="2880"/>
          </w:tcPr>
          <w:p>
            <w:r>
              <w:t>What would make your life easier? Be greedy. No limits. E.g., "Save 2 hours/week on email" or "Have time for hobbies again"</w:t>
            </w:r>
          </w:p>
        </w:tc>
      </w:tr>
      <w:tr>
        <w:tc>
          <w:tcPr>
            <w:tcW w:type="dxa" w:w="2880"/>
          </w:tcPr>
          <w:p>
            <w:r>
              <w:t>Time Horizon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Options: "3–5 days" / "Full week" / "Ongoing"</w:t>
            </w:r>
          </w:p>
        </w:tc>
      </w:tr>
    </w:tbl>
    <w:p/>
    <w:p>
      <w:pPr>
        <w:pStyle w:val="Heading2"/>
      </w:pPr>
      <w:r>
        <w:t>Section 2: Daily Log (Days 1–5)</w:t>
      </w:r>
    </w:p>
    <w:p>
      <w:pPr/>
      <w:r>
        <w:t>Purpose: Capture what you actually do, where you get stuck, and how you feel about your day.</w:t>
      </w:r>
    </w:p>
    <w:p>
      <w:pPr/>
      <w:r>
        <w:t>Create one entry per day. You can fill it in the morning (plan) and evening (reflect), or throughout the day, or both.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Instructions / Example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(auto-fills)</w:t>
            </w:r>
          </w:p>
        </w:tc>
        <w:tc>
          <w:tcPr>
            <w:tcW w:type="dxa" w:w="2880"/>
          </w:tcPr>
          <w:p>
            <w:r>
              <w:t>Notion will do this automatically.</w:t>
            </w:r>
          </w:p>
        </w:tc>
      </w:tr>
      <w:tr>
        <w:tc>
          <w:tcPr>
            <w:tcW w:type="dxa" w:w="2880"/>
          </w:tcPr>
          <w:p>
            <w:r>
              <w:t>Morning Tasks</w:t>
            </w:r>
          </w:p>
        </w:tc>
        <w:tc>
          <w:tcPr>
            <w:tcW w:type="dxa" w:w="2880"/>
          </w:tcPr>
          <w:p>
            <w:r>
              <w:t>Text or Checkbox</w:t>
            </w:r>
          </w:p>
        </w:tc>
        <w:tc>
          <w:tcPr>
            <w:tcW w:type="dxa" w:w="2880"/>
          </w:tcPr>
          <w:p>
            <w:r>
              <w:t>What's on your plate today? E.g., "Meal planning, pay bills, help with homework, work on hobby project"</w:t>
            </w:r>
          </w:p>
        </w:tc>
      </w:tr>
      <w:tr>
        <w:tc>
          <w:tcPr>
            <w:tcW w:type="dxa" w:w="2880"/>
          </w:tcPr>
          <w:p>
            <w:r>
              <w:t>Tasks Completed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Check these off as you complete them (or at end of day).</w:t>
            </w:r>
          </w:p>
        </w:tc>
      </w:tr>
      <w:tr>
        <w:tc>
          <w:tcPr>
            <w:tcW w:type="dxa" w:w="2880"/>
          </w:tcPr>
          <w:p>
            <w:r>
              <w:t>AI Dump</w:t>
            </w:r>
          </w:p>
        </w:tc>
        <w:tc>
          <w:tcPr>
            <w:tcW w:type="dxa" w:w="2880"/>
          </w:tcPr>
          <w:p>
            <w:r>
              <w:t>Text or Voice (the most important one!)</w:t>
            </w:r>
          </w:p>
        </w:tc>
        <w:tc>
          <w:tcPr>
            <w:tcW w:type="dxa" w:w="2880"/>
          </w:tcPr>
          <w:p>
            <w:r>
              <w:t>Throughout the day: When something takes forever, feels repetitive, or frustrates you—dump it here. No filtering. Examples: "Email management taking 3 hours again"; "Spent 45 min on formatting that should take 5"; "Gathering info from 5 different places for the grocery list"</w:t>
            </w:r>
          </w:p>
        </w:tc>
      </w:tr>
      <w:tr>
        <w:tc>
          <w:tcPr>
            <w:tcW w:type="dxa" w:w="2880"/>
          </w:tcPr>
          <w:p>
            <w:r>
              <w:t>Time Spent On</w:t>
            </w:r>
          </w:p>
        </w:tc>
        <w:tc>
          <w:tcPr>
            <w:tcW w:type="dxa" w:w="2880"/>
          </w:tcPr>
          <w:p>
            <w:r>
              <w:t>Multi-select Tags</w:t>
            </w:r>
          </w:p>
        </w:tc>
        <w:tc>
          <w:tcPr>
            <w:tcW w:type="dxa" w:w="2880"/>
          </w:tcPr>
          <w:p>
            <w:r>
              <w:t>What consumed your time? Tags: Email, Housework, Teen coordination, Meal planning, Hobby/personal, Admin/bills, Breaks</w:t>
            </w:r>
          </w:p>
        </w:tc>
      </w:tr>
      <w:tr>
        <w:tc>
          <w:tcPr>
            <w:tcW w:type="dxa" w:w="2880"/>
          </w:tcPr>
          <w:p>
            <w:r>
              <w:t>Energy Level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Low / Medium / High. Helps spot what drains vs. energizes you.</w:t>
            </w:r>
          </w:p>
        </w:tc>
      </w:tr>
      <w:tr>
        <w:tc>
          <w:tcPr>
            <w:tcW w:type="dxa" w:w="2880"/>
          </w:tcPr>
          <w:p>
            <w:r>
              <w:t>Evening Reflection</w:t>
            </w:r>
          </w:p>
        </w:tc>
        <w:tc>
          <w:tcPr>
            <w:tcW w:type="dxa" w:w="2880"/>
          </w:tcPr>
          <w:p>
            <w:r>
              <w:t>Text or Voice (Optional)</w:t>
            </w:r>
          </w:p>
        </w:tc>
        <w:tc>
          <w:tcPr>
            <w:tcW w:type="dxa" w:w="2880"/>
          </w:tcPr>
          <w:p>
            <w:r>
              <w:t>What surprised you? What drained you? What felt like a win? 2–3 sentences max.</w:t>
            </w:r>
          </w:p>
        </w:tc>
      </w:tr>
    </w:tbl>
    <w:p/>
    <w:p>
      <w:r>
        <w:rPr>
          <w:i/>
        </w:rPr>
        <w:t>Tip: The "AI Dump" is where the magic happens. This is where you notice patterns. Don't overthink it. Just be honest.</w:t>
      </w:r>
    </w:p>
    <w:p>
      <w:r>
        <w:br w:type="page"/>
      </w:r>
    </w:p>
    <w:p>
      <w:pPr>
        <w:pStyle w:val="Heading2"/>
      </w:pPr>
      <w:r>
        <w:t>Section 3: Challenge Summary (Auto-Synthesize)</w:t>
      </w:r>
    </w:p>
    <w:p>
      <w:pPr/>
      <w:r>
        <w:t>Purpose: After 5 days, look back at your AI Dump entries and extract what actually frustrated/blocked you.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Name</w:t>
            </w:r>
          </w:p>
        </w:tc>
        <w:tc>
          <w:tcPr>
            <w:tcW w:type="dxa" w:w="4320"/>
          </w:tcPr>
          <w:p>
            <w:r>
              <w:t>How to Fill It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Challenge Name</w:t>
            </w:r>
          </w:p>
        </w:tc>
        <w:tc>
          <w:tcPr>
            <w:tcW w:type="dxa" w:w="4320"/>
          </w:tcPr>
          <w:p>
            <w:r>
              <w:t>E.g., "Email Overload", "Household Admin Chaos", "Teen Coordination Nightmare", "Shopping List Hell"</w:t>
            </w:r>
          </w:p>
        </w:tc>
      </w:tr>
      <w:tr>
        <w:tc>
          <w:tcPr>
            <w:tcW w:type="dxa" w:w="4320"/>
          </w:tcPr>
          <w:p>
            <w:r>
              <w:t>Time Spent Per Week</w:t>
            </w:r>
          </w:p>
        </w:tc>
        <w:tc>
          <w:tcPr>
            <w:tcW w:type="dxa" w:w="4320"/>
          </w:tcPr>
          <w:p>
            <w:r>
              <w:t>Rough estimate. E.g., "~3 hours", "~30 min daily"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Daily / Weekly / Several times a week</w:t>
            </w:r>
          </w:p>
        </w:tc>
      </w:tr>
      <w:tr>
        <w:tc>
          <w:tcPr>
            <w:tcW w:type="dxa" w:w="4320"/>
          </w:tcPr>
          <w:p>
            <w:r>
              <w:t>Root Cause</w:t>
            </w:r>
          </w:p>
        </w:tc>
        <w:tc>
          <w:tcPr>
            <w:tcW w:type="dxa" w:w="4320"/>
          </w:tcPr>
          <w:p>
            <w:r>
              <w:t>From your logs: "Notes scattered across 3 places"; "Repetitive formatting"; "Context-switching"; "Too many interruptions"</w:t>
            </w:r>
          </w:p>
        </w:tc>
      </w:tr>
      <w:tr>
        <w:tc>
          <w:tcPr>
            <w:tcW w:type="dxa" w:w="4320"/>
          </w:tcPr>
          <w:p>
            <w:r>
              <w:t>Priority Rank</w:t>
            </w:r>
          </w:p>
        </w:tc>
        <w:tc>
          <w:tcPr>
            <w:tcW w:type="dxa" w:w="4320"/>
          </w:tcPr>
          <w:p>
            <w:r>
              <w:t>1 (biggest pain), 2, 3... (What would free the most time if solved?)</w:t>
            </w:r>
          </w:p>
        </w:tc>
      </w:tr>
    </w:tbl>
    <w:p>
      <w:r>
        <w:br w:type="page"/>
      </w:r>
    </w:p>
    <w:p>
      <w:pPr>
        <w:pStyle w:val="Heading1"/>
      </w:pPr>
      <w:r>
        <w:t>How to Add Entries: Choose Your Method</w:t>
      </w:r>
    </w:p>
    <w:p>
      <w:r>
        <w:rPr>
          <w:b/>
        </w:rPr>
        <w:t>Type in Notion</w:t>
      </w:r>
      <w:r>
        <w:t>: Straightforward. Click the field and type.</w:t>
      </w:r>
    </w:p>
    <w:p>
      <w:r>
        <w:rPr>
          <w:b/>
        </w:rPr>
        <w:t>Voice Dictation</w:t>
      </w:r>
      <w:r>
        <w:t>: On most devices: click in a text field, use your device's voice-to-text. Notion records it.</w:t>
      </w:r>
    </w:p>
    <w:p>
      <w:r>
        <w:rPr>
          <w:b/>
        </w:rPr>
        <w:t>Send me voice notes</w:t>
      </w:r>
      <w:r>
        <w:t>: Text, voice, or email me updates. I'll paste them into Notion for you. No tech required.</w:t>
      </w:r>
    </w:p>
    <w:p>
      <w:r>
        <w:rPr>
          <w:b/>
        </w:rPr>
        <w:t>Copy-paste from elsewhere</w:t>
      </w:r>
      <w:r>
        <w:t>: Jot down thoughts in Notes app, then paste into Notion fields.</w:t>
      </w:r>
    </w:p>
    <w:p/>
    <w:p>
      <w:pPr>
        <w:pStyle w:val="Heading1"/>
      </w:pPr>
      <w:r>
        <w:t>Bonus: Add Objective Data (Optional)</w:t>
      </w:r>
    </w:p>
    <w:p>
      <w:r>
        <w:t>For even deeper insight, use ActivityWatch—a free, automatic time tracker that shows where your time actually goes.</w:t>
      </w:r>
    </w:p>
    <w:p>
      <w:r>
        <w:rPr>
          <w:i/>
        </w:rPr>
        <w:t>If interested: Install ActivityWatch (activitywatch.net), run it in the background for your 5 days, then share a screenshot of the report. It'll show: hours in email, hours on websites, hours in apps, etc. This combines with your Notion data for a complete picture. (But it's optional—Notion alone is enough.)</w:t>
      </w:r>
    </w:p>
    <w:p>
      <w:r>
        <w:br w:type="page"/>
      </w:r>
    </w:p>
    <w:p>
      <w:pPr>
        <w:pStyle w:val="Heading1"/>
      </w:pPr>
      <w:r>
        <w:t>What Happens Next (Day 6)</w:t>
      </w:r>
    </w:p>
    <w:p>
      <w:r>
        <w:t>Once you've populated your Notion page for 5 days, share it with me. I'll:</w:t>
      </w:r>
    </w:p>
    <w:p>
      <w:pPr>
        <w:pStyle w:val="ListNumber"/>
      </w:pPr>
      <w:r>
        <w:t>Read your Baseline to understand who you are and what you want.</w:t>
      </w:r>
    </w:p>
    <w:p>
      <w:pPr>
        <w:pStyle w:val="ListNumber"/>
      </w:pPr>
      <w:r>
        <w:t>Scan your daily logs to spot real patterns (what frustrated you most, what took unexpected time, what drained energy).</w:t>
      </w:r>
    </w:p>
    <w:p>
      <w:pPr>
        <w:pStyle w:val="ListNumber"/>
      </w:pPr>
      <w:r>
        <w:t>Identify 2–3 "opportunity gaps"—places where a small AI tool could free hours or reduce frustration.</w:t>
      </w:r>
    </w:p>
    <w:p>
      <w:pPr>
        <w:pStyle w:val="ListNumber"/>
      </w:pPr>
      <w:r>
        <w:t>Create a custom prescription for each gap: the exact tool, the template you'd use, and why you don't need to understand how it works.</w:t>
      </w:r>
    </w:p>
    <w:p/>
    <w:p>
      <w:r>
        <w:rPr>
          <w:b/>
        </w:rPr>
        <w:t>You won't get a long list of tools to learn. You'll get 1–2 specific solutions that solve your actual problem. That's it.</w:t>
      </w:r>
    </w:p>
    <w:p>
      <w:r>
        <w:br w:type="page"/>
      </w:r>
    </w:p>
    <w:p>
      <w:pPr>
        <w:pStyle w:val="Heading1"/>
      </w:pPr>
      <w:r>
        <w:t>Sample Entries (So You See What Done Looks Like)</w:t>
      </w:r>
    </w:p>
    <w:p>
      <w:r>
        <w:rPr>
          <w:i/>
        </w:rPr>
        <w:t>Here's what a filled-in entry might look like. Don't copy this exactly—make it your own.</w:t>
      </w:r>
    </w:p>
    <w:p>
      <w:pPr>
        <w:pStyle w:val="Heading2"/>
      </w:pPr>
      <w:r>
        <w:t>Sample: Baseline</w:t>
      </w:r>
    </w:p>
    <w:p>
      <w:r>
        <w:rPr>
          <w:b/>
        </w:rPr>
        <w:t xml:space="preserve">Current Tech Stack: </w:t>
      </w:r>
      <w:r>
        <w:t>Maps for navigation, Alexa for timers/reminders, Gmail, Google Drive, Microsoft Word (but find it slow)</w:t>
      </w:r>
    </w:p>
    <w:p>
      <w:r>
        <w:rPr>
          <w:b/>
        </w:rPr>
        <w:t xml:space="preserve">Tech Comfort Level: </w:t>
      </w:r>
      <w:r>
        <w:t>Voice-first—I use Alexa daily and it feels natural</w:t>
      </w:r>
    </w:p>
    <w:p>
      <w:r>
        <w:rPr>
          <w:b/>
        </w:rPr>
        <w:t xml:space="preserve">Interface Preference: </w:t>
      </w:r>
      <w:r>
        <w:t>Voice/dictation preferred; also OK with text if simple</w:t>
      </w:r>
    </w:p>
    <w:p>
      <w:r>
        <w:rPr>
          <w:b/>
        </w:rPr>
        <w:t xml:space="preserve">Learning Patience: </w:t>
      </w:r>
      <w:r>
        <w:t>"Just try it, no training"—I don't have time to learn new software</w:t>
      </w:r>
    </w:p>
    <w:p>
      <w:r>
        <w:rPr>
          <w:b/>
        </w:rPr>
        <w:t xml:space="preserve">Ideal Outcome: </w:t>
      </w:r>
      <w:r>
        <w:t>Save 5 hours per week on household admin (bills, lists, scheduling). Have energy left for my hobby (painting). Feel less scattered.</w:t>
      </w:r>
    </w:p>
    <w:p>
      <w:r>
        <w:rPr>
          <w:b/>
        </w:rPr>
        <w:t xml:space="preserve">Time Horizon: </w:t>
      </w:r>
      <w:r>
        <w:t>Full week</w:t>
      </w:r>
    </w:p>
    <w:p/>
    <w:p>
      <w:pPr>
        <w:pStyle w:val="Heading2"/>
      </w:pPr>
      <w:r>
        <w:t>Sample: Daily Log Entry (Day 2)</w:t>
      </w:r>
    </w:p>
    <w:p>
      <w:r>
        <w:rPr>
          <w:b/>
        </w:rPr>
        <w:t xml:space="preserve">Date: </w:t>
      </w:r>
      <w:r>
        <w:t>May 25, 2026</w:t>
      </w:r>
    </w:p>
    <w:p>
      <w:r>
        <w:rPr>
          <w:b/>
        </w:rPr>
        <w:t xml:space="preserve">Morning Tasks: </w:t>
      </w:r>
      <w:r>
        <w:t>☐ Meal plan for week ☐ Pay water bill ☐ Text son about sports schedule ☐ Grocery shopping ☐ Touch up painting project</w:t>
      </w:r>
    </w:p>
    <w:p>
      <w:r>
        <w:rPr>
          <w:b/>
        </w:rPr>
        <w:t xml:space="preserve">Tasks Completed: </w:t>
      </w:r>
      <w:r>
        <w:t>☑ Meal plan ☑ Grocery shopping ☐ Pay water bill ☐ Text son ☐ Painting</w:t>
      </w:r>
    </w:p>
    <w:p>
      <w:r>
        <w:rPr>
          <w:b/>
        </w:rPr>
        <w:t xml:space="preserve">AI Dump: </w:t>
      </w:r>
      <w:r>
        <w:t>Meal planning took 45 minutes—had to check fridge, pantry, recipes, everyone's preferences. Scattered notes everywhere. Water bill email is somewhere in inbox, can't find it. Grocery shopping OK once I had list. Didn't touch painting (again).</w:t>
      </w:r>
    </w:p>
    <w:p>
      <w:r>
        <w:rPr>
          <w:b/>
        </w:rPr>
        <w:t xml:space="preserve">Time Spent On: </w:t>
      </w:r>
      <w:r>
        <w:t>Meal planning, Email (searching), Housework, Shopping</w:t>
      </w:r>
    </w:p>
    <w:p>
      <w:r>
        <w:rPr>
          <w:b/>
        </w:rPr>
        <w:t xml:space="preserve">Energy Level: </w:t>
      </w:r>
      <w:r>
        <w:t>Low—felt scattered</w:t>
      </w:r>
    </w:p>
    <w:p>
      <w:r>
        <w:rPr>
          <w:b/>
        </w:rPr>
        <w:t xml:space="preserve">Evening Reflection: </w:t>
      </w:r>
      <w:r>
        <w:t>Meal planning + email + grocery stuff ate 3 hours. Didn't get to anything I want to do. Same as yesterday. Getting frustrated.</w:t>
      </w:r>
    </w:p>
    <w:p/>
    <w:p>
      <w:pPr>
        <w:pStyle w:val="Heading1"/>
      </w:pPr>
      <w:r>
        <w:t>Ready?</w:t>
      </w:r>
    </w:p>
    <w:p>
      <w:r>
        <w:t>You've got this. Set up Notion today (5 minutes), fill in Baseline, then just live your week and dump observations as you go. No pressure. No perfection required. Just honest observation.</w:t>
      </w:r>
    </w:p>
    <w:p/>
    <w:p>
      <w:r>
        <w:rPr>
          <w:b/>
        </w:rPr>
        <w:t>See you in 5 days with your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