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D929" w14:textId="0A37D8BE" w:rsidR="00576F18" w:rsidRDefault="00302A6A">
      <w:pPr>
        <w:pStyle w:val="Heading1"/>
      </w:pPr>
      <w:r>
        <w:rPr>
          <w:color w:val="228B22"/>
        </w:rPr>
        <w:t xml:space="preserve">Pisatahua </w:t>
      </w:r>
    </w:p>
    <w:p w14:paraId="068ABB76" w14:textId="77777777" w:rsidR="00576F18" w:rsidRDefault="00302A6A">
      <w:pPr>
        <w:pStyle w:val="Heading2"/>
      </w:pPr>
      <w:r>
        <w:rPr>
          <w:color w:val="0066CC"/>
        </w:rPr>
        <w:t>Top 3 Issues (Urgent)</w:t>
      </w:r>
    </w:p>
    <w:p w14:paraId="13464EE0" w14:textId="77777777" w:rsidR="00576F18" w:rsidRDefault="00302A6A">
      <w:pPr>
        <w:pStyle w:val="ListBullet"/>
      </w:pPr>
      <w:r>
        <w:rPr>
          <w:color w:val="000000"/>
        </w:rPr>
        <w:t>Homepage typo (“Ayahuasca” spelling) hurting trust and SEO</w:t>
      </w:r>
    </w:p>
    <w:p w14:paraId="0B4C9E69" w14:textId="77777777" w:rsidR="00576F18" w:rsidRDefault="00302A6A">
      <w:pPr>
        <w:pStyle w:val="ListBullet"/>
      </w:pPr>
      <w:r>
        <w:rPr>
          <w:color w:val="000000"/>
        </w:rPr>
        <w:t>Broken FAQ and Contact links causing drop-off</w:t>
      </w:r>
    </w:p>
    <w:p w14:paraId="1565CABD" w14:textId="77777777" w:rsidR="00576F18" w:rsidRDefault="00302A6A">
      <w:pPr>
        <w:pStyle w:val="ListBullet"/>
      </w:pPr>
      <w:r>
        <w:rPr>
          <w:color w:val="000000"/>
        </w:rPr>
        <w:t>Homepage missing clear social proof (reviews, trust signals)</w:t>
      </w:r>
    </w:p>
    <w:p w14:paraId="7D1F8137" w14:textId="77777777" w:rsidR="00576F18" w:rsidRDefault="00302A6A">
      <w:pPr>
        <w:pStyle w:val="Heading2"/>
      </w:pPr>
      <w:r>
        <w:rPr>
          <w:color w:val="0066CC"/>
        </w:rPr>
        <w:t>Top 3 Quick Wins (Fast, High Impact)</w:t>
      </w:r>
    </w:p>
    <w:p w14:paraId="3CAD1518" w14:textId="77777777" w:rsidR="00576F18" w:rsidRDefault="00302A6A">
      <w:pPr>
        <w:pStyle w:val="ListBullet"/>
      </w:pPr>
      <w:r>
        <w:rPr>
          <w:color w:val="000000"/>
        </w:rPr>
        <w:t>Fix the typo</w:t>
      </w:r>
    </w:p>
    <w:p w14:paraId="570F1E59" w14:textId="77777777" w:rsidR="00576F18" w:rsidRDefault="00302A6A">
      <w:pPr>
        <w:pStyle w:val="ListBullet"/>
      </w:pPr>
      <w:r>
        <w:rPr>
          <w:color w:val="000000"/>
        </w:rPr>
        <w:t>Repair menu/navigation links</w:t>
      </w:r>
    </w:p>
    <w:p w14:paraId="7A0C13FF" w14:textId="77777777" w:rsidR="00576F18" w:rsidRDefault="00302A6A">
      <w:pPr>
        <w:pStyle w:val="ListBullet"/>
      </w:pPr>
      <w:r>
        <w:rPr>
          <w:color w:val="000000"/>
        </w:rPr>
        <w:t>Add TripAdvisor highlights to the homepage</w:t>
      </w:r>
    </w:p>
    <w:p w14:paraId="3C680B68" w14:textId="77777777" w:rsidR="00576F18" w:rsidRDefault="00302A6A">
      <w:pPr>
        <w:pStyle w:val="Heading2"/>
      </w:pPr>
      <w:r>
        <w:rPr>
          <w:color w:val="0066CC"/>
        </w:rPr>
        <w:t>90-Day Roadmap</w:t>
      </w:r>
    </w:p>
    <w:p w14:paraId="7E8A72AA" w14:textId="77777777" w:rsidR="00576F18" w:rsidRDefault="00302A6A">
      <w:pPr>
        <w:pStyle w:val="ListBullet"/>
      </w:pPr>
      <w:r>
        <w:rPr>
          <w:color w:val="000000"/>
        </w:rPr>
        <w:t>Phase 1: Fix foundation (trust-first website cleanup)</w:t>
      </w:r>
    </w:p>
    <w:p w14:paraId="205DD474" w14:textId="77777777" w:rsidR="00576F18" w:rsidRDefault="00302A6A">
      <w:pPr>
        <w:pStyle w:val="ListBullet"/>
      </w:pPr>
      <w:r>
        <w:rPr>
          <w:color w:val="000000"/>
        </w:rPr>
        <w:t>Phase 2: Build content engine (video-first system)</w:t>
      </w:r>
    </w:p>
    <w:p w14:paraId="4AAC20CF" w14:textId="77777777" w:rsidR="00576F18" w:rsidRDefault="00302A6A">
      <w:pPr>
        <w:pStyle w:val="ListBullet"/>
      </w:pPr>
      <w:r>
        <w:rPr>
          <w:color w:val="000000"/>
        </w:rPr>
        <w:t>Phase 3: Authority + revenue (SEO + credibility)</w:t>
      </w:r>
    </w:p>
    <w:p w14:paraId="487387A8" w14:textId="77777777" w:rsidR="00576F18" w:rsidRDefault="00302A6A">
      <w:pPr>
        <w:pStyle w:val="Heading2"/>
      </w:pPr>
      <w:r>
        <w:rPr>
          <w:color w:val="0066CC"/>
        </w:rPr>
        <w:t>Simple Strategy (How It Works)</w:t>
      </w:r>
    </w:p>
    <w:p w14:paraId="1328056F" w14:textId="77777777" w:rsidR="00576F18" w:rsidRDefault="00302A6A">
      <w:pPr>
        <w:pStyle w:val="ListBullet"/>
      </w:pPr>
      <w:r>
        <w:rPr>
          <w:color w:val="000000"/>
        </w:rPr>
        <w:t>Trust-first website updates</w:t>
      </w:r>
    </w:p>
    <w:p w14:paraId="01653F28" w14:textId="77777777" w:rsidR="00576F18" w:rsidRDefault="00302A6A">
      <w:pPr>
        <w:pStyle w:val="ListBullet"/>
      </w:pPr>
      <w:r>
        <w:rPr>
          <w:color w:val="000000"/>
        </w:rPr>
        <w:t>Video-first social content</w:t>
      </w:r>
    </w:p>
    <w:p w14:paraId="24348E1E" w14:textId="77777777" w:rsidR="00576F18" w:rsidRDefault="00302A6A">
      <w:pPr>
        <w:pStyle w:val="ListBullet"/>
      </w:pPr>
      <w:r>
        <w:rPr>
          <w:color w:val="000000"/>
        </w:rPr>
        <w:t>Low-friction discovery call funnel</w:t>
      </w:r>
    </w:p>
    <w:p w14:paraId="0F3CCB4D" w14:textId="77777777" w:rsidR="00576F18" w:rsidRDefault="00302A6A">
      <w:pPr>
        <w:pStyle w:val="Heading2"/>
      </w:pPr>
      <w:r>
        <w:rPr>
          <w:color w:val="0066CC"/>
        </w:rPr>
        <w:t>Deliverables</w:t>
      </w:r>
    </w:p>
    <w:p w14:paraId="2A500302" w14:textId="77777777" w:rsidR="00576F18" w:rsidRDefault="00302A6A">
      <w:pPr>
        <w:pStyle w:val="ListBullet"/>
      </w:pPr>
      <w:r>
        <w:rPr>
          <w:color w:val="000000"/>
        </w:rPr>
        <w:t>Website improvements (typos, navigation, social proof)</w:t>
      </w:r>
    </w:p>
    <w:p w14:paraId="5A901E22" w14:textId="77777777" w:rsidR="00576F18" w:rsidRDefault="00302A6A">
      <w:pPr>
        <w:pStyle w:val="ListBullet"/>
      </w:pPr>
      <w:r>
        <w:rPr>
          <w:color w:val="000000"/>
        </w:rPr>
        <w:t>Social media system (repeatable, low-effort publishing)</w:t>
      </w:r>
    </w:p>
    <w:p w14:paraId="65E0DB99" w14:textId="77777777" w:rsidR="00576F18" w:rsidRDefault="00302A6A">
      <w:pPr>
        <w:pStyle w:val="ListBullet"/>
      </w:pPr>
      <w:r>
        <w:rPr>
          <w:color w:val="000000"/>
        </w:rPr>
        <w:t>SEO starter plan (visibility improvements)</w:t>
      </w:r>
    </w:p>
    <w:p w14:paraId="7E556B9F" w14:textId="77777777" w:rsidR="00576F18" w:rsidRDefault="00302A6A">
      <w:pPr>
        <w:pStyle w:val="Heading2"/>
      </w:pPr>
      <w:r>
        <w:rPr>
          <w:color w:val="0066CC"/>
        </w:rPr>
        <w:t>Role + Tone</w:t>
      </w:r>
    </w:p>
    <w:p w14:paraId="2E0EBA4F" w14:textId="77777777" w:rsidR="00576F18" w:rsidRDefault="00302A6A">
      <w:pPr>
        <w:pStyle w:val="ListBullet"/>
      </w:pPr>
      <w:r>
        <w:rPr>
          <w:color w:val="000000"/>
        </w:rPr>
        <w:t>Light, supportive, systems-based help</w:t>
      </w:r>
    </w:p>
    <w:p w14:paraId="060E32CF" w14:textId="77777777" w:rsidR="00576F18" w:rsidRDefault="00302A6A">
      <w:pPr>
        <w:pStyle w:val="ListBullet"/>
      </w:pPr>
      <w:r>
        <w:rPr>
          <w:color w:val="000000"/>
        </w:rPr>
        <w:t>Minimal workload for Erik</w:t>
      </w:r>
    </w:p>
    <w:p w14:paraId="69BFD4F6" w14:textId="77777777" w:rsidR="00576F18" w:rsidRDefault="00302A6A">
      <w:pPr>
        <w:pStyle w:val="ListBullet"/>
      </w:pPr>
      <w:r>
        <w:rPr>
          <w:color w:val="000000"/>
        </w:rPr>
        <w:t>Structured, low-effort support with high impact</w:t>
      </w:r>
    </w:p>
    <w:sectPr w:rsidR="00576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989191">
    <w:abstractNumId w:val="8"/>
  </w:num>
  <w:num w:numId="2" w16cid:durableId="1127892920">
    <w:abstractNumId w:val="6"/>
  </w:num>
  <w:num w:numId="3" w16cid:durableId="355667259">
    <w:abstractNumId w:val="5"/>
  </w:num>
  <w:num w:numId="4" w16cid:durableId="184052831">
    <w:abstractNumId w:val="4"/>
  </w:num>
  <w:num w:numId="5" w16cid:durableId="166091793">
    <w:abstractNumId w:val="7"/>
  </w:num>
  <w:num w:numId="6" w16cid:durableId="263193132">
    <w:abstractNumId w:val="3"/>
  </w:num>
  <w:num w:numId="7" w16cid:durableId="1437797892">
    <w:abstractNumId w:val="2"/>
  </w:num>
  <w:num w:numId="8" w16cid:durableId="1354766370">
    <w:abstractNumId w:val="1"/>
  </w:num>
  <w:num w:numId="9" w16cid:durableId="80755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A6A"/>
    <w:rsid w:val="00326F90"/>
    <w:rsid w:val="005423D1"/>
    <w:rsid w:val="00576F18"/>
    <w:rsid w:val="00674076"/>
    <w:rsid w:val="00777CC8"/>
    <w:rsid w:val="007B2246"/>
    <w:rsid w:val="008012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BC427"/>
  <w14:defaultImageDpi w14:val="300"/>
  <w15:docId w15:val="{94ECEC37-F5BC-45ED-B2B9-AF9EE2A3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tracie walkers</cp:lastModifiedBy>
  <cp:revision>2</cp:revision>
  <dcterms:created xsi:type="dcterms:W3CDTF">2026-03-06T00:02:00Z</dcterms:created>
  <dcterms:modified xsi:type="dcterms:W3CDTF">2026-03-06T00:02:00Z</dcterms:modified>
  <cp:category/>
</cp:coreProperties>
</file>