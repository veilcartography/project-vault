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🌿 Your Plan (What We Built Together Over the Past Few Weeks)</w:t>
        <w:br/>
        <w:t>Below is the integrated summary of all the documents you provided — the full marketing + website + social + product development plan for Pisatahua.</w:t>
        <w:br/>
        <w:br/>
        <w:t>&lt;START OF USER PROVIDED TEXT&gt;</w:t>
        <w:br/>
        <w:t>🌿 Your Plan (What We Built Together Over the Past Few Weeks)</w:t>
        <w:br/>
        <w:t>Below is the integrated summary of all the documents you provided — the full marketing + website + social + product development plan for Pisatahua.</w:t>
        <w:br/>
        <w:br/>
        <w:t>… (User’s full pasted content goes here)</w:t>
        <w:br/>
        <w:br/>
        <w:t>🔥 In Short: Your Entire Plan</w:t>
        <w:br/>
        <w:t>Rebuild the website for trust → Lead with safety → Use video storytelling → Automate consistent posting → Launch integration program → Develop Amazon products → Grow volunteer talent → Expand SEO → Fill retreats.</w:t>
        <w:br/>
        <w:br/>
        <w:t>-----------------------------------------------</w:t>
        <w:br/>
        <w:t>✂️ CUT‑POINT — THIS IS WHERE YOUR PASTE STOPPED</w:t>
        <w:br/>
        <w:t>-----------------------------------------------</w:t>
        <w:br/>
        <w:br/>
        <w:t>If you want, I can now do one of these:</w:t>
        <w:br/>
        <w:t>👉 1. Summarize this into a super short one‑page plan</w:t>
        <w:br/>
        <w:t>👉 2. Rebuild your next 7‑day action list</w:t>
        <w:br/>
        <w:t>👉 3. Pull out only the social media plan</w:t>
        <w:br/>
        <w:t>👉 4. Pull out only the product‑making plan</w:t>
        <w:br/>
        <w:t>👉 5. Recreate the 90‑day roadmap in a fresh format</w:t>
        <w:br/>
        <w:t>Which one do you want?</w:t>
        <w:br/>
        <w:t>&lt;END OF USER PROVIDED TEXT&gt;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