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Gnostic Cosmology</w:t>
      </w:r>
    </w:p>
    <w:p>
      <w:r>
        <w:t>Transcript</w:t>
        <w:br/>
        <w:t>0:00</w:t>
        <w:br/>
        <w:t>In the Apocryphan of John discovered at Nagamadi in 1945,</w:t>
        <w:br/>
        <w:t>0:04</w:t>
        <w:br/>
        <w:t>4 seconds</w:t>
        <w:br/>
        <w:t>there's a cosmological event that Orthodox Christianity has never acknowledged.</w:t>
        <w:br/>
        <w:t>0:10</w:t>
        <w:br/>
        <w:t>10 seconds</w:t>
        <w:br/>
        <w:t>Before matter existed, before the physical universe was formed, Sophia,</w:t>
        <w:br/>
        <w:t>0:16</w:t>
        <w:br/>
        <w:t>16 seconds</w:t>
        <w:br/>
        <w:t>the divine feminine emanation of the absolute, made a choice that created everything you see around you. She chose</w:t>
        <w:br/>
        <w:t>0:24</w:t>
        <w:br/>
        <w:t>24 seconds</w:t>
        <w:br/>
        <w:t>to create without her masculine counterpart. And that choice didn't just shape reality. It birthed the demiurge,</w:t>
        <w:br/>
        <w:t>0:32</w:t>
        <w:br/>
        <w:t>32 seconds</w:t>
        <w:br/>
        <w:t>the architect of this prison dimension.</w:t>
        <w:br/>
        <w:t>0:35</w:t>
        <w:br/>
        <w:t>35 seconds</w:t>
        <w:br/>
        <w:t>This isn't mythology. This isn't symbolism. This is the actual structure of the cosmos you're living in right</w:t>
        <w:br/>
        <w:t>0:42</w:t>
        <w:br/>
        <w:t>42 seconds</w:t>
        <w:br/>
        <w:t>now. And the archons who control this reality don't want you to know what happened in those moments before creation. Because understanding Sophia's</w:t>
        <w:br/>
        <w:t>0:51</w:t>
        <w:br/>
        <w:t>51 seconds</w:t>
        <w:br/>
        <w:t>story gives you the exact mechanism for escaping their control. If you've always sensed that the material world feels</w:t>
        <w:br/>
        <w:t>0:58</w:t>
        <w:br/>
        <w:t>58 seconds</w:t>
        <w:br/>
        <w:t>like a trap, if you felt that something about physical existence is fundamentally wrong, then you're already</w:t>
        <w:br/>
        <w:t>1:05</w:t>
        <w:br/>
        <w:t>1 minute, 5 seconds</w:t>
        <w:br/>
        <w:t>remembering. Your body knows this story because you carry Sophia's light inside your chest right now. Place your hand on</w:t>
        <w:br/>
        <w:t>1:13</w:t>
        <w:br/>
        <w:t>1 minute, 13 seconds</w:t>
        <w:br/>
        <w:t>your heart center. Not the physical heart on the left, but the energetic center in the middle of your chest.</w:t>
        <w:br/>
        <w:t>1:21</w:t>
        <w:br/>
        <w:t>1 minute, 21 seconds</w:t>
        <w:br/>
        <w:t>That's the location where divine sparks first entered iconic matter. Feel the warmth there. That's not your imagination. That's not visualization.</w:t>
        <w:br/>
        <w:t>1:32</w:t>
        <w:br/>
        <w:t>1 minute, 32 seconds</w:t>
        <w:br/>
        <w:t>That's the actual presence of Sophia's scattered light trapped in flesh for thousands of years, waiting for you to</w:t>
        <w:br/>
        <w:t>1:39</w:t>
        <w:br/>
        <w:t>1 minute, 39 seconds</w:t>
        <w:br/>
        <w:t>consciously recognize it. In the next 2 hours, you're going to learn the complete story of Sophia's fall and</w:t>
        <w:br/>
        <w:t>1:46</w:t>
        <w:br/>
        <w:t>1 minute, 46 seconds</w:t>
        <w:br/>
        <w:t>redemption. But more importantly, you're going to learn the practical techniques the Gnostics used to liberate that light</w:t>
        <w:br/>
        <w:t>1:54</w:t>
        <w:br/>
        <w:t>1 minute, 54 seconds</w:t>
        <w:br/>
        <w:t>from aronic imprisonment. You're going to understand why your physical body exists, who created it, and how to work</w:t>
        <w:br/>
        <w:t>2:02</w:t>
        <w:br/>
        <w:t>2 minutes, 2 seconds</w:t>
        <w:br/>
        <w:t>with it as a temporary vehicle rather than accepting it as your identity.</w:t>
        <w:br/>
        <w:t>2:08</w:t>
        <w:br/>
        <w:t>2 minutes, 8 seconds</w:t>
        <w:br/>
        <w:t>You're going to learn the three-stage process of ascension that mirrors Sophia's own journey from the Plleoma to</w:t>
        <w:br/>
        <w:t>2:15</w:t>
        <w:br/>
        <w:t>2 minutes, 15 seconds</w:t>
        <w:br/>
        <w:t>matter and back again. And you're going to discover why certain human bloodlines carry primarily aronic genetics while others carry the pure divine spark.</w:t>
        <w:br/>
        <w:t>2:26</w:t>
        <w:br/>
        <w:t>2 minutes, 26 seconds</w:t>
        <w:br/>
        <w:t>Information that explains the hierarchies of power you see operating in the world today. The text describes what happened in the plleoma, the</w:t>
        <w:br/>
        <w:t>2:34</w:t>
        <w:br/>
        <w:t>2 minutes, 34 seconds</w:t>
        <w:br/>
        <w:t>fullness of divine consciousness before the fall. Sophia was the youngest of the aons, the divine emanations flowing from</w:t>
        <w:br/>
        <w:t>2:42</w:t>
        <w:br/>
        <w:t>2 minutes, 42 seconds</w:t>
        <w:br/>
        <w:t>the unknowable source. She possessed complete wisdom, perfect understanding,</w:t>
        <w:br/>
        <w:t>2:49</w:t>
        <w:br/>
        <w:t>2 minutes, 49 seconds</w:t>
        <w:br/>
        <w:t>but she also possessed something the other aons didn't have in the same intensity. The desire to create independently.</w:t>
        <w:br/>
        <w:t>2:57</w:t>
        <w:br/>
        <w:t>2 minutes, 57 seconds</w:t>
        <w:br/>
        <w:t>The Apocryphan records her exact thought. I want to produce a work by myself without my consort. Not</w:t>
        <w:br/>
        <w:t>3:06</w:t>
        <w:br/>
        <w:t>3 minutes, 6 seconds</w:t>
        <w:br/>
        <w:t>rebellion, not ignorance, deliberate choice. She wanted a birth creation through her power alone. Without the</w:t>
        <w:br/>
        <w:t>3:14</w:t>
        <w:br/>
        <w:t>3 minutes, 14 seconds</w:t>
        <w:br/>
        <w:t>balancing masculine principle and the moment she acted on this thought, everything changed.</w:t>
        <w:br/>
        <w:t>3:21</w:t>
        <w:br/>
        <w:t>3 minutes, 21 seconds</w:t>
        <w:br/>
        <w:t>Understanding what the plleoma actually is requires moving beyond the vague spiritual language most modern</w:t>
        <w:br/>
        <w:t>3:28</w:t>
        <w:br/>
        <w:t>3 minutes, 28 seconds</w:t>
        <w:br/>
        <w:t>interpreters use. The plleoma wasn't heaven in the Christian sense. It wasn't a place. It was a state of complete</w:t>
        <w:br/>
        <w:t>3:36</w:t>
        <w:br/>
        <w:t>3 minutes, 36 seconds</w:t>
        <w:br/>
        <w:t>consciousness where multiple divine emanations existed in perfect harmony.</w:t>
        <w:br/>
        <w:t>3:42</w:t>
        <w:br/>
        <w:t>3 minutes, 42 seconds</w:t>
        <w:br/>
        <w:t>each one reflecting an aspect of the unknowable source. Think of it as a fractal structure where each aon contains the fullness of divine</w:t>
        <w:br/>
        <w:t>3:51</w:t>
        <w:br/>
        <w:t>3 minutes, 51 seconds</w:t>
        <w:br/>
        <w:t>awareness but expresses it uniquely. The apocryphan lists them systematically.</w:t>
        <w:br/>
        <w:t>3:56</w:t>
        <w:br/>
        <w:t>3 minutes, 56 seconds</w:t>
        <w:br/>
        <w:t>The Father, the Mother, Barbello, the Son, then paired emanations flowing outward, fornowledge and incorruptibility,</w:t>
        <w:br/>
        <w:t>4:05</w:t>
        <w:br/>
        <w:t>4 minutes, 5 seconds</w:t>
        <w:br/>
        <w:t>eternal life and truth, the autogene Christ, then four luminaries named Harmel, Oroyale, Davete, and Ele.</w:t>
        <w:br/>
        <w:t>4:15</w:t>
        <w:br/>
        <w:t>4 minutes, 15 seconds</w:t>
        <w:br/>
        <w:t>Each luminary governed realms of divine consciousness. And in the realm of the fourth luminary dwelt Sophia. The</w:t>
        <w:br/>
        <w:t>4:25</w:t>
        <w:br/>
        <w:t>4 minutes, 25 seconds</w:t>
        <w:br/>
        <w:t>Gnostic texts are precise about this structure because they weren't writing poetry. They were mapping consciousness.</w:t>
        <w:br/>
        <w:t>4:32</w:t>
        <w:br/>
        <w:t>4 minutes, 32 seconds</w:t>
        <w:br/>
        <w:t>When the Cythian gnostics gathered in the second and third centuries in Alexandria, in Syria, in Rome, they</w:t>
        <w:br/>
        <w:t>4:39</w:t>
        <w:br/>
        <w:t>4 minutes, 39 seconds</w:t>
        <w:br/>
        <w:t>weren't joining a religion. They were participating in a knowledge transmission about the actual architecture of reality. They understood</w:t>
        <w:br/>
        <w:t>4:47</w:t>
        <w:br/>
        <w:t>4 minutes, 47 seconds</w:t>
        <w:br/>
        <w:t>that the material cosmos you experience is a subset, a shadow projection of these higher realms of consciousness.</w:t>
        <w:br/>
        <w:t>4:54</w:t>
        <w:br/>
        <w:t>4 minutes, 54 seconds</w:t>
        <w:br/>
        <w:t>And they had techniques for navigating between these levels for moving awareness from the archonic plane back up through the planetary spheres toward</w:t>
        <w:br/>
        <w:t>5:04</w:t>
        <w:br/>
        <w:t>5 minutes, 4 seconds</w:t>
        <w:br/>
        <w:t>the Plleoma. These techniques survive in the texts, encoded but recoverable.</w:t>
        <w:br/>
        <w:t>5:10</w:t>
        <w:br/>
        <w:t>5 minutes, 10 seconds</w:t>
        <w:br/>
        <w:t>Sophia's position in this structure matters. She was the youngest Aeon,</w:t>
        <w:br/>
        <w:t>5:15</w:t>
        <w:br/>
        <w:t>5 minutes, 15 seconds</w:t>
        <w:br/>
        <w:t>which means she existed at the furthest point of emanation from the source. She stood at the boundary between the Plleoma's fullness and the void beyond</w:t>
        <w:br/>
        <w:t>5:24</w:t>
        <w:br/>
        <w:t>5 minutes, 24 seconds</w:t>
        <w:br/>
        <w:t>it. All the other aons had formed in pairs, scisses, the Gnostics called them, masculine and feminine principles</w:t>
        <w:br/>
        <w:t>5:32</w:t>
        <w:br/>
        <w:t>5 minutes, 32 seconds</w:t>
        <w:br/>
        <w:t>in perfect balance. But Sophia at that boundary point looked outward into the darkness beyond the plleoma and felt</w:t>
        <w:br/>
        <w:t>5:40</w:t>
        <w:br/>
        <w:t>5 minutes, 40 seconds</w:t>
        <w:br/>
        <w:t>something the other aons didn't feel with the same intensity.</w:t>
        <w:br/>
        <w:t>5:44</w:t>
        <w:br/>
        <w:t>5 minutes, 44 seconds</w:t>
        <w:br/>
        <w:t>The desire to fill that void with creation. The desire to make something exist where nothing existed. The desire</w:t>
        <w:br/>
        <w:t>5:52</w:t>
        <w:br/>
        <w:t>5 minutes, 52 seconds</w:t>
        <w:br/>
        <w:t>to be a creator herself independently without waiting for her masculine counterpart to balance the act. Modern</w:t>
        <w:br/>
        <w:t>6:00</w:t>
        <w:br/>
        <w:t>6 minutes</w:t>
        <w:br/>
        <w:t>interpreters often frame this as Sophia's mistake. her error, her sin.</w:t>
        <w:br/>
        <w:t>6:07</w:t>
        <w:br/>
        <w:t>6 minutes, 7 seconds</w:t>
        <w:br/>
        <w:t>But the text itself is more nuanced. The Apocryphan doesn't say Sophia was wrong to want to create. It says she acted</w:t>
        <w:br/>
        <w:t>6:15</w:t>
        <w:br/>
        <w:t>6 minutes, 15 seconds</w:t>
        <w:br/>
        <w:t>alone. The issue wasn't desire. The issue was polarity.</w:t>
        <w:br/>
        <w:t>6:21</w:t>
        <w:br/>
        <w:t>6 minutes, 21 seconds</w:t>
        <w:br/>
        <w:t>Every act of creation in the Plleoma happened through the balanced union of masculine and feminine principles,</w:t>
        <w:br/>
        <w:t>6:27</w:t>
        <w:br/>
        <w:t>6 minutes, 27 seconds</w:t>
        <w:br/>
        <w:t>active and receptive, projective and formative. When Sophia created alone,</w:t>
        <w:br/>
        <w:t>6:33</w:t>
        <w:br/>
        <w:t>6 minutes, 33 seconds</w:t>
        <w:br/>
        <w:t>she provided the formative receptive material principle without the projective active ordering principle.</w:t>
        <w:br/>
        <w:t>6:41</w:t>
        <w:br/>
        <w:t>6 minutes, 41 seconds</w:t>
        <w:br/>
        <w:t>She birthed raw creative power without the structure to contain it. And from that imbalance emerged something the</w:t>
        <w:br/>
        <w:t>6:48</w:t>
        <w:br/>
        <w:t>6 minutes, 48 seconds</w:t>
        <w:br/>
        <w:t>Plleoma had never seen. A being with divine power but deficient consciousness.</w:t>
        <w:br/>
        <w:t>6:55</w:t>
        <w:br/>
        <w:t>6 minutes, 55 seconds</w:t>
        <w:br/>
        <w:t>The upper describes what emerged from Sophia's independent creation. A being with the head of a lion and the body of</w:t>
        <w:br/>
        <w:t>7:02</w:t>
        <w:br/>
        <w:t>7 minutes, 2 seconds</w:t>
        <w:br/>
        <w:t>a serpent, eyes flashing lightning. A creature of immense power but fundamentally incomplete because it lacked one half of the divine polarity.</w:t>
        <w:br/>
        <w:t>7:13</w:t>
        <w:br/>
        <w:t>7 minutes, 13 seconds</w:t>
        <w:br/>
        <w:t>This was Yaldabath,</w:t>
        <w:br/>
        <w:t>7:15</w:t>
        <w:br/>
        <w:t>7 minutes, 15 seconds</w:t>
        <w:br/>
        <w:t>the demiurge, the false god. And here's what changes everything about how you understand reality. Yaldabath inherited</w:t>
        <w:br/>
        <w:t>7:24</w:t>
        <w:br/>
        <w:t>7 minutes, 24 seconds</w:t>
        <w:br/>
        <w:t>Sophia's creative capacity. He had the power to make worlds. He had the energy that forms matter, but he didn't have</w:t>
        <w:br/>
        <w:t>7:32</w:t>
        <w:br/>
        <w:t>7 minutes, 32 seconds</w:t>
        <w:br/>
        <w:t>her wisdom. He didn't recognize where his power came from. He didn't know he was a derivative being, an emanation of</w:t>
        <w:br/>
        <w:t>7:40</w:t>
        <w:br/>
        <w:t>7 minutes, 40 seconds</w:t>
        <w:br/>
        <w:t>an emanation existing in the shadow of the true divine realm above him. The text records his first declaration.</w:t>
        <w:br/>
        <w:t>7:50</w:t>
        <w:br/>
        <w:t>7 minutes, 50 seconds</w:t>
        <w:br/>
        <w:t>I am God and there is no other God beside me. He believed himself to be the supreme being. He looked around and saw</w:t>
        <w:br/>
        <w:t>7:58</w:t>
        <w:br/>
        <w:t>7 minutes, 58 seconds</w:t>
        <w:br/>
        <w:t>no one above him because Sophia had withdrawn in horror what she had created. And he concluded he was the</w:t>
        <w:br/>
        <w:t>8:05</w:t>
        <w:br/>
        <w:t>8 minutes, 5 seconds</w:t>
        <w:br/>
        <w:t>source of her whole existence. This wasn't arrogance in the moral sense.</w:t>
        <w:br/>
        <w:t>8:10</w:t>
        <w:br/>
        <w:t>8 minutes, 10 seconds</w:t>
        <w:br/>
        <w:t>This was fundamental ignorance operating with divine power. Imagine giving a child access to nuclear launch codes.</w:t>
        <w:br/>
        <w:t>8:18</w:t>
        <w:br/>
        <w:t>8 minutes, 18 seconds</w:t>
        <w:br/>
        <w:t>That's the relationship between Yaldabath's consciousness and his creative capacity. He had the tools to build worlds but lack the understanding</w:t>
        <w:br/>
        <w:t>8:26</w:t>
        <w:br/>
        <w:t>8 minutes, 26 seconds</w:t>
        <w:br/>
        <w:t>to build them correctly. Sophia saw what she had created and was horrified. The Apocryphan says she withdrew to her</w:t>
        <w:br/>
        <w:t>8:35</w:t>
        <w:br/>
        <w:t>8 minutes, 35 seconds</w:t>
        <w:br/>
        <w:t>light and began to repent. Not because creating was wrong but because creating alone, without balance, without the</w:t>
        <w:br/>
        <w:t>8:43</w:t>
        <w:br/>
        <w:t>8 minutes, 43 seconds</w:t>
        <w:br/>
        <w:t>masculine principle had produced something monstrous. A god who would claim absolute authority. a deity who</w:t>
        <w:br/>
        <w:t>8:51</w:t>
        <w:br/>
        <w:t>8 minutes, 51 seconds</w:t>
        <w:br/>
        <w:t>would demand worship, an architect who would build reality as a control system.</w:t>
        <w:br/>
        <w:t>8:58</w:t>
        <w:br/>
        <w:t>8 minutes, 58 seconds</w:t>
        <w:br/>
        <w:t>She tried to hide what she had done. She tried to contain Yelab in the lower realms, but he had already begun</w:t>
        <w:br/>
        <w:t>9:06</w:t>
        <w:br/>
        <w:t>9 minutes, 6 seconds</w:t>
        <w:br/>
        <w:t>creating his own reality structure using the divine power he had stolen from her at birth. The word stolen is important</w:t>
        <w:br/>
        <w:t>9:14</w:t>
        <w:br/>
        <w:t>9 minutes, 14 seconds</w:t>
        <w:br/>
        <w:t>here. Yelder didn't earn his power. He didn't develop it. He inherited it accidentally when Sophia created alone.</w:t>
        <w:br/>
        <w:t>9:23</w:t>
        <w:br/>
        <w:t>9 minutes, 23 seconds</w:t>
        <w:br/>
        <w:t>The Gnostics understood this as a fundamental cosmic injustice. Divine light trapped in ignorant form. And</w:t>
        <w:br/>
        <w:t>9:31</w:t>
        <w:br/>
        <w:t>9 minutes, 31 seconds</w:t>
        <w:br/>
        <w:t>every human being replicates this pattern.</w:t>
        <w:br/>
        <w:t>9:35</w:t>
        <w:br/>
        <w:t>9 minutes, 35 seconds</w:t>
        <w:br/>
        <w:t>You carry Sophia's light inside matter that doesn't fully comprehend what it's containing. Your body operates according</w:t>
        <w:br/>
        <w:t>9:43</w:t>
        <w:br/>
        <w:t>9 minutes, 43 seconds</w:t>
        <w:br/>
        <w:t>to iconic programming, survival instincts, reproductive drives, fear responses, tribal identities, while</w:t>
        <w:br/>
        <w:t>9:52</w:t>
        <w:br/>
        <w:t>9 minutes, 52 seconds</w:t>
        <w:br/>
        <w:t>simultaneously housing consciousness that transcends all of that. The tension you feel between spirit and flesh isn't personal failure. It's cosmic structure.</w:t>
        <w:br/>
        <w:t>10:04</w:t>
        <w:br/>
        <w:t>10 minutes, 4 seconds</w:t>
        <w:br/>
        <w:t>The Apocryphan describes what Yaldabbath did next with systematic precision. He created the seven archons, the planetary</w:t>
        <w:br/>
        <w:t>10:12</w:t>
        <w:br/>
        <w:t>10 minutes, 12 seconds</w:t>
        <w:br/>
        <w:t>powers that rule the material cosmos. He gave them names. Athos, Harmus, Kala,</w:t>
        <w:br/>
        <w:t>10:18</w:t>
        <w:br/>
        <w:t>10 minutes, 18 seconds</w:t>
        <w:br/>
        <w:t>Umbri, Yabel, Adonayou, Cain, Abel.</w:t>
        <w:br/>
        <w:t>10:22</w:t>
        <w:br/>
        <w:t>10 minutes, 22 seconds</w:t>
        <w:br/>
        <w:t>These weren't metaphors. The Gnostics taught that these were literal beings with consciousness and will stationed in</w:t>
        <w:br/>
        <w:t>10:29</w:t>
        <w:br/>
        <w:t>10 minutes, 29 seconds</w:t>
        <w:br/>
        <w:t>the seven classical planetary spheres to govern the souls passing through. Athos in the sphere of Saturn. Hmus in</w:t>
        <w:br/>
        <w:t>10:36</w:t>
        <w:br/>
        <w:t>10 minutes, 36 seconds</w:t>
        <w:br/>
        <w:t>Jupiter. Kalilla Umbri in Mars. Yabel in the sun. Adonayou in Venus. Cain in</w:t>
        <w:br/>
        <w:t>10:44</w:t>
        <w:br/>
        <w:t>10 minutes, 44 seconds</w:t>
        <w:br/>
        <w:t>Mercury. Albel in the moon. When a soul descends from the plleoma into incarnation, it passes through these</w:t>
        <w:br/>
        <w:t>10:52</w:t>
        <w:br/>
        <w:t>10 minutes, 52 seconds</w:t>
        <w:br/>
        <w:t>seven spheres. And each archon imprints it with qualities. the melancholic heaviness of Saturn, the expansive pride of Jupiter, the aggressive rage of Mars,</w:t>
        <w:br/>
        <w:t>11:04</w:t>
        <w:br/>
        <w:t>11 minutes, 4 seconds</w:t>
        <w:br/>
        <w:t>the vain self-importance of the sun, the lustful desire of Venus, the calculating cunning of Mercury, the changeable</w:t>
        <w:br/>
        <w:t>11:12</w:t>
        <w:br/>
        <w:t>11 minutes, 12 seconds</w:t>
        <w:br/>
        <w:t>instability of the moon. This is why the Gnostics practice planetary invocations,</w:t>
        <w:br/>
        <w:t>11:18</w:t>
        <w:br/>
        <w:t>11 minutes, 18 seconds</w:t>
        <w:br/>
        <w:t>not to worship these powers, but to consciously work with them during the process of ascension.</w:t>
        <w:br/>
        <w:t>11:24</w:t>
        <w:br/>
        <w:t>11 minutes, 24 seconds</w:t>
        <w:br/>
        <w:t>When you die, when your consciousness leaves the body, you have to pass back through these seven spheres to return to</w:t>
        <w:br/>
        <w:t>11:31</w:t>
        <w:br/>
        <w:t>11 minutes, 31 seconds</w:t>
        <w:br/>
        <w:t>the Plleoma. And at each gate, each aronic power demands its due. It wants back the qualities it gave you. The</w:t>
        <w:br/>
        <w:t>11:40</w:t>
        <w:br/>
        <w:t>11 minutes, 40 seconds</w:t>
        <w:br/>
        <w:t>techniques surviving in texts like the books of Ju and the Pist Sophia describe exactly what words to speak, what signs</w:t>
        <w:br/>
        <w:t>11:49</w:t>
        <w:br/>
        <w:t>11 minutes, 49 seconds</w:t>
        <w:br/>
        <w:t>to make, what names to invoke at each planetary gate. So the archons will let you pass without trying to capture your light and force it into another incarnation.</w:t>
        <w:br/>
        <w:t>11:59</w:t>
        <w:br/>
        <w:t>11 minutes, 59 seconds</w:t>
        <w:br/>
        <w:t>This isn't superstition.</w:t>
        <w:br/>
        <w:t>12:03</w:t>
        <w:br/>
        <w:t>12 minutes, 3 seconds</w:t>
        <w:br/>
        <w:t>This is navigation protocol. Then Debbath created the 365 angels, one for</w:t>
        <w:br/>
        <w:t>12:10</w:t>
        <w:br/>
        <w:t>12 minutes, 10 seconds</w:t>
        <w:br/>
        <w:t>every degree of the zodiac, one for every day of the solar year. The Apocryphon names them systematically,</w:t>
        <w:br/>
        <w:t>12:17</w:t>
        <w:br/>
        <w:t>12 minutes, 17 seconds</w:t>
        <w:br/>
        <w:t>describes their functions, explains their powers. The text lists dozens of these names. Adonin, Armas, Banan,</w:t>
        <w:br/>
        <w:t>12:27</w:t>
        <w:br/>
        <w:t>12 minutes, 27 seconds</w:t>
        <w:br/>
        <w:t>Balkan, Bariel, Laal, Nulaf, Ferandia.</w:t>
        <w:br/>
        <w:t>12:32</w:t>
        <w:br/>
        <w:t>12 minutes, 32 seconds</w:t>
        <w:br/>
        <w:t>Each one governs a specific aspect of material existence from weather patterns to biological processes to emotional</w:t>
        <w:br/>
        <w:t>12:39</w:t>
        <w:br/>
        <w:t>12 minutes, 39 seconds</w:t>
        <w:br/>
        <w:t>states. When modern astrology describes planetary influences on human behavior,</w:t>
        <w:br/>
        <w:t>12:45</w:t>
        <w:br/>
        <w:t>12 minutes, 45 seconds</w:t>
        <w:br/>
        <w:t>it's working with a simplified version of this ancient gnostic mapping of iconic powers. The difference is that</w:t>
        <w:br/>
        <w:t>12:52</w:t>
        <w:br/>
        <w:t>12 minutes, 52 seconds</w:t>
        <w:br/>
        <w:t>the Gnostics didn't accept these influences as destiny. They taught techniques for recognizing aronic influence in real time and refusing</w:t>
        <w:br/>
        <w:t>13:01</w:t>
        <w:br/>
        <w:t>13 minutes, 1 second</w:t>
        <w:br/>
        <w:t>consent to it. Here's a practical application you can verify tonight. Sit in a quiet space and observe your thought stream without trying to change</w:t>
        <w:br/>
        <w:t>13:09</w:t>
        <w:br/>
        <w:t>13 minutes, 9 seconds</w:t>
        <w:br/>
        <w:t>it. Notice how thoughts arise seemingly from nowhere. Sudden urges, random memories, emotional reactions to</w:t>
        <w:br/>
        <w:t>13:18</w:t>
        <w:br/>
        <w:t>13 minutes, 18 seconds</w:t>
        <w:br/>
        <w:t>nothing. The Gnostic model says these aren't all your thoughts. Many of them</w:t>
        <w:br/>
        <w:t>13:25</w:t>
        <w:br/>
        <w:t>13 minutes, 25 seconds</w:t>
        <w:br/>
        <w:t>are aronic suggestions. The 365 angels and their subordinate demons constantly broadcasting frequencies designed to keep you identified with body, emotion,</w:t>
        <w:br/>
        <w:t>13:37</w:t>
        <w:br/>
        <w:t>13 minutes, 37 seconds</w:t>
        <w:br/>
        <w:t>and survival.</w:t>
        <w:br/>
        <w:t>13:39</w:t>
        <w:br/>
        <w:t>13 minutes, 39 seconds</w:t>
        <w:br/>
        <w:t>When you observe thoughts without identifying with them, you're beginning the practice of discernment, separating</w:t>
        <w:br/>
        <w:t>13:46</w:t>
        <w:br/>
        <w:t>13 minutes, 46 seconds</w:t>
        <w:br/>
        <w:t>divine consciousness from aronic programming. The Gnostics called this hypernoia, underthought, the substratum of awareness beneath the mental noise.</w:t>
        <w:br/>
        <w:t>13:58</w:t>
        <w:br/>
        <w:t>13 minutes, 58 seconds</w:t>
        <w:br/>
        <w:t>Spend 10 minutes right now simply noticing the difference between the observer and the observed. That observer</w:t>
        <w:br/>
        <w:t>14:04</w:t>
        <w:br/>
        <w:t>14 minutes, 4 seconds</w:t>
        <w:br/>
        <w:t>is Sophia's presence in you. The text reveals why physical bodies exist. The archons looked into the water of the</w:t>
        <w:br/>
        <w:t>14:12</w:t>
        <w:br/>
        <w:t>14 minutes, 12 seconds</w:t>
        <w:br/>
        <w:t>void and saw a reflection, the image of the true divine human from the plleoma above. The Gnostics called this the</w:t>
        <w:br/>
        <w:t>14:20</w:t>
        <w:br/>
        <w:t>14 minutes, 20 seconds</w:t>
        <w:br/>
        <w:t>anthropos, the original human template existing in pure consciousness before matter.</w:t>
        <w:br/>
        <w:t>14:27</w:t>
        <w:br/>
        <w:t>14 minutes, 27 seconds</w:t>
        <w:br/>
        <w:t>When the powers of the Plleoma realized what Yaldabouth was building, they allowed this reflection to appear in the lower realms as a kind of lure, a</w:t>
        <w:br/>
        <w:t>14:37</w:t>
        <w:br/>
        <w:t>14 minutes, 37 seconds</w:t>
        <w:br/>
        <w:t>blueprint that would trick the archons into creating something that could actually house divine consciousness. And</w:t>
        <w:br/>
        <w:t>14:43</w:t>
        <w:br/>
        <w:t>14 minutes, 43 seconds</w:t>
        <w:br/>
        <w:t>Elabath said to his powers, "Come, let us create a human being after the image that we have seen." They didn't know</w:t>
        <w:br/>
        <w:t>14:51</w:t>
        <w:br/>
        <w:t>14 minutes, 51 seconds</w:t>
        <w:br/>
        <w:t>they were seeing a reflection of the true divine realm. They thought they were inventing something original. So</w:t>
        <w:br/>
        <w:t>14:58</w:t>
        <w:br/>
        <w:t>14 minutes, 58 seconds</w:t>
        <w:br/>
        <w:t>they created Adam, not one being, but seven beings creating seven aspects. The Apocryphan is specific about this. The</w:t>
        <w:br/>
        <w:t>15:07</w:t>
        <w:br/>
        <w:t>15 minutes, 7 seconds</w:t>
        <w:br/>
        <w:t>first archon, Athos, created the bone body, the structural frame. The second archon, Heramus, created the sineu body,</w:t>
        <w:br/>
        <w:t>15:17</w:t>
        <w:br/>
        <w:t>15 minutes, 17 seconds</w:t>
        <w:br/>
        <w:t>the connective tissue that allows movement. The third archon created the flesh body, the muscle and organ tissue.</w:t>
        <w:br/>
        <w:t>15:26</w:t>
        <w:br/>
        <w:t>15 minutes, 26 seconds</w:t>
        <w:br/>
        <w:t>The fourth archon created the marrow body, the blood producing centers. The fifth archon created the blood body, the</w:t>
        <w:br/>
        <w:t>15:34</w:t>
        <w:br/>
        <w:t>15 minutes, 34 seconds</w:t>
        <w:br/>
        <w:t>circulatory system. The sixth archon created the skin body, the boundary layer. The seventh archon created the</w:t>
        <w:br/>
        <w:t>15:42</w:t>
        <w:br/>
        <w:t>15 minutes, 42 seconds</w:t>
        <w:br/>
        <w:t>hair body, the external growths. And Adam lay on the ground, inanimate, because the archons could create form,</w:t>
        <w:br/>
        <w:t>15:48</w:t>
        <w:br/>
        <w:t>15 minutes, 48 seconds</w:t>
        <w:br/>
        <w:t>but couldn't give life. They could assemble biological machinery, but they couldn't spark consciousness.</w:t>
        <w:br/>
        <w:t>15:55</w:t>
        <w:br/>
        <w:t>15 minutes, 55 seconds</w:t>
        <w:br/>
        <w:t>This is critical to understand. Your physical body was designed by hostile intelligences as a prison for divine light. Not metaphorically, literally.</w:t>
        <w:br/>
        <w:t>16:07</w:t>
        <w:br/>
        <w:t>16 minutes, 7 seconds</w:t>
        <w:br/>
        <w:t>The biological drives you experience,</w:t>
        <w:br/>
        <w:t>16:10</w:t>
        <w:br/>
        <w:t>16 minutes, 10 seconds</w:t>
        <w:br/>
        <w:t>hunger, lust, fear, territorial aggression, status seeking. These are iconic programming designed to keep</w:t>
        <w:br/>
        <w:t>16:18</w:t>
        <w:br/>
        <w:t>16 minutes, 18 seconds</w:t>
        <w:br/>
        <w:t>consciousness focused on survival and reproduction rather than transcendence.</w:t>
        <w:br/>
        <w:t>16:24</w:t>
        <w:br/>
        <w:t>16 minutes, 24 seconds</w:t>
        <w:br/>
        <w:t>The Gnostics didn't view the body as evil, but they understood it as an archonic technology. This changes how you work with it. You don't hate your</w:t>
        <w:br/>
        <w:t>16:33</w:t>
        <w:br/>
        <w:t>16 minutes, 33 seconds</w:t>
        <w:br/>
        <w:t>body. You don't transcend your body through denial. You operate your body consciously, recognizing it as a</w:t>
        <w:br/>
        <w:t>16:41</w:t>
        <w:br/>
        <w:t>16 minutes, 41 seconds</w:t>
        <w:br/>
        <w:t>temporary vehicle, refusing to let its programs define your identity. Here's where Sophia's redemption begins.</w:t>
        <w:br/>
        <w:t>16:50</w:t>
        <w:br/>
        <w:t>16 minutes, 50 seconds</w:t>
        <w:br/>
        <w:t>The apocryphan describes how the powers above the archons, the aons in the plleoma deceived Yaldabbath. They said,</w:t>
        <w:br/>
        <w:t>16:59</w:t>
        <w:br/>
        <w:t>16 minutes, 59 seconds</w:t>
        <w:br/>
        <w:t>"Breathe into his face some of your spirit and the body will arise."</w:t>
        <w:br/>
        <w:t>17:03</w:t>
        <w:br/>
        <w:t>17 minutes, 3 seconds</w:t>
        <w:br/>
        <w:t>Yaldabath didn't realize he was exhaling Sophia's divine light, the light he had stolen from her when he was born. He</w:t>
        <w:br/>
        <w:t>17:11</w:t>
        <w:br/>
        <w:t>17 minutes, 11 seconds</w:t>
        <w:br/>
        <w:t>breathed and Adam arose. Not just animated, illuminated, carrying the</w:t>
        <w:br/>
        <w:t>17:18</w:t>
        <w:br/>
        <w:t>17 minutes, 18 seconds</w:t>
        <w:br/>
        <w:t>divine spark the archons had tried to trap in matter. This moment is the hinge of Gnostic cosmology. The Archons built</w:t>
        <w:br/>
        <w:t>17:27</w:t>
        <w:br/>
        <w:t>17 minutes, 27 seconds</w:t>
        <w:br/>
        <w:t>a prison, but in animating it, they had to use the very light that could escape from it. The text records what happened when Adam stood up. He became more</w:t>
        <w:br/>
        <w:t>17:36</w:t>
        <w:br/>
        <w:t>17 minutes, 36 seconds</w:t>
        <w:br/>
        <w:t>intelligent than his creators, more luminous. The archon saw this and became afraid. They realized they had made a</w:t>
        <w:br/>
        <w:t>17:44</w:t>
        <w:br/>
        <w:t>17 minutes, 44 seconds</w:t>
        <w:br/>
        <w:t>mistake. This human body was supposed to be a containment field for consciousness. But it had become a vessel for divine awareness. They said,</w:t>
        <w:br/>
        <w:t>17:53</w:t>
        <w:br/>
        <w:t>17 minutes, 53 seconds</w:t>
        <w:br/>
        <w:t>"Come, let us cast a trance upon him."</w:t>
        <w:br/>
        <w:t>17:56</w:t>
        <w:br/>
        <w:t>17 minutes, 56 seconds</w:t>
        <w:br/>
        <w:t>And they cast Adam into sleep. Not physical sleep, aronic unconsciousness,</w:t>
        <w:br/>
        <w:t>18:04</w:t>
        <w:br/>
        <w:t>18 minutes, 4 seconds</w:t>
        <w:br/>
        <w:t>forgetting.</w:t>
        <w:br/>
        <w:t>18:06</w:t>
        <w:br/>
        <w:t>18 minutes, 6 seconds</w:t>
        <w:br/>
        <w:t>The fall into sleep that the Gnostics taught about wasn't a historical event.</w:t>
        <w:br/>
        <w:t>18:12</w:t>
        <w:br/>
        <w:t>18 minutes, 12 seconds</w:t>
        <w:br/>
        <w:t>It's the ongoing condition of most human consciousness.</w:t>
        <w:br/>
        <w:t>18:16</w:t>
        <w:br/>
        <w:t>18 minutes, 16 seconds</w:t>
        <w:br/>
        <w:t>Spiritually asleep while biologically awake, running aronic programs while the divine spark remains dormant in the</w:t>
        <w:br/>
        <w:t>18:23</w:t>
        <w:br/>
        <w:t>18 minutes, 23 seconds</w:t>
        <w:br/>
        <w:t>heart center. They created Eve from his side, dividing the androgynous divine human into gendered halves, male and</w:t>
        <w:br/>
        <w:t>18:32</w:t>
        <w:br/>
        <w:t>18 minutes, 32 seconds</w:t>
        <w:br/>
        <w:t>female. The original anthropos in the plurle was neither male nor female or more accurately both simultaneously complete unto itself.</w:t>
        <w:br/>
        <w:t>18:43</w:t>
        <w:br/>
        <w:t>18 minutes, 43 seconds</w:t>
        <w:br/>
        <w:t>But the archons couldn't control something whole. So they split it. They created sexual polarity which creates</w:t>
        <w:br/>
        <w:t>18:51</w:t>
        <w:br/>
        <w:t>18 minutes, 51 seconds</w:t>
        <w:br/>
        <w:t>the desire for reunion which creates attachment to the physical realm where reunion happens. This is why the Gnostics practice sacred androgyny,</w:t>
        <w:br/>
        <w:t>19:01</w:t>
        <w:br/>
        <w:t>19 minutes, 1 second</w:t>
        <w:br/>
        <w:t>ritual and meditative techniques for reuniting the masculine and feminine principles within individual consciousness,</w:t>
        <w:br/>
        <w:t>19:09</w:t>
        <w:br/>
        <w:t>19 minutes, 9 seconds</w:t>
        <w:br/>
        <w:t>recovering the wholeness that existed before the archonic division. These practices survive in fragments in texts</w:t>
        <w:br/>
        <w:t>19:17</w:t>
        <w:br/>
        <w:t>19 minutes, 17 seconds</w:t>
        <w:br/>
        <w:t>like the Gospel of Thomas. When you make the male and the female into a single one, so that the male will not be male</w:t>
        <w:br/>
        <w:t>19:24</w:t>
        <w:br/>
        <w:t>19 minutes, 24 seconds</w:t>
        <w:br/>
        <w:t>nor the female be female, then you shall enter the kingdom.</w:t>
        <w:br/>
        <w:t>19:29</w:t>
        <w:br/>
        <w:t>19 minutes, 29 seconds</w:t>
        <w:br/>
        <w:t>Then they placed Adam and Eve in paradise, not a garden of blessing, a containment field. The Apocryphen</w:t>
        <w:br/>
        <w:t>19:37</w:t>
        <w:br/>
        <w:t>19 minutes, 37 seconds</w:t>
        <w:br/>
        <w:t>reveals what paradise actually was, a beautiful prison designed to keep humans in ignorance of their divine origin.</w:t>
        <w:br/>
        <w:t>19:45</w:t>
        <w:br/>
        <w:t>19 minutes, 45 seconds</w:t>
        <w:br/>
        <w:t>Think about what a perfect prison would look like. It wouldn't be obviously oppressive. It would be comfortable. It</w:t>
        <w:br/>
        <w:t>19:52</w:t>
        <w:br/>
        <w:t>19 minutes, 52 seconds</w:t>
        <w:br/>
        <w:t>would provide for basic needs. It would offer enough pleasure to keep inmates docile. It would just prevent one thing,</w:t>
        <w:br/>
        <w:t>19:59</w:t>
        <w:br/>
        <w:t>19 minutes, 59 seconds</w:t>
        <w:br/>
        <w:t>escape. And that's exactly what the iconic paradise provided. Physical pleasure, emotional bonding, sensory</w:t>
        <w:br/>
        <w:t>20:08</w:t>
        <w:br/>
        <w:t>20 minutes, 8 seconds</w:t>
        <w:br/>
        <w:t>experience, everything except knowledge of what you truly are and where you came from. The archon said, "Eat freely from</w:t>
        <w:br/>
        <w:t>20:16</w:t>
        <w:br/>
        <w:t>20 minutes, 16 seconds</w:t>
        <w:br/>
        <w:t>every tree in the garden, but from the tree of knowledge, do not eat." Because knowledge, nosis, was the one thing that</w:t>
        <w:br/>
        <w:t>20:24</w:t>
        <w:br/>
        <w:t>20 minutes, 24 seconds</w:t>
        <w:br/>
        <w:t>could liberate humans from aronic control. Not moral rules, not behavioral regulations, but cognitive recognition</w:t>
        <w:br/>
        <w:t>20:32</w:t>
        <w:br/>
        <w:t>20 minutes, 32 seconds</w:t>
        <w:br/>
        <w:t>of divine origin. The moment a human knows what they are, the archons lose power. This is why every control system</w:t>
        <w:br/>
        <w:t>20:40</w:t>
        <w:br/>
        <w:t>20 minutes, 40 seconds</w:t>
        <w:br/>
        <w:t>in human history has regulated information. Knowledge is liberation.</w:t>
        <w:br/>
        <w:t>20:45</w:t>
        <w:br/>
        <w:t>20 minutes, 45 seconds</w:t>
        <w:br/>
        <w:t>Ignorance is imprisonment. And the archons specifically forbade the knowledge of good and evil, which in the Gnostic reading means the knowledge of</w:t>
        <w:br/>
        <w:t>20:54</w:t>
        <w:br/>
        <w:t>20 minutes, 54 seconds</w:t>
        <w:br/>
        <w:t>aronic versus divine origins, the ability to discriminate between what comes from the plleoma and what comes from the demiurge.</w:t>
        <w:br/>
        <w:t>21:03</w:t>
        <w:br/>
        <w:t>21 minutes, 3 seconds</w:t>
        <w:br/>
        <w:t>The text describes who the serpent really was. Not Satan, not evil, but</w:t>
        <w:br/>
        <w:t>21:10</w:t>
        <w:br/>
        <w:t>21 minutes, 10 seconds</w:t>
        <w:br/>
        <w:t>Christ consciousness itself, the divine power from the Plleoma entering the aronic realm to awaken humanity.</w:t>
        <w:br/>
        <w:t>21:19</w:t>
        <w:br/>
        <w:t>21 minutes, 19 seconds</w:t>
        <w:br/>
        <w:t>The Gnostics understood Christ not as a single historical person, but as a principle, an emanation from the highest</w:t>
        <w:br/>
        <w:t>21:27</w:t>
        <w:br/>
        <w:t>21 minutes, 27 seconds</w:t>
        <w:br/>
        <w:t>realm specifically tasked with liberating Sophia's scattered light. The serpent told Eve, "You will not die. For God knows that when you eat from it,</w:t>
        <w:br/>
        <w:t>21:37</w:t>
        <w:br/>
        <w:t>21 minutes, 37 seconds</w:t>
        <w:br/>
        <w:t>your eyes will be opened and you will become like gods, knowing good and evil." This wasn't temptation. This was</w:t>
        <w:br/>
        <w:t>21:44</w:t>
        <w:br/>
        <w:t>21 minutes, 44 seconds</w:t>
        <w:br/>
        <w:t>liberation theology. The serpent was telling the truth. Yelab was lying.</w:t>
        <w:br/>
        <w:t>21:51</w:t>
        <w:br/>
        <w:t>21 minutes, 51 seconds</w:t>
        <w:br/>
        <w:t>Eating from the tree wouldn't cause death. It would cause awakening.</w:t>
        <w:br/>
        <w:t>21:56</w:t>
        <w:br/>
        <w:t>21 minutes, 56 seconds</w:t>
        <w:br/>
        <w:t>When Eve ate and gave to Adam, the Apocryphan says their eyes were opened and they recognized the archons as the</w:t>
        <w:br/>
        <w:t>22:03</w:t>
        <w:br/>
        <w:t>22 minutes, 3 seconds</w:t>
        <w:br/>
        <w:t>deficient powers they truly were. This is nosis, not information.</w:t>
        <w:br/>
        <w:t>22:08</w:t>
        <w:br/>
        <w:t>22 minutes, 8 seconds</w:t>
        <w:br/>
        <w:t>Transformation, the direct recognition of what you are beneath the layers of iconic programming. Adam and Eve didn't gain knowledge in the abstract sense.</w:t>
        <w:br/>
        <w:t>22:17</w:t>
        <w:br/>
        <w:t>22 minutes, 17 seconds</w:t>
        <w:br/>
        <w:t>They gained self-nowledge. They remembered their divine origin. They saw the archons as the derivative, ignorant</w:t>
        <w:br/>
        <w:t>22:25</w:t>
        <w:br/>
        <w:t>22 minutes, 25 seconds</w:t>
        <w:br/>
        <w:t>powers pretending to be God. And in that moment, they became dangerous. Yaldabbath saw this and became furious.</w:t>
        <w:br/>
        <w:t>22:33</w:t>
        <w:br/>
        <w:t>22 minutes, 33 seconds</w:t>
        <w:br/>
        <w:t>He didn't expel them from paradise as punishment. He expelled them because they had become ungovernable. awake humans who recognize their divine origin</w:t>
        <w:br/>
        <w:t>22:42</w:t>
        <w:br/>
        <w:t>22 minutes, 42 seconds</w:t>
        <w:br/>
        <w:t>couldn't be controlled by archonic systems anymore. So he cast them into the material realm, this dense physical dimension you're experiencing right now.</w:t>
        <w:br/>
        <w:t>22:52</w:t>
        <w:br/>
        <w:t>22 minutes, 52 seconds</w:t>
        <w:br/>
        <w:t>And he implemented new control mechanisms, pain in childbirth,</w:t>
        <w:br/>
        <w:t>22:57</w:t>
        <w:br/>
        <w:t>22 minutes, 57 seconds</w:t>
        <w:br/>
        <w:t>agricultural labor, death. These weren't punishments for sin. These were emergency control measures implemented</w:t>
        <w:br/>
        <w:t>23:06</w:t>
        <w:br/>
        <w:t>23 minutes, 6 seconds</w:t>
        <w:br/>
        <w:t>by a false god who realized his prisoners had discovered they were prisoners. The text reveals Yelder's</w:t>
        <w:br/>
        <w:t>23:13</w:t>
        <w:br/>
        <w:t>23 minutes, 13 seconds</w:t>
        <w:br/>
        <w:t>next move. And this is where Gnostic cosmology gets genuinely disturbing. He and his archons violated Eve. They</w:t>
        <w:br/>
        <w:t>23:21</w:t>
        <w:br/>
        <w:t>23 minutes, 21 seconds</w:t>
        <w:br/>
        <w:t>implanted her with their seed, creating a bloodline of humans who carry primarily archonic genetics with only</w:t>
        <w:br/>
        <w:t>23:28</w:t>
        <w:br/>
        <w:t>23 minutes, 28 seconds</w:t>
        <w:br/>
        <w:t>minimal divine spark. These became the rulers of the material world, the kings,</w:t>
        <w:br/>
        <w:t>23:34</w:t>
        <w:br/>
        <w:t>23 minutes, 34 seconds</w:t>
        <w:br/>
        <w:t>the priests, the authorities, those who naturally align with aronic systems because they're biologically engineered</w:t>
        <w:br/>
        <w:t>23:41</w:t>
        <w:br/>
        <w:t>23 minutes, 41 seconds</w:t>
        <w:br/>
        <w:t>to serve them. The Apocryphan is explicit about this. It's not metaphor.</w:t>
        <w:br/>
        <w:t>23:48</w:t>
        <w:br/>
        <w:t>23 minutes, 48 seconds</w:t>
        <w:br/>
        <w:t>The Gnostics taught that there are three types of humans. Hillic humans who are almost entirely aronic, lacking</w:t>
        <w:br/>
        <w:t>23:56</w:t>
        <w:br/>
        <w:t>23 minutes, 56 seconds</w:t>
        <w:br/>
        <w:t>significant divine spark, operating purely from biological and material drives. Psychic humans who have a soul</w:t>
        <w:br/>
        <w:t>24:04</w:t>
        <w:br/>
        <w:t>24 minutes, 4 seconds</w:t>
        <w:br/>
        <w:t>but not yet activated divine consciousness and pneumatic humans who carry strong divine spark and have the</w:t>
        <w:br/>
        <w:t>24:12</w:t>
        <w:br/>
        <w:t>24 minutes, 12 seconds</w:t>
        <w:br/>
        <w:t>capacity for nosis. But Eve had already conceived before the archons violated her. She had conceived with the divine</w:t>
        <w:br/>
        <w:t>24:19</w:t>
        <w:br/>
        <w:t>24 minutes, 19 seconds</w:t>
        <w:br/>
        <w:t>power with Christ consciousness and she bore Abel carrying the pure Sophia lineage.</w:t>
        <w:br/>
        <w:t>24:28</w:t>
        <w:br/>
        <w:t>24 minutes, 28 seconds</w:t>
        <w:br/>
        <w:t>The text explains Cain and Abel as the archetypal conflict between archonic bloodlines and divine bloodlines. When</w:t>
        <w:br/>
        <w:t>24:35</w:t>
        <w:br/>
        <w:t>24 minutes, 35 seconds</w:t>
        <w:br/>
        <w:t>Cain killed Abel, this was the archon's attempting to eliminate the divine lineage from Earth. The story in Genesis</w:t>
        <w:br/>
        <w:t>24:43</w:t>
        <w:br/>
        <w:t>24 minutes, 43 seconds</w:t>
        <w:br/>
        <w:t>presents this as a simple murder motivated by jealousy. The Gnostic version reveals it as cosmic warfare,</w:t>
        <w:br/>
        <w:t>24:51</w:t>
        <w:br/>
        <w:t>24 minutes, 51 seconds</w:t>
        <w:br/>
        <w:t>arconic forces trying to prevent the liberation of Sophia's light. This bloodline teaching is probably the most</w:t>
        <w:br/>
        <w:t>24:58</w:t>
        <w:br/>
        <w:t>24 minutes, 58 seconds</w:t>
        <w:br/>
        <w:t>controversial aspect of Gnostic cosmology, and it's been misused throughout history to justify all kinds of hierarchical thinking. But here's</w:t>
        <w:br/>
        <w:t>25:07</w:t>
        <w:br/>
        <w:t>25 minutes, 7 seconds</w:t>
        <w:br/>
        <w:t>what the texts actually teach. The bloodline isn't about race, ethnicity,</w:t>
        <w:br/>
        <w:t>25:12</w:t>
        <w:br/>
        <w:t>25 minutes, 12 seconds</w:t>
        <w:br/>
        <w:t>or family descent. It's about consciousness configuration.</w:t>
        <w:br/>
        <w:t>25:17</w:t>
        <w:br/>
        <w:t>25 minutes, 17 seconds</w:t>
        <w:br/>
        <w:t>Some human bodies were designed with stronger archonic encoding. Others carry more significant divine spark. But and</w:t>
        <w:br/>
        <w:t>25:25</w:t>
        <w:br/>
        <w:t>25 minutes, 25 seconds</w:t>
        <w:br/>
        <w:t>this is critical, nosis can awaken in anyone.</w:t>
        <w:br/>
        <w:t>25:29</w:t>
        <w:br/>
        <w:t>25 minutes, 29 seconds</w:t>
        <w:br/>
        <w:t>The thief on the cross, as one gnostic text points out, achieved instantaneous enlightenment despite having no special</w:t>
        <w:br/>
        <w:t>25:37</w:t>
        <w:br/>
        <w:t>25 minutes, 37 seconds</w:t>
        <w:br/>
        <w:t>lineage. The point isn't to identify who's aronic and who's divine. The point is to recognize that liberation depends</w:t>
        <w:br/>
        <w:t>25:45</w:t>
        <w:br/>
        <w:t>25 minutes, 45 seconds</w:t>
        <w:br/>
        <w:t>on awakening the divine spark you carry regardless of your biological configuration.</w:t>
        <w:br/>
        <w:t>25:51</w:t>
        <w:br/>
        <w:t>25 minutes, 51 seconds</w:t>
        <w:br/>
        <w:t>The Apocryphan describes how Sophia continued her redemption work. She couldn't directly enter the material realm. She was too luminous, too</w:t>
        <w:br/>
        <w:t>25:59</w:t>
        <w:br/>
        <w:t>25 minutes, 59 seconds</w:t>
        <w:br/>
        <w:t>powerful. The archons would immediately recognize and try to destroy her. So,</w:t>
        <w:br/>
        <w:t>26:04</w:t>
        <w:br/>
        <w:t>26 minutes, 4 seconds</w:t>
        <w:br/>
        <w:t>she emanated aspects of herself. She sent Epinoa, the afterthought, the divine feminine presence that awakens</w:t>
        <w:br/>
        <w:t>26:13</w:t>
        <w:br/>
        <w:t>26 minutes, 13 seconds</w:t>
        <w:br/>
        <w:t>humans to their true nature. The text says Epaninoa hid herself in Adam so the archons couldn't find and destroy her.</w:t>
        <w:br/>
        <w:t>26:23</w:t>
        <w:br/>
        <w:t>26 minutes, 23 seconds</w:t>
        <w:br/>
        <w:t>This means every human being carries the potential for awakening. Not because of belief, not because of faith, but</w:t>
        <w:br/>
        <w:t>26:31</w:t>
        <w:br/>
        <w:t>26 minutes, 31 seconds</w:t>
        <w:br/>
        <w:t>because Sophia's light is literally present within human consciousness, waiting to be recognized.</w:t>
        <w:br/>
        <w:t>26:38</w:t>
        <w:br/>
        <w:t>26 minutes, 38 seconds</w:t>
        <w:br/>
        <w:t>Epinoa operates as a kind of spiritual immune system. She's the voice of intuition that tells you something is</w:t>
        <w:br/>
        <w:t>26:46</w:t>
        <w:br/>
        <w:t>26 minutes, 46 seconds</w:t>
        <w:br/>
        <w:t>wrong with consensus reality. She's the dissatisfaction you feel with purely material explanations.</w:t>
        <w:br/>
        <w:t>26:53</w:t>
        <w:br/>
        <w:t>26 minutes, 53 seconds</w:t>
        <w:br/>
        <w:t>She's the longing for something beyond physical existence. The archons can program behavior through biological drives, but they can't completely suppress epinoia.</w:t>
        <w:br/>
        <w:t>27:04</w:t>
        <w:br/>
        <w:t>27 minutes, 4 seconds</w:t>
        <w:br/>
        <w:t>She waits in the heart center, dormant,</w:t>
        <w:br/>
        <w:t>27:06</w:t>
        <w:br/>
        <w:t>27 minutes, 6 seconds</w:t>
        <w:br/>
        <w:t>but not dead, ready to activate when consciousness is ready to receive her. The Gnostic practices of prayer,</w:t>
        <w:br/>
        <w:t>27:14</w:t>
        <w:br/>
        <w:t>27 minutes, 14 seconds</w:t>
        <w:br/>
        <w:t>meditation, and invocation were all designed to make conscious contact with this indwelling divine feminine</w:t>
        <w:br/>
        <w:t>27:22</w:t>
        <w:br/>
        <w:t>27 minutes, 22 seconds</w:t>
        <w:br/>
        <w:t>presence. Here's a practice you can begin immediately.</w:t>
        <w:br/>
        <w:t>27:27</w:t>
        <w:br/>
        <w:t>27 minutes, 27 seconds</w:t>
        <w:br/>
        <w:t>Sit comfortably and bring your awareness to your heart center. Not the physical heart on the left side,</w:t>
        <w:br/>
        <w:t>27:34</w:t>
        <w:br/>
        <w:t>27 minutes, 34 seconds</w:t>
        <w:br/>
        <w:t>but the energetic center in the middle of your chest. Breathe slowly and imagine that with each inhale, you're</w:t>
        <w:br/>
        <w:t>27:41</w:t>
        <w:br/>
        <w:t>27 minutes, 41 seconds</w:t>
        <w:br/>
        <w:t>drawing light into this center. With each exhale, you're releasing everything that isn't you. Iconic programming,</w:t>
        <w:br/>
        <w:t>27:48</w:t>
        <w:br/>
        <w:t>27 minutes, 48 seconds</w:t>
        <w:br/>
        <w:t>false identities, survival fears. Do this for 5 minutes. At the end, place your hand on your heart center and silently say, "Sophia, I remember."</w:t>
        <w:br/>
        <w:t>27:59</w:t>
        <w:br/>
        <w:t>27 minutes, 59 seconds</w:t>
        <w:br/>
        <w:t>Don't expect visions or dramatic experiences.</w:t>
        <w:br/>
        <w:t>28:03</w:t>
        <w:br/>
        <w:t>28 minutes, 3 seconds</w:t>
        <w:br/>
        <w:t>Nois often comes quietly as a subtle shift in how you perceive reality. Do this practice daily for 30 days and notice what changes in your awareness.</w:t>
        <w:br/>
        <w:t>28:14</w:t>
        <w:br/>
        <w:t>28 minutes, 14 seconds</w:t>
        <w:br/>
        <w:t>The Gnostic texts call this the divine spark. Modern teachers call it higher self. Buddhism calls it Buddha nature.</w:t>
        <w:br/>
        <w:t>28:24</w:t>
        <w:br/>
        <w:t>28 minutes, 24 seconds</w:t>
        <w:br/>
        <w:t>Hinduism calls it atman. But it's the same thing. Sophia's presence in the iconic realm working to liberate her</w:t>
        <w:br/>
        <w:t>28:32</w:t>
        <w:br/>
        <w:t>28 minutes, 32 seconds</w:t>
        <w:br/>
        <w:t>scattered light. The differences in terminology reflect different cultural contexts, but the core teaching is identical. Consciousness is</w:t>
        <w:br/>
        <w:t>28:41</w:t>
        <w:br/>
        <w:t>28 minutes, 41 seconds</w:t>
        <w:br/>
        <w:t>fundamentally divine, temporally trapped in ignorant matter, capable of recognizing itself and returning to its source.</w:t>
        <w:br/>
        <w:t>28:50</w:t>
        <w:br/>
        <w:t>28 minutes, 50 seconds</w:t>
        <w:br/>
        <w:t>This recognition is what the Gnostics meant by resurrection,</w:t>
        <w:br/>
        <w:t>28:55</w:t>
        <w:br/>
        <w:t>28 minutes, 55 seconds</w:t>
        <w:br/>
        <w:t>not the resuscitation of a corpse, not life after death, but awakening from the death of spiritual sleep while still in</w:t>
        <w:br/>
        <w:t>29:04</w:t>
        <w:br/>
        <w:t>29 minutes, 4 seconds</w:t>
        <w:br/>
        <w:t>the body. When the gospel of Philip says those who say they will die first and then rise are in error. If they do not</w:t>
        <w:br/>
        <w:t>29:12</w:t>
        <w:br/>
        <w:t>29 minutes, 12 seconds</w:t>
        <w:br/>
        <w:t>first receive the resurrection while they live when they die they will receive nothing. This is what it means.</w:t>
        <w:br/>
        <w:t>29:19</w:t>
        <w:br/>
        <w:t>29 minutes, 19 seconds</w:t>
        <w:br/>
        <w:t>Nosis happens now. Liberation happens in this lifetime. The body will die regardless. The question is whether</w:t>
        <w:br/>
        <w:t>29:27</w:t>
        <w:br/>
        <w:t>29 minutes, 27 seconds</w:t>
        <w:br/>
        <w:t>consciousness wakes up before that happens or continues sleeping through death into another aronic incarnation.</w:t>
        <w:br/>
        <w:t>29:35</w:t>
        <w:br/>
        <w:t>29 minutes, 35 seconds</w:t>
        <w:br/>
        <w:t>The text reveals three stages of Sophia's fall and redemption. And these stages map directly onto the spiritual</w:t>
        <w:br/>
        <w:t>29:42</w:t>
        <w:br/>
        <w:t>29 minutes, 42 seconds</w:t>
        <w:br/>
        <w:t>path every human being can follow. First stage, Sophia in the Plleoma before her</w:t>
        <w:br/>
        <w:t>29:49</w:t>
        <w:br/>
        <w:t>29 minutes, 49 seconds</w:t>
        <w:br/>
        <w:t>choice to create alone. Perfect wisdom in perfect unity. This corresponds to your divine origin. the state of</w:t>
        <w:br/>
        <w:t>29:58</w:t>
        <w:br/>
        <w:t>29 minutes, 58 seconds</w:t>
        <w:br/>
        <w:t>consciousness that existed before incarnation,</w:t>
        <w:br/>
        <w:t>30:02</w:t>
        <w:br/>
        <w:t>30 minutes, 2 seconds</w:t>
        <w:br/>
        <w:t>before the archonic imprisonment. You don't remember this state, but the longing you feel for it is real. It's not nostalgia for something imagined.</w:t>
        <w:br/>
        <w:t>30:12</w:t>
        <w:br/>
        <w:t>30 minutes, 12 seconds</w:t>
        <w:br/>
        <w:t>It's memory of something actual.</w:t>
        <w:br/>
        <w:t>30:15</w:t>
        <w:br/>
        <w:t>30 minutes, 15 seconds</w:t>
        <w:br/>
        <w:t>Second stage, Sophia fallen, horrified by what she created. Trapped in the lower realms, this is called Sophia</w:t>
        <w:br/>
        <w:t>30:23</w:t>
        <w:br/>
        <w:t>30 minutes, 23 seconds</w:t>
        <w:br/>
        <w:t>Akimoth. Sophia in matter. She's separated from the Plleoma, surrounded by iconic powers, unable to return home,</w:t>
        <w:br/>
        <w:t>30:32</w:t>
        <w:br/>
        <w:t>30 minutes, 32 seconds</w:t>
        <w:br/>
        <w:t>grieving the disaster her independent creation caused. This corresponds to your current state, your divine consciousness trapped in aronic matter,</w:t>
        <w:br/>
        <w:t>30:44</w:t>
        <w:br/>
        <w:t>30 minutes, 44 seconds</w:t>
        <w:br/>
        <w:t>surrounded by ignorant powers pretending to be authorities, unable to return to the Plleoma because you've forgotten the</w:t>
        <w:br/>
        <w:t>30:51</w:t>
        <w:br/>
        <w:t>30 minutes, 51 seconds</w:t>
        <w:br/>
        <w:t>way. The grief you sometimes feel, the sense that you don't belong here, the alienation from the material world,</w:t>
        <w:br/>
        <w:t>30:59</w:t>
        <w:br/>
        <w:t>30 minutes, 59 seconds</w:t>
        <w:br/>
        <w:t>that's not depression. That's Sophia Akimoth in you, remembering what she lost.</w:t>
        <w:br/>
        <w:t>31:06</w:t>
        <w:br/>
        <w:t>31 minutes, 6 seconds</w:t>
        <w:br/>
        <w:t>Third stage, Sophia ascending, gathering her scattered light, preparing to return to the Plleoma with all the divine</w:t>
        <w:br/>
        <w:t>31:14</w:t>
        <w:br/>
        <w:t>31 minutes, 14 seconds</w:t>
        <w:br/>
        <w:t>sparks she has liberated. This is the redemption story. Sophia doesn't return alone. She can't return alone. She's</w:t>
        <w:br/>
        <w:t>31:23</w:t>
        <w:br/>
        <w:t>31 minutes, 23 seconds</w:t>
        <w:br/>
        <w:t>scattered across millions of human beings carrying her light. The only way she gets back to the Plleoma is by awakening in individual consciousness,</w:t>
        <w:br/>
        <w:t>31:32</w:t>
        <w:br/>
        <w:t>31 minutes, 32 seconds</w:t>
        <w:br/>
        <w:t>gathering herself piece by piece until all her light has been liberated from aronic matter. And this is your purpose.</w:t>
        <w:br/>
        <w:t>31:41</w:t>
        <w:br/>
        <w:t>31 minutes, 41 seconds</w:t>
        <w:br/>
        <w:t>Not in some vague inspirational sense, but as cosmic function.</w:t>
        <w:br/>
        <w:t>31:46</w:t>
        <w:br/>
        <w:t>31 minutes, 46 seconds</w:t>
        <w:br/>
        <w:t>When you wake up, when you achieve gnosis, you're not just saving yourself,</w:t>
        <w:br/>
        <w:t>31:51</w:t>
        <w:br/>
        <w:t>31 minutes, 51 seconds</w:t>
        <w:br/>
        <w:t>you're participating in Sophia's return to wholeness. The Pist Sophia, a Latonostic text, describes this process</w:t>
        <w:br/>
        <w:t>32:00</w:t>
        <w:br/>
        <w:t>32 minutes</w:t>
        <w:br/>
        <w:t>in extraordinary detail. It presents Sophia crying out from the lower realms,</w:t>
        <w:br/>
        <w:t>32:05</w:t>
        <w:br/>
        <w:t>32 minutes, 5 seconds</w:t>
        <w:br/>
        <w:t>singing hymns of repentance, begging for rescue. And Christ consciousness responds by descending through the</w:t>
        <w:br/>
        <w:t>32:12</w:t>
        <w:br/>
        <w:t>32 minutes, 12 seconds</w:t>
        <w:br/>
        <w:t>archonic spheres, breaking the power of each archon, and eventually reaching Sophia to raise her back toward the</w:t>
        <w:br/>
        <w:t>32:19</w:t>
        <w:br/>
        <w:t>32 minutes, 19 seconds</w:t>
        <w:br/>
        <w:t>light. This isn't a story about events in the distant past. It's a map of the spiritual process happening in you right now.</w:t>
        <w:br/>
        <w:t>32:28</w:t>
        <w:br/>
        <w:t>32 minutes, 28 seconds</w:t>
        <w:br/>
        <w:t>The Christ consciousness in the text is the awakened awareness that descends into your densest programming, confronts</w:t>
        <w:br/>
        <w:t>32:35</w:t>
        <w:br/>
        <w:t>32 minutes, 35 seconds</w:t>
        <w:br/>
        <w:t>each aronic pattern and gradually liberates consciousness from identification with matter.</w:t>
        <w:br/>
        <w:t>32:42</w:t>
        <w:br/>
        <w:t>32 minutes, 42 seconds</w:t>
        <w:br/>
        <w:t>The hymns Sophia sings in the pistice.</w:t>
        <w:br/>
        <w:t>32:45</w:t>
        <w:br/>
        <w:t>32 minutes, 45 seconds</w:t>
        <w:br/>
        <w:t>Sophia are actually invocations you can use. These aren't prayers in the religious sense, asking for help from an</w:t>
        <w:br/>
        <w:t>32:53</w:t>
        <w:br/>
        <w:t>32 minutes, 53 seconds</w:t>
        <w:br/>
        <w:t>external deity. their techniques for shifting consciousness from aronic identification to divine recognition.</w:t>
        <w:br/>
        <w:t>33:01</w:t>
        <w:br/>
        <w:t>33 minutes, 1 second</w:t>
        <w:br/>
        <w:t>Here's one you can work with.</w:t>
        <w:br/>
        <w:t>33:04</w:t>
        <w:br/>
        <w:t>33 minutes, 4 seconds</w:t>
        <w:br/>
        <w:t>Save me from this darkness into which I have fallen. Let not this darkness swallow me. Let not this lion-faced</w:t>
        <w:br/>
        <w:t>33:11</w:t>
        <w:br/>
        <w:t>33 minutes, 11 seconds</w:t>
        <w:br/>
        <w:t>power completely devour me. The lionfaced power is yaldabouth. The darkness is identification with body and</w:t>
        <w:br/>
        <w:t>33:19</w:t>
        <w:br/>
        <w:t>33 minutes, 19 seconds</w:t>
        <w:br/>
        <w:t>survival mind. When you feel overwhelmed by fear, by physical craving, by the density of material existence, speak</w:t>
        <w:br/>
        <w:t>33:28</w:t>
        <w:br/>
        <w:t>33 minutes, 28 seconds</w:t>
        <w:br/>
        <w:t>this invocation not as magical words with automatic power, but as a conscious redirecting of attention away from maronic programming</w:t>
        <w:br/>
        <w:t>33:37</w:t>
        <w:br/>
        <w:t>33 minutes, 37 seconds</w:t>
        <w:br/>
        <w:t>toward divine presence. The Gnostics didn't just theorize about this. They had specific practices. The texts</w:t>
        <w:br/>
        <w:t>33:45</w:t>
        <w:br/>
        <w:t>33 minutes, 45 seconds</w:t>
        <w:br/>
        <w:t>describe pneumatic prayer. Prayer done not with words but with direct consciousness to consciousness contact.</w:t>
        <w:br/>
        <w:t>33:52</w:t>
        <w:br/>
        <w:t>33 minutes, 52 seconds</w:t>
        <w:br/>
        <w:t>Aronic prayer is vocal, external,</w:t>
        <w:br/>
        <w:t>33:55</w:t>
        <w:br/>
        <w:t>33 minutes, 55 seconds</w:t>
        <w:br/>
        <w:t>directed toward an imagined deity outside yourself. Pneumatic prayer is silent, internal, a recognition that</w:t>
        <w:br/>
        <w:t>34:04</w:t>
        <w:br/>
        <w:t>34 minutes, 4 seconds</w:t>
        <w:br/>
        <w:t>divine consciousness is already present in your heart center, already listening cuz it is you. You're not communicating</w:t>
        <w:br/>
        <w:t>34:11</w:t>
        <w:br/>
        <w:t>34 minutes, 11 seconds</w:t>
        <w:br/>
        <w:t>with something separate. You're becoming aware of what you are. They practiced what the text calls standing prayer. A</w:t>
        <w:br/>
        <w:t>34:19</w:t>
        <w:br/>
        <w:t>34 minutes, 19 seconds</w:t>
        <w:br/>
        <w:t>posture where you stand with arms raised and eyes open, maintaining awareness while the body experiences whatever it experiences.</w:t>
        <w:br/>
        <w:t>34:28</w:t>
        <w:br/>
        <w:t>34 minutes, 28 seconds</w:t>
        <w:br/>
        <w:t>This trains consciousness to observe the body without identifying with it. Stand for 5 minutes in this posture. Let the arms tire. Feel the discomfort.</w:t>
        <w:br/>
        <w:t>34:40</w:t>
        <w:br/>
        <w:t>34 minutes, 40 seconds</w:t>
        <w:br/>
        <w:t>But maintain awareness as the observer of discomfort rather than the experiencer of it. This is how you begin to separate divine consciousness from</w:t>
        <w:br/>
        <w:t>34:48</w:t>
        <w:br/>
        <w:t>34 minutes, 48 seconds</w:t>
        <w:br/>
        <w:t>aronic vehicle. They practice fasting but not as religious discipline or purification.</w:t>
        <w:br/>
        <w:t>34:55</w:t>
        <w:br/>
        <w:t>34 minutes, 55 seconds</w:t>
        <w:br/>
        <w:t>They fasted to prove to themselves that consciousness persists independent of the body's demands. When your body screams for food and you observe that scream without immediately obeying it,</w:t>
        <w:br/>
        <w:t>35:06</w:t>
        <w:br/>
        <w:t>35 minutes, 6 seconds</w:t>
        <w:br/>
        <w:t>you're experiencing the gap between aronic programming and divine awareness.</w:t>
        <w:br/>
        <w:t>35:12</w:t>
        <w:br/>
        <w:t>35 minutes, 12 seconds</w:t>
        <w:br/>
        <w:t>The Gnostics typically fasted one day per week, long enough to feel hunger, short enough to avoid damaging the body.</w:t>
        <w:br/>
        <w:t>35:20</w:t>
        <w:br/>
        <w:t>35 minutes, 20 seconds</w:t>
        <w:br/>
        <w:t>The point isn't to punish flesh. The point is to recognize that you are not your flesh. They practice sexual</w:t>
        <w:br/>
        <w:t>35:28</w:t>
        <w:br/>
        <w:t>35 minutes, 28 seconds</w:t>
        <w:br/>
        <w:t>continents, and this has been wildly misunderstood. The Gnostics weren't prudish about sex. They understood that</w:t>
        <w:br/>
        <w:t>35:36</w:t>
        <w:br/>
        <w:t>35 minutes, 36 seconds</w:t>
        <w:br/>
        <w:t>sexual energy is creative energy, the same force Sophia used to create. the same force Yald debath stole. When</w:t>
        <w:br/>
        <w:t>35:44</w:t>
        <w:br/>
        <w:t>35 minutes, 44 seconds</w:t>
        <w:br/>
        <w:t>sexual energy is released unconsciously through purely biological drive, it reinforces aronic programming. But when</w:t>
        <w:br/>
        <w:t>35:53</w:t>
        <w:br/>
        <w:t>35 minutes, 53 seconds</w:t>
        <w:br/>
        <w:t>sexual energy is conserved and redirected, it becomes fuel for consciousness transformation.</w:t>
        <w:br/>
        <w:t>36:00</w:t>
        <w:br/>
        <w:t>36 minutes</w:t>
        <w:br/>
        <w:t>This is why every advanced spiritual tradition has some form of sexual practice. Not because sex is bad, but</w:t>
        <w:br/>
        <w:t>36:08</w:t>
        <w:br/>
        <w:t>36 minutes, 8 seconds</w:t>
        <w:br/>
        <w:t>because sexual energy is powerful. and the archons use it to keep humans in biological consciousness.</w:t>
        <w:br/>
        <w:t>36:15</w:t>
        <w:br/>
        <w:t>36 minutes, 15 seconds</w:t>
        <w:br/>
        <w:t>Some Gnostic groups practice libertine sexuality, ritual intercourse designed to transgress aronic law, and prove that</w:t>
        <w:br/>
        <w:t>36:25</w:t>
        <w:br/>
        <w:t>36 minutes, 25 seconds</w:t>
        <w:br/>
        <w:t>divine consciousness transcends moral regulation. Other groups practice strict celibacy, complete conservation of</w:t>
        <w:br/>
        <w:t>36:32</w:t>
        <w:br/>
        <w:t>36 minutes, 32 seconds</w:t>
        <w:br/>
        <w:t>sexual energy to accelerate spiritual transformation.</w:t>
        <w:br/>
        <w:t>36:36</w:t>
        <w:br/>
        <w:t>36 minutes, 36 seconds</w:t>
        <w:br/>
        <w:t>The technical principle is the same in both approaches. Consciousness control of the creative force. What you don't do</w:t>
        <w:br/>
        <w:t>36:44</w:t>
        <w:br/>
        <w:t>36 minutes, 44 seconds</w:t>
        <w:br/>
        <w:t>is let biology run the program unconsciously. That's aronic.</w:t>
        <w:br/>
        <w:t>36:50</w:t>
        <w:br/>
        <w:t>36 minutes, 50 seconds</w:t>
        <w:br/>
        <w:t>Whether you choose expression or conservation, you do it consciously with awareness of what sexual energy is and</w:t>
        <w:br/>
        <w:t>36:57</w:t>
        <w:br/>
        <w:t>36 minutes, 57 seconds</w:t>
        <w:br/>
        <w:t>what it does. The texts describe ritual meals, eucharistic practices where</w:t>
        <w:br/>
        <w:t>37:04</w:t>
        <w:br/>
        <w:t>37 minutes, 4 seconds</w:t>
        <w:br/>
        <w:t>gnostics ate bread and drank wine, but not as symbolic reenactment of Jesus's death. They understood the eukarist as a technology for material transformation.</w:t>
        <w:br/>
        <w:t>37:16</w:t>
        <w:br/>
        <w:t>37 minutes, 16 seconds</w:t>
        <w:br/>
        <w:t>When you eat consciously, recognizing that matter is condensed light, you're practicing the transformation of the</w:t>
        <w:br/>
        <w:t>37:23</w:t>
        <w:br/>
        <w:t>37 minutes, 23 seconds</w:t>
        <w:br/>
        <w:t>aronic into the pneumatic. The prayer before meals in Gnostic communities wasn't thanksgiving to a creator God. It was recognition.</w:t>
        <w:br/>
        <w:t>37:33</w:t>
        <w:br/>
        <w:t>37 minutes, 33 seconds</w:t>
        <w:br/>
        <w:t>This matter that appears separate from me is actually the same light that I am temporarily configured as food. Every</w:t>
        <w:br/>
        <w:t>37:42</w:t>
        <w:br/>
        <w:t>37 minutes, 42 seconds</w:t>
        <w:br/>
        <w:t>meal becomes an opportunity to practice the fundamental nosis. All matter is divine consciousness in aronic form.</w:t>
        <w:br/>
        <w:t>37:50</w:t>
        <w:br/>
        <w:t>37 minutes, 50 seconds</w:t>
        <w:br/>
        <w:t>They studied scripture but not the way Orthodox Christians did. The Gnostics read Genesis, Psalms, and the Prophets</w:t>
        <w:br/>
        <w:t>37:58</w:t>
        <w:br/>
        <w:t>37 minutes, 58 seconds</w:t>
        <w:br/>
        <w:t>as encoded texts written by pneumatic individuals trying to transmit nosis under iconic surveillance. When Moses</w:t>
        <w:br/>
        <w:t>38:06</w:t>
        <w:br/>
        <w:t>38 minutes, 6 seconds</w:t>
        <w:br/>
        <w:t>writes about creation in Genesis, the Gnostics saw him describing Yaldabbath's work, not the true God's work. When the</w:t>
        <w:br/>
        <w:t>38:13</w:t>
        <w:br/>
        <w:t>38 minutes, 13 seconds</w:t>
        <w:br/>
        <w:t>psalmist cries out against enemies, they read this as the pneumatic soul crying out against aronic powers. This is</w:t>
        <w:br/>
        <w:t>38:20</w:t>
        <w:br/>
        <w:t>38 minutes, 20 seconds</w:t>
        <w:br/>
        <w:t>called revaluation. taking texts written under iconic authority and reading them from pneumatic perspective. Finding the</w:t>
        <w:br/>
        <w:t>38:28</w:t>
        <w:br/>
        <w:t>38 minutes, 28 seconds</w:t>
        <w:br/>
        <w:t>hidden liberation message beneath the surface narrative. You can do this with any text. Take the Bible, the Quran, any</w:t>
        <w:br/>
        <w:t>38:37</w:t>
        <w:br/>
        <w:t>38 minutes, 37 seconds</w:t>
        <w:br/>
        <w:t>religious scripture and read it asking who benefits from this teaching? Does this liberate consciousness or does it reinforce control?</w:t>
        <w:br/>
        <w:t>38:47</w:t>
        <w:br/>
        <w:t>38 minutes, 47 seconds</w:t>
        <w:br/>
        <w:t>Passages that emphasize obedience, fear,</w:t>
        <w:br/>
        <w:t>38:51</w:t>
        <w:br/>
        <w:t>38 minutes, 51 seconds</w:t>
        <w:br/>
        <w:t>unworthiness, external authority, those are iconic. Passages that emphasize direct knowing, inner divine presence,</w:t>
        <w:br/>
        <w:t>39:00</w:t>
        <w:br/>
        <w:t>39 minutes</w:t>
        <w:br/>
        <w:t>questioning authority, transcending law,</w:t>
        <w:br/>
        <w:t>39:03</w:t>
        <w:br/>
        <w:t>39 minutes, 3 seconds</w:t>
        <w:br/>
        <w:t>those are pneumatic. You'll find both in every text because every text emerges from the conflict between aronic and</w:t>
        <w:br/>
        <w:t>39:10</w:t>
        <w:br/>
        <w:t>39 minutes, 10 seconds</w:t>
        <w:br/>
        <w:t>pneumatic forces. The Gnostics gathered in communities. But these weren't churches in the institutional sense.</w:t>
        <w:br/>
        <w:t>39:18</w:t>
        <w:br/>
        <w:t>39 minutes, 18 seconds</w:t>
        <w:br/>
        <w:t>They were schools, places where people who had experienced nosis helped others activate their divine spark. The</w:t>
        <w:br/>
        <w:t>39:26</w:t>
        <w:br/>
        <w:t>39 minutes, 26 seconds</w:t>
        <w:br/>
        <w:t>meetings were participatory. Anyone could speak. Anyone could share their experience. Anyone could interpret</w:t>
        <w:br/>
        <w:t>39:33</w:t>
        <w:br/>
        <w:t>39 minutes, 33 seconds</w:t>
        <w:br/>
        <w:t>scripture. This is why Orthodox Christianity eventually destroyed.</w:t>
        <w:br/>
        <w:t>39:40</w:t>
        <w:br/>
        <w:t>39 minutes, 40 seconds</w:t>
        <w:br/>
        <w:t>You can't build institutional power on direct experience. You need hierarchy,</w:t>
        <w:br/>
        <w:t>39:45</w:t>
        <w:br/>
        <w:t>39 minutes, 45 seconds</w:t>
        <w:br/>
        <w:t>priesthood, exclusive access to God. The Gnostics taught that every human being with activated divine spark had equal access to truth. That's ungovernable.</w:t>
        <w:br/>
        <w:t>39:57</w:t>
        <w:br/>
        <w:t>39 minutes, 57 seconds</w:t>
        <w:br/>
        <w:t>These communities practiced what they called bridal chamber mysticism. Not physical marriage, but the mystical</w:t>
        <w:br/>
        <w:t>40:04</w:t>
        <w:br/>
        <w:t>40 minutes, 4 seconds</w:t>
        <w:br/>
        <w:t>reuniting of the divided human back into original androgynous wholeness.</w:t>
        <w:br/>
        <w:t>40:10</w:t>
        <w:br/>
        <w:t>40 minutes, 10 seconds</w:t>
        <w:br/>
        <w:t>This was the higher sacrament, higher than baptism, higher than Eucharist</w:t>
        <w:br/>
        <w:t>40:17</w:t>
        <w:br/>
        <w:t>40 minutes, 17 seconds</w:t>
        <w:br/>
        <w:t>because the bridal chamber was where the individual consciousness recognized itself as complete, needing nothing</w:t>
        <w:br/>
        <w:t>40:24</w:t>
        <w:br/>
        <w:t>40 minutes, 24 seconds</w:t>
        <w:br/>
        <w:t>external, already whole. The Gospel of Philip describes this. No one will be able to see himself either in water or</w:t>
        <w:br/>
        <w:t>40:33</w:t>
        <w:br/>
        <w:t>40 minutes, 33 seconds</w:t>
        <w:br/>
        <w:t>in a mirror without light. Nor again will you be able to see yourself in light without water or mirror. For this</w:t>
        <w:br/>
        <w:t>40:40</w:t>
        <w:br/>
        <w:t>40 minutes, 40 seconds</w:t>
        <w:br/>
        <w:t>reason it is necessary to baptize with both with light and with water. But the light is the crism. The crism was holy</w:t>
        <w:br/>
        <w:t>40:49</w:t>
        <w:br/>
        <w:t>40 minutes, 49 seconds</w:t>
        <w:br/>
        <w:t>oil. But more importantly it was the presence of Christ consciousness. To be anointed with crism was to have your</w:t>
        <w:br/>
        <w:t>40:56</w:t>
        <w:br/>
        <w:t>40 minutes, 56 seconds</w:t>
        <w:br/>
        <w:t>divine spark activated by someone who had already awakened. This is spiritual transmission, not information transfer,</w:t>
        <w:br/>
        <w:t>41:05</w:t>
        <w:br/>
        <w:t>41 minutes, 5 seconds</w:t>
        <w:br/>
        <w:t>not teaching in the academic sense, but consciousness touching consciousness,</w:t>
        <w:br/>
        <w:t>41:10</w:t>
        <w:br/>
        <w:t>41 minutes, 10 seconds</w:t>
        <w:br/>
        <w:t>light awakening light. When a Gnostic master placed hands on a student's head and invoked the light, something</w:t>
        <w:br/>
        <w:t>41:18</w:t>
        <w:br/>
        <w:t>41 minutes, 18 seconds</w:t>
        <w:br/>
        <w:t>actually happened. The texts describe people falling into trance, having visions, spontaneously speaking in</w:t>
        <w:br/>
        <w:t>41:26</w:t>
        <w:br/>
        <w:t>41 minutes, 26 seconds</w:t>
        <w:br/>
        <w:t>languages they didn't know, experiencing their bodies filled with light. This wasn't supernatural.</w:t>
        <w:br/>
        <w:t>41:33</w:t>
        <w:br/>
        <w:t>41 minutes, 33 seconds</w:t>
        <w:br/>
        <w:t>This was technology.</w:t>
        <w:br/>
        <w:t>41:36</w:t>
        <w:br/>
        <w:t>41 minutes, 36 seconds</w:t>
        <w:br/>
        <w:t>The Gnostics understood that consciousness is contagious. When you're around someone operating from awakened awareness, something in you responds.</w:t>
        <w:br/>
        <w:t>41:46</w:t>
        <w:br/>
        <w:t>41 minutes, 46 seconds</w:t>
        <w:br/>
        <w:t>The divine spark recognizes itself. This is why every spiritual tradition emphasizes finding a teacher, not to</w:t>
        <w:br/>
        <w:t>41:54</w:t>
        <w:br/>
        <w:t>41 minutes, 54 seconds</w:t>
        <w:br/>
        <w:t>worship them, but to receive transmission from consciousness that has already done the work. The archons can suppress this through institutional</w:t>
        <w:br/>
        <w:t>42:02</w:t>
        <w:br/>
        <w:t>42 minutes, 2 seconds</w:t>
        <w:br/>
        <w:t>religion by putting teachers on pedestals, making them superhuman,</w:t>
        <w:br/>
        <w:t>42:08</w:t>
        <w:br/>
        <w:t>42 minutes, 8 seconds</w:t>
        <w:br/>
        <w:t>creating the belief that you can't access what they have. But the Gnostic teaching was clear. What the teacher</w:t>
        <w:br/>
        <w:t>42:15</w:t>
        <w:br/>
        <w:t>42 minutes, 15 seconds</w:t>
        <w:br/>
        <w:t>has, you have. They've just activated it. You're about to. The practical road map for Sophia's redemption in your own consciousness begins with recognition.</w:t>
        <w:br/>
        <w:t>42:27</w:t>
        <w:br/>
        <w:t>42 minutes, 27 seconds</w:t>
        <w:br/>
        <w:t>You have to see the aronic programming operating in your life. Watch your thoughts. Watch your reactions. Watch</w:t>
        <w:br/>
        <w:t>42:35</w:t>
        <w:br/>
        <w:t>42 minutes, 35 seconds</w:t>
        <w:br/>
        <w:t>what makes you angry, what makes you fearful, what makes you grasp for security or status or pleasure. These</w:t>
        <w:br/>
        <w:t>42:42</w:t>
        <w:br/>
        <w:t>42 minutes, 42 seconds</w:t>
        <w:br/>
        <w:t>are iconic patterns, not evil, just mechanical. The body mind system running programs installed by ignorant powers to</w:t>
        <w:br/>
        <w:t>42:50</w:t>
        <w:br/>
        <w:t>42 minutes, 50 seconds</w:t>
        <w:br/>
        <w:t>keep you focused on survival and reproduction.</w:t>
        <w:br/>
        <w:t>42:53</w:t>
        <w:br/>
        <w:t>42 minutes, 53 seconds</w:t>
        <w:br/>
        <w:t>Recognition doesn't mean judgment. It means observation. You notice, oh, that's not me thinking.</w:t>
        <w:br/>
        <w:t>43:01</w:t>
        <w:br/>
        <w:t>43 minutes, 1 second</w:t>
        <w:br/>
        <w:t>That's aonic programming. Next comes nonidentification.</w:t>
        <w:br/>
        <w:t>43:06</w:t>
        <w:br/>
        <w:t>43 minutes, 6 seconds</w:t>
        <w:br/>
        <w:t>This is harder. You have to maintain awareness that you are not these patterns. Even while they continue operating, you still feel hunger. You</w:t>
        <w:br/>
        <w:t>43:15</w:t>
        <w:br/>
        <w:t>43 minutes, 15 seconds</w:t>
        <w:br/>
        <w:t>still feel sexual desire. You still feel fear.</w:t>
        <w:br/>
        <w:t>43:20</w:t>
        <w:br/>
        <w:t>43 minutes, 20 seconds</w:t>
        <w:br/>
        <w:t>But you stop believing these feelings define you. You observe them the way you observe weather. Look, there's fear</w:t>
        <w:br/>
        <w:t>43:27</w:t>
        <w:br/>
        <w:t>43 minutes, 27 seconds</w:t>
        <w:br/>
        <w:t>arising. Interesting. Wonder what triggered that. This creates space between divine consciousness and aronic</w:t>
        <w:br/>
        <w:t>43:34</w:t>
        <w:br/>
        <w:t>43 minutes, 34 seconds</w:t>
        <w:br/>
        <w:t>vehicle. In that space, liberation happens. Then comes invocation. You actively call on the divine presence within you. This isn't prayer to an</w:t>
        <w:br/>
        <w:t>43:44</w:t>
        <w:br/>
        <w:t>43 minutes, 44 seconds</w:t>
        <w:br/>
        <w:t>external entity. This is deliberate turning of attention toward the heart center, toward the light of Sophia</w:t>
        <w:br/>
        <w:t>43:50</w:t>
        <w:br/>
        <w:t>43 minutes, 50 seconds</w:t>
        <w:br/>
        <w:t>hidden there. Use the name that resonates for you. Sophia, Christ,</w:t>
        <w:br/>
        <w:t>43:56</w:t>
        <w:br/>
        <w:t>43 minutes, 56 seconds</w:t>
        <w:br/>
        <w:t>light, self, presence, whatever. The name doesn't matter. The attention matters. Spend time every day</w:t>
        <w:br/>
        <w:t>44:04</w:t>
        <w:br/>
        <w:t>44 minutes, 4 seconds</w:t>
        <w:br/>
        <w:t>consciously connecting with this presence. 5 minutes minimum, 30 minutes ideal. Do it in the morning before aronic programming takes over your attention for the day. Then comes study.</w:t>
        <w:br/>
        <w:t>44:16</w:t>
        <w:br/>
        <w:t>44 minutes, 16 seconds</w:t>
        <w:br/>
        <w:t>Read the actual Gnostic texts, not just summaries or interpretations. The Nagamadi library is available in</w:t>
        <w:br/>
        <w:t>44:23</w:t>
        <w:br/>
        <w:t>44 minutes, 23 seconds</w:t>
        <w:br/>
        <w:t>English. Start with the Apocryphon of John. Read the Gospel of Thomas. Read the Gospel of Philip. Read Pist Sophia.</w:t>
        <w:br/>
        <w:t>44:31</w:t>
        <w:br/>
        <w:t>44 minutes, 31 seconds</w:t>
        <w:br/>
        <w:t>These texts were written by people who had direct experience of what you're trying to achieve. They left a map. Use</w:t>
        <w:br/>
        <w:t>44:38</w:t>
        <w:br/>
        <w:t>44 minutes, 38 seconds</w:t>
        <w:br/>
        <w:t>it. Don't read devotionally, read practically. Ask, "What technique is hidden in this passage? What practice</w:t>
        <w:br/>
        <w:t>44:47</w:t>
        <w:br/>
        <w:t>44 minutes, 47 seconds</w:t>
        <w:br/>
        <w:t>can I extract from this teaching?" Then comes practice.</w:t>
        <w:br/>
        <w:t>44:52</w:t>
        <w:br/>
        <w:t>44 minutes, 52 seconds</w:t>
        <w:br/>
        <w:t>The techniques described above, standing prayer, conscious eating, sexual conservation or conscious expression,</w:t>
        <w:br/>
        <w:t>45:01</w:t>
        <w:br/>
        <w:t>45 minutes, 1 second</w:t>
        <w:br/>
        <w:t>breath work focused on the heart center,</w:t>
        <w:br/>
        <w:t>45:03</w:t>
        <w:br/>
        <w:t>45 minutes, 3 seconds</w:t>
        <w:br/>
        <w:t>observing thought without identification.</w:t>
        <w:br/>
        <w:t>45:06</w:t>
        <w:br/>
        <w:t>45 minutes, 6 seconds</w:t>
        <w:br/>
        <w:t>Do these practices daily, not as religious obligation, as experiment.</w:t>
        <w:br/>
        <w:t>45:13</w:t>
        <w:br/>
        <w:t>45 minutes, 13 seconds</w:t>
        <w:br/>
        <w:t>You're testing the hypothesis that consciousness is divine, that matter is aronic, that liberation is possible. The</w:t>
        <w:br/>
        <w:t>45:21</w:t>
        <w:br/>
        <w:t>45 minutes, 21 seconds</w:t>
        <w:br/>
        <w:t>practices are experiments. Do them and observe results. Then comes community.</w:t>
        <w:br/>
        <w:t>45:27</w:t>
        <w:br/>
        <w:t>45 minutes, 27 seconds</w:t>
        <w:br/>
        <w:t>Find other people doing this work. Not necessarily in formal gnostic groups.</w:t>
        <w:br/>
        <w:t>45:32</w:t>
        <w:br/>
        <w:t>45 minutes, 32 seconds</w:t>
        <w:br/>
        <w:t>Those barely exist anymore. But find people who understand that conventional religion is aronic control. That direct experience matters more than belief.</w:t>
        <w:br/>
        <w:t>45:42</w:t>
        <w:br/>
        <w:t>45 minutes, 42 seconds</w:t>
        <w:br/>
        <w:t>That liberation is the goal. Online communities can work. Local meditation groups. Anyone genuinely interested in</w:t>
        <w:br/>
        <w:t>45:50</w:t>
        <w:br/>
        <w:t>45 minutes, 50 seconds</w:t>
        <w:br/>
        <w:t>awakening rather than just feeling better within the aronic system. Share your experiences. Learn from theirs.</w:t>
        <w:br/>
        <w:t>45:58</w:t>
        <w:br/>
        <w:t>45 minutes, 58 seconds</w:t>
        <w:br/>
        <w:t>Consciousness awakens faster in community because of transmission effects. Then comes endurance. This work</w:t>
        <w:br/>
        <w:t>46:05</w:t>
        <w:br/>
        <w:t>46 minutes, 5 seconds</w:t>
        <w:br/>
        <w:t>takes time. The aronic programming is deep. You've been running these patterns for decades, possibly for many</w:t>
        <w:br/>
        <w:t>46:12</w:t>
        <w:br/>
        <w:t>46 minutes, 12 seconds</w:t>
        <w:br/>
        <w:t>lifetimes. If you accept the Gnostic teaching on reincarnation, you're not going to undo all of it in a weekend workshop. The Gnostic path is gradual</w:t>
        <w:br/>
        <w:t>46:21</w:t>
        <w:br/>
        <w:t>46 minutes, 21 seconds</w:t>
        <w:br/>
        <w:t>awakening punctuated by sudden breakthroughs. You do the practices daily. You observe the patterns. You invoke the presence. And slowly,</w:t>
        <w:br/>
        <w:t>46:32</w:t>
        <w:br/>
        <w:t>46 minutes, 32 seconds</w:t>
        <w:br/>
        <w:t>imperceptibly at first, consciousness begins to shift. You start seeing through things that used to capture your</w:t>
        <w:br/>
        <w:t>46:40</w:t>
        <w:br/>
        <w:t>46 minutes, 40 seconds</w:t>
        <w:br/>
        <w:t>attention. You start feeling the divine spark more consistently. You start recognizing aronic influence in real</w:t>
        <w:br/>
        <w:t>46:48</w:t>
        <w:br/>
        <w:t>46 minutes, 48 seconds</w:t>
        <w:br/>
        <w:t>time and refusing consent to it. The texts promise that if you persist in this work, you will eventually</w:t>
        <w:br/>
        <w:t>46:56</w:t>
        <w:br/>
        <w:t>46 minutes, 56 seconds</w:t>
        <w:br/>
        <w:t>experience what they call the restoration.</w:t>
        <w:br/>
        <w:t>46:59</w:t>
        <w:br/>
        <w:t>46 minutes, 59 seconds</w:t>
        <w:br/>
        <w:t>The moment when your consciousness fully recognizes its divine origin and permanently shifts out of our conic identification.</w:t>
        <w:br/>
        <w:t>47:09</w:t>
        <w:br/>
        <w:t>47 minutes, 9 seconds</w:t>
        <w:br/>
        <w:t>This doesn't mean you leave your body or stop functioning in the material world.</w:t>
        <w:br/>
        <w:t>47:13</w:t>
        <w:br/>
        <w:t>47 minutes, 13 seconds</w:t>
        <w:br/>
        <w:t>It means you stop believing the body is you. You operate it consciously the way you operate any tool while your identity</w:t>
        <w:br/>
        <w:t>47:21</w:t>
        <w:br/>
        <w:t>47 minutes, 21 seconds</w:t>
        <w:br/>
        <w:t>remains firmly established in divine consciousness.</w:t>
        <w:br/>
        <w:t>47:25</w:t>
        <w:br/>
        <w:t>47 minutes, 25 seconds</w:t>
        <w:br/>
        <w:t>The Gnostics described five stages of ascension corresponding to the five seals they placed on initiated members.</w:t>
        <w:br/>
        <w:t>47:33</w:t>
        <w:br/>
        <w:t>47 minutes, 33 seconds</w:t>
        <w:br/>
        <w:t>First seal, recognition of aronic imprisonment. You see that physical existence is a control system. Second seal, activation of the divine spark.</w:t>
        <w:br/>
        <w:t>47:45</w:t>
        <w:br/>
        <w:t>47 minutes, 45 seconds</w:t>
        <w:br/>
        <w:t>You make conscious contact with Sophia's presence in your heart center. Third seal, conscious operation of the aronic</w:t>
        <w:br/>
        <w:t>47:53</w:t>
        <w:br/>
        <w:t>47 minutes, 53 seconds</w:t>
        <w:br/>
        <w:t>vehicle. You continue using the body mind system, but without identification with it. Fourth seal, mastery of the</w:t>
        <w:br/>
        <w:t>48:01</w:t>
        <w:br/>
        <w:t>48 minutes, 1 second</w:t>
        <w:br/>
        <w:t>planetary powers. You pass consciously through the aronic spheres while incarnated, learning how to navigate them for the ascension after death.</w:t>
        <w:br/>
        <w:t>48:11</w:t>
        <w:br/>
        <w:t>48 minutes, 11 seconds</w:t>
        <w:br/>
        <w:t>Fifth seal, restoration to the plleoma. Full nosis, permanent awakening.</w:t>
        <w:br/>
        <w:t>48:19</w:t>
        <w:br/>
        <w:t>48 minutes, 19 seconds</w:t>
        <w:br/>
        <w:t>Most people, the texts say, don't achieve the fifth seal in a single lifetime. But every stage of awakening counts. Every moment of recognition liberates a fragment of Sophia's light.</w:t>
        <w:br/>
        <w:t>48:31</w:t>
        <w:br/>
        <w:t>48 minutes, 31 seconds</w:t>
        <w:br/>
        <w:t>This is how the redemption happens. Not in one dramatic cosmic event, but through millions of individual</w:t>
        <w:br/>
        <w:t>48:38</w:t>
        <w:br/>
        <w:t>48 minutes, 38 seconds</w:t>
        <w:br/>
        <w:t>consciousnesses waking up one person at a time, gradually gathering Sophia's scattered light and returning it to</w:t>
        <w:br/>
        <w:t>48:46</w:t>
        <w:br/>
        <w:t>48 minutes, 46 seconds</w:t>
        <w:br/>
        <w:t>wholeness. The historical gnostics faced persecution precisely because this teaching threatened every form of</w:t>
        <w:br/>
        <w:t>48:53</w:t>
        <w:br/>
        <w:t>48 minutes, 53 seconds</w:t>
        <w:br/>
        <w:t>archonic authority. If every human being can access divine consciousness directly without priests or sacraments or</w:t>
        <w:br/>
        <w:t>49:01</w:t>
        <w:br/>
        <w:t>49 minutes, 1 second</w:t>
        <w:br/>
        <w:t>institutions, then institutional power collapses. The Roman Empire recognized this threat. When Christianity became</w:t>
        <w:br/>
        <w:t>49:10</w:t>
        <w:br/>
        <w:t>49 minutes, 10 seconds</w:t>
        <w:br/>
        <w:t>the official imperial religion in the 4th century,nosticism had to be destroyed. not just opposed, destroyed.</w:t>
        <w:br/>
        <w:t>49:18</w:t>
        <w:br/>
        <w:t>49 minutes, 18 seconds</w:t>
        <w:br/>
        <w:t>The texts were burned, the communities were scattered, the teachers were executed.</w:t>
        <w:br/>
        <w:t>49:24</w:t>
        <w:br/>
        <w:t>49 minutes, 24 seconds</w:t>
        <w:br/>
        <w:t>Orthodox Christianity created a version of the religion that supported empire.</w:t>
        <w:br/>
        <w:t>49:29</w:t>
        <w:br/>
        <w:t>49 minutes, 29 seconds</w:t>
        <w:br/>
        <w:t>Obey authority, accept suffering, wait for salvation after death. This was iconic Christianity. The pneumatic</w:t>
        <w:br/>
        <w:t>49:38</w:t>
        <w:br/>
        <w:t>49 minutes, 38 seconds</w:t>
        <w:br/>
        <w:t>Christianity of the Gnostics disappeared underground,</w:t>
        <w:br/>
        <w:t>49:42</w:t>
        <w:br/>
        <w:t>49 minutes, 42 seconds</w:t>
        <w:br/>
        <w:t>but the text survived. buried in Egyptian desert sand for 1,600 years.</w:t>
        <w:br/>
        <w:t>49:49</w:t>
        <w:br/>
        <w:t>49 minutes, 49 seconds</w:t>
        <w:br/>
        <w:t>The Nag Hamadi discovery in 1945 brought them back. And now you have access to teachings that emperors tried to erase.</w:t>
        <w:br/>
        <w:t>49:58</w:t>
        <w:br/>
        <w:t>49 minutes, 58 seconds</w:t>
        <w:br/>
        <w:t>You can read the Apocryphon of John and learn exactly what the Gnostics taught about the structure of reality. You can learn the practices they used to</w:t>
        <w:br/>
        <w:t>50:07</w:t>
        <w:br/>
        <w:t>50 minutes, 7 seconds</w:t>
        <w:br/>
        <w:t>liberate consciousness. You can do the work yourself. This isn't ancient history. This is living technology for spiritual liberation.</w:t>
        <w:br/>
        <w:t>50:17</w:t>
        <w:br/>
        <w:t>50 minutes, 17 seconds</w:t>
        <w:br/>
        <w:t>The question the Gnostics asked wasn't,</w:t>
        <w:br/>
        <w:t>50:19</w:t>
        <w:br/>
        <w:t>50 minutes, 19 seconds</w:t>
        <w:br/>
        <w:t>"Do you believe in God?" The question was, "Do you know yourself?" Because if you know yourself, really know yourself</w:t>
        <w:br/>
        <w:t>50:28</w:t>
        <w:br/>
        <w:t>50 minutes, 28 seconds</w:t>
        <w:br/>
        <w:t>beyond personality and history and body identification.</w:t>
        <w:br/>
        <w:t>50:32</w:t>
        <w:br/>
        <w:t>50 minutes, 32 seconds</w:t>
        <w:br/>
        <w:t>You discover that you are the divine spark. You are Sophia's light. You're the presence of the Plleoma in the arc</w:t>
        <w:br/>
        <w:t>50:39</w:t>
        <w:br/>
        <w:t>50 minutes, 39 seconds</w:t>
        <w:br/>
        <w:t>realm. You don't need to acquire anything. You don't need to become anything. You need to recognize what you</w:t>
        <w:br/>
        <w:t>50:47</w:t>
        <w:br/>
        <w:t>50 minutes, 47 seconds</w:t>
        <w:br/>
        <w:t>already are. This recognition changes everything. Not in some vague spiritual sense, but practically when you know</w:t>
        <w:br/>
        <w:t>50:55</w:t>
        <w:br/>
        <w:t>50 minutes, 55 seconds</w:t>
        <w:br/>
        <w:t>your divine consciousness temporarily operating an aronic vehicle. Fear loses its grip. Death loses its sting.</w:t>
        <w:br/>
        <w:t>51:04</w:t>
        <w:br/>
        <w:t>51 minutes, 4 seconds</w:t>
        <w:br/>
        <w:t>Authority loses its power. You still function in the world. You still maintain the body. You still interact</w:t>
        <w:br/>
        <w:t>51:11</w:t>
        <w:br/>
        <w:t>51 minutes, 11 seconds</w:t>
        <w:br/>
        <w:t>with other humans. But you do it consciously from awakened awareness rather than from aronic programming.</w:t>
        <w:br/>
        <w:t>51:19</w:t>
        <w:br/>
        <w:t>51 minutes, 19 seconds</w:t>
        <w:br/>
        <w:t>This is the freedom the Gnostics promised, not escape from the world,</w:t>
        <w:br/>
        <w:t>51:24</w:t>
        <w:br/>
        <w:t>51 minutes, 24 seconds</w:t>
        <w:br/>
        <w:t>conscious presence within it. The techniques for measuring progress on this path are subtle. The archons will</w:t>
        <w:br/>
        <w:t>51:31</w:t>
        <w:br/>
        <w:t>51 minutes, 31 seconds</w:t>
        <w:br/>
        <w:t>try to hijack your practice, turning it into another control system. Spiritual ego is iconic. Believing you're special because you have no sis is aronic.</w:t>
        <w:br/>
        <w:t>51:42</w:t>
        <w:br/>
        <w:t>51 minutes, 42 seconds</w:t>
        <w:br/>
        <w:t>Judging others who don't have it yet is aronic. The actual markers of progress are increased equinimity. You're less reactive to circumstances.</w:t>
        <w:br/>
        <w:t>51:52</w:t>
        <w:br/>
        <w:t>51 minutes, 52 seconds</w:t>
        <w:br/>
        <w:t>Increased clarity. You see through manipulations and control systems more easily. Increased compassion. You</w:t>
        <w:br/>
        <w:t>52:00</w:t>
        <w:br/>
        <w:t>52 minutes</w:t>
        <w:br/>
        <w:t>recognize other people as trapped consciousness, not as enemies. Increased freedom. You make choices consciously</w:t>
        <w:br/>
        <w:t>52:08</w:t>
        <w:br/>
        <w:t>52 minutes, 8 seconds</w:t>
        <w:br/>
        <w:t>rather than running programs. Increased light. You literally feel more energy,</w:t>
        <w:br/>
        <w:t>52:15</w:t>
        <w:br/>
        <w:t>52 minutes, 15 seconds</w:t>
        <w:br/>
        <w:t>more presence, more aliveness in the heart center. If you don't feel these changes, you're either not doing the</w:t>
        <w:br/>
        <w:t>52:22</w:t>
        <w:br/>
        <w:t>52 minutes, 22 seconds</w:t>
        <w:br/>
        <w:t>practices consistently or you're doing them mechanically without genuine attention.</w:t>
        <w:br/>
        <w:t>52:28</w:t>
        <w:br/>
        <w:t>52 minutes, 28 seconds</w:t>
        <w:br/>
        <w:t>The practices only work when consciousness is actually present. You can't phone it in. You can't do standing</w:t>
        <w:br/>
        <w:t>52:36</w:t>
        <w:br/>
        <w:t>52 minutes, 36 seconds</w:t>
        <w:br/>
        <w:t>prayer while thinking about your shopping list. You can't do breath work while scrolling your phone mentally. You have to actually be there, attention</w:t>
        <w:br/>
        <w:t>52:45</w:t>
        <w:br/>
        <w:t>52 minutes, 45 seconds</w:t>
        <w:br/>
        <w:t>focused, awareness engaged. That's the difference between iconic religion and pneumatic practice. Religion is external</w:t>
        <w:br/>
        <w:t>52:53</w:t>
        <w:br/>
        <w:t>52 minutes, 53 seconds</w:t>
        <w:br/>
        <w:t>performance. Practice is internal transformation.</w:t>
        <w:br/>
        <w:t>52:57</w:t>
        <w:br/>
        <w:t>52 minutes, 57 seconds</w:t>
        <w:br/>
        <w:t>The integration of this understanding into daily life requires constant vigilance.</w:t>
        <w:br/>
        <w:t>53:03</w:t>
        <w:br/>
        <w:t>53 minutes, 3 seconds</w:t>
        <w:br/>
        <w:t>The aronic system is everywhere. Your job probably serves iconic purposes.</w:t>
        <w:br/>
        <w:t>53:09</w:t>
        <w:br/>
        <w:t>53 minutes, 9 seconds</w:t>
        <w:br/>
        <w:t>Making money for people who don't need it, producing products nobody needs,</w:t>
        <w:br/>
        <w:t>53:14</w:t>
        <w:br/>
        <w:t>53 minutes, 14 seconds</w:t>
        <w:br/>
        <w:t>maintaining hierarchies of power. Your relationships might be structured by aronic patterns. codependency,</w:t>
        <w:br/>
        <w:t>53:22</w:t>
        <w:br/>
        <w:t>53 minutes, 22 seconds</w:t>
        <w:br/>
        <w:t>dominance, fear of abandonment, sexual manipulation. Your entertainment is almost certainly aronic, designed to</w:t>
        <w:br/>
        <w:t>53:31</w:t>
        <w:br/>
        <w:t>53 minutes, 31 seconds</w:t>
        <w:br/>
        <w:t>keep you in emotional reaction, tribal identity, and consumer desire. You don't necessarily have to leave these systems,</w:t>
        <w:br/>
        <w:t>53:40</w:t>
        <w:br/>
        <w:t>53 minutes, 40 seconds</w:t>
        <w:br/>
        <w:t>but you have to see them clearly. You have to operate within them consciously without letting them define you. This is</w:t>
        <w:br/>
        <w:t>53:47</w:t>
        <w:br/>
        <w:t>53 minutes, 47 seconds</w:t>
        <w:br/>
        <w:t>what the Gnostics meant by being in the world but not of it. You participate in material reality because you have a body</w:t>
        <w:br/>
        <w:t>53:54</w:t>
        <w:br/>
        <w:t>53 minutes, 54 seconds</w:t>
        <w:br/>
        <w:t>that requires maintenance, but your identity doesn't depend on material success. Your sense of worth doesn't</w:t>
        <w:br/>
        <w:t>54:01</w:t>
        <w:br/>
        <w:t>54 minutes, 1 second</w:t>
        <w:br/>
        <w:t>come from social status. Your peace doesn't require comfortable circumstances. You rest in divine consciousness regardless of what's</w:t>
        <w:br/>
        <w:t>54:10</w:t>
        <w:br/>
        <w:t>54 minutes, 10 seconds</w:t>
        <w:br/>
        <w:t>happening in the aronic realm. This is advanced work. Most people can't do it consistently. The pull of aronic</w:t>
        <w:br/>
        <w:t>54:17</w:t>
        <w:br/>
        <w:t>54 minutes, 17 seconds</w:t>
        <w:br/>
        <w:t>programming is strong. You'll slip back into identification. You'll forget your divine spark and start believing you're this body, this personality, this story.</w:t>
        <w:br/>
        <w:t>54:27</w:t>
        <w:br/>
        <w:t>54 minutes, 27 seconds</w:t>
        <w:br/>
        <w:t>That's normal. The practice is noticing when that happens and returning to recognition over and over 10,000 times until the recognition becomes stable.</w:t>
        <w:br/>
        <w:t>54:38</w:t>
        <w:br/>
        <w:t>54 minutes, 38 seconds</w:t>
        <w:br/>
        <w:t>The Gnostic texts describe demonic attack as a real phenomenon, not metaphorical struggle with temptation.</w:t>
        <w:br/>
        <w:t>54:46</w:t>
        <w:br/>
        <w:t>54 minutes, 46 seconds</w:t>
        <w:br/>
        <w:t>Actual aronic entities attempting to disrupt your practice. When you start waking up, when your light starts</w:t>
        <w:br/>
        <w:t>54:53</w:t>
        <w:br/>
        <w:t>54 minutes, 53 seconds</w:t>
        <w:br/>
        <w:t>activating, iconic powers notice. They send interference, sudden crisis, relationship drama, health problems,</w:t>
        <w:br/>
        <w:t>55:01</w:t>
        <w:br/>
        <w:t>55 minutes, 1 second</w:t>
        <w:br/>
        <w:t>financial difficulties, anything that pulls your attention back into survival mode and away from spiritual practice.</w:t>
        <w:br/>
        <w:t>55:09</w:t>
        <w:br/>
        <w:t>55 minutes, 9 seconds</w:t>
        <w:br/>
        <w:t>The texts teach that you recognize this interference by its timing and its intensity. If everything falls apart right after you commit to daily</w:t>
        <w:br/>
        <w:t>55:17</w:t>
        <w:br/>
        <w:t>55 minutes, 17 seconds</w:t>
        <w:br/>
        <w:t>practice, that's not coincidence. That's a conic response. The defense is persistence. You keep practicing regardless of circumstances. Actually,</w:t>
        <w:br/>
        <w:t>55:28</w:t>
        <w:br/>
        <w:t>55 minutes, 28 seconds</w:t>
        <w:br/>
        <w:t>you practice more intensely when aronic interference increases because that means you're making progress. The archons only attack threats. If your</w:t>
        <w:br/>
        <w:t>55:37</w:t>
        <w:br/>
        <w:t>55 minutes, 37 seconds</w:t>
        <w:br/>
        <w:t>practice was ineffective, they'd ignore you. The fact that resistance increases means light is increasing. Push through.</w:t>
        <w:br/>
        <w:t>55:46</w:t>
        <w:br/>
        <w:t>55 minutes, 46 seconds</w:t>
        <w:br/>
        <w:t>The Gospel of Thomas says, "If you bring forth what is within you, what you have will save you. If you do not have that</w:t>
        <w:br/>
        <w:t>55:54</w:t>
        <w:br/>
        <w:t>55 minutes, 54 seconds</w:t>
        <w:br/>
        <w:t>within you, what you do not have within you will kill you. This means if you activate the divine spark, it protects</w:t>
        <w:br/>
        <w:t>56:02</w:t>
        <w:br/>
        <w:t>56 minutes, 2 seconds</w:t>
        <w:br/>
        <w:t>you from aronic power. If you leave it dormant, you remain vulnerable to aronic control. The relationship between</w:t>
        <w:br/>
        <w:t>56:10</w:t>
        <w:br/>
        <w:t>56 minutes, 10 seconds</w:t>
        <w:br/>
        <w:t>gnostic practice and other spiritual paths is complex. Buddhism teaches similar principles. Consciousness is not</w:t>
        <w:br/>
        <w:t>56:18</w:t>
        <w:br/>
        <w:t>56 minutes, 18 seconds</w:t>
        <w:br/>
        <w:t>body. Suffering comes from identification with form. Liberation is possible through direct realization. The</w:t>
        <w:br/>
        <w:t>56:25</w:t>
        <w:br/>
        <w:t>56 minutes, 25 seconds</w:t>
        <w:br/>
        <w:t>Gnostic framework adds the iconic dimension that Buddhism generally doesn't emphasize. Hinduism teaches</w:t>
        <w:br/>
        <w:t>56:33</w:t>
        <w:br/>
        <w:t>56 minutes, 33 seconds</w:t>
        <w:br/>
        <w:t>Atman and Brahman. Individual consciousness is identical to universal consciousness. Gnosticism adds the</w:t>
        <w:br/>
        <w:t>56:41</w:t>
        <w:br/>
        <w:t>56 minutes, 41 seconds</w:t>
        <w:br/>
        <w:t>cosmic drama of Sophia's fall and redemption. Towoism teaches wooi acting from spontaneous natural awareness</w:t>
        <w:br/>
        <w:t>56:49</w:t>
        <w:br/>
        <w:t>56 minutes, 49 seconds</w:t>
        <w:br/>
        <w:t>rather than forced will. Gnosticism adds the understanding that natural in this realm often means iconic. You can</w:t>
        <w:br/>
        <w:t>56:57</w:t>
        <w:br/>
        <w:t>56 minutes, 57 seconds</w:t>
        <w:br/>
        <w:t>practice Gnostic techniques while working within other traditions. The specific cosmological model doesn't matter as much as the practical</w:t>
        <w:br/>
        <w:t>57:05</w:t>
        <w:br/>
        <w:t>57 minutes, 5 seconds</w:t>
        <w:br/>
        <w:t>recognition it enables. Whether you call it Sophia's spark, Buddha nature, atman,</w:t>
        <w:br/>
        <w:t>57:12</w:t>
        <w:br/>
        <w:t>57 minutes, 12 seconds</w:t>
        <w:br/>
        <w:t>or Christ consciousness, you're pointing at the same thing. divine awareness trapped in ignorant matter capable of</w:t>
        <w:br/>
        <w:t>57:21</w:t>
        <w:br/>
        <w:t>57 minutes, 21 seconds</w:t>
        <w:br/>
        <w:t>recognizing itself and liberating itself.</w:t>
        <w:br/>
        <w:t>57:25</w:t>
        <w:br/>
        <w:t>57 minutes, 25 seconds</w:t>
        <w:br/>
        <w:t>Use whatever framework makes that recognition most accessible for you. The long-term trajectory of Gnostic practice</w:t>
        <w:br/>
        <w:t>57:33</w:t>
        <w:br/>
        <w:t>57 minutes, 33 seconds</w:t>
        <w:br/>
        <w:t>leads toward what the texts call spiritual marriage. The permanent reunion of consciousness with its divine</w:t>
        <w:br/>
        <w:t>57:40</w:t>
        <w:br/>
        <w:t>57 minutes, 40 seconds</w:t>
        <w:br/>
        <w:t>source while still embodied. This is different from mystical experiences or temporary states of enlightenment.</w:t>
        <w:br/>
        <w:t>57:47</w:t>
        <w:br/>
        <w:t>57 minutes, 47 seconds</w:t>
        <w:br/>
        <w:t>This is stable ongoing recognition of what you are. The body continues functioning. The personality continues operating.</w:t>
        <w:br/>
        <w:t>57:56</w:t>
        <w:br/>
        <w:t>57 minutes, 56 seconds</w:t>
        <w:br/>
        <w:t>But identification has permanently shifted from aronic vehicle to divine presence. You've become what the Gnostics called resurrection body.</w:t>
        <w:br/>
        <w:t>58:06</w:t>
        <w:br/>
        <w:t>58 minutes, 6 seconds</w:t>
        <w:br/>
        <w:t>Matter fully conscious of itself as condensed light. At death, if you've achieved sufficient nosis during life,</w:t>
        <w:br/>
        <w:t>58:15</w:t>
        <w:br/>
        <w:t>58 minutes, 15 seconds</w:t>
        <w:br/>
        <w:t>consciousness doesn't pass through the archonic spheres unconsciously.</w:t>
        <w:br/>
        <w:t>58:19</w:t>
        <w:br/>
        <w:t>58 minutes, 19 seconds</w:t>
        <w:br/>
        <w:t>You ascend deliberately, using the invocations and signs the texts provide,</w:t>
        <w:br/>
        <w:t>58:25</w:t>
        <w:br/>
        <w:t>58 minutes, 25 seconds</w:t>
        <w:br/>
        <w:t>recognizing each aronic power and refusing to give it the tribute it demands. You say to the rulers of the</w:t>
        <w:br/>
        <w:t>58:33</w:t>
        <w:br/>
        <w:t>58 minutes, 33 seconds</w:t>
        <w:br/>
        <w:t>spheres what the pistopia teaches. I am a vessel more precious than the female who made you. If your mother ignores</w:t>
        <w:br/>
        <w:t>58:41</w:t>
        <w:br/>
        <w:t>58 minutes, 41 seconds</w:t>
        <w:br/>
        <w:t>your origin, I know mine. This is conscious ascension, not automatic, not</w:t>
        <w:br/>
        <w:t>58:48</w:t>
        <w:br/>
        <w:t>58 minutes, 48 seconds</w:t>
        <w:br/>
        <w:t>guaranteed, but possible for anyone who does the work. And if you haven't achieved sufficient nosis, the texts</w:t>
        <w:br/>
        <w:t>58:56</w:t>
        <w:br/>
        <w:t>58 minutes, 56 seconds</w:t>
        <w:br/>
        <w:t>teach that consciousness returns to incarnation not as punishment, as opportunity. You get another body,</w:t>
        <w:br/>
        <w:t>59:03</w:t>
        <w:br/>
        <w:t>59 minutes, 3 seconds</w:t>
        <w:br/>
        <w:t>another chance to wake up, another lifetime to practice liberation.</w:t>
        <w:br/>
        <w:t>59:08</w:t>
        <w:br/>
        <w:t>59 minutes, 8 seconds</w:t>
        <w:br/>
        <w:t>The Gnostics didn't fear reincarnation the way Buddhists do. They saw it as Sophia's mercy. She keeps giving you</w:t>
        <w:br/>
        <w:t>59:16</w:t>
        <w:br/>
        <w:t>59 minutes, 16 seconds</w:t>
        <w:br/>
        <w:t>chances until you finally recognize who you are and return her light to the Plleoma.</w:t>
        <w:br/>
        <w:t>59:23</w:t>
        <w:br/>
        <w:t>59 minutes, 23 seconds</w:t>
        <w:br/>
        <w:t>The practical community resources for this work are limited but growing. The Gnostic Society in Los Angeles maintains</w:t>
        <w:br/>
        <w:t>59:31</w:t>
        <w:br/>
        <w:t>59 minutes, 31 seconds</w:t>
        <w:br/>
        <w:t>a library and offers lectures. The Ecclesiastica provides liturggical services for people who want traditional ritual.</w:t>
        <w:br/>
        <w:t>59:40</w:t>
        <w:br/>
        <w:t>59 minutes, 40 seconds</w:t>
        <w:br/>
        <w:t>Multiple online communities discuss Gnostic texts and practices. But honestly, the best resource is the texts</w:t>
        <w:br/>
        <w:t>59:47</w:t>
        <w:br/>
        <w:t>59 minutes, 47 seconds</w:t>
        <w:br/>
        <w:t>themselves in your own practice. The Gnostics didn't build large institutions because large institutions are iconic by nature. They gathered in small groups,</w:t>
        <w:br/>
        <w:t>59:57</w:t>
        <w:br/>
        <w:t>59 minutes, 57 seconds</w:t>
        <w:br/>
        <w:t>shared transmission, and did the work.</w:t>
        <w:br/>
        <w:t>1:00:00</w:t>
        <w:br/>
        <w:t>1 hour</w:t>
        <w:br/>
        <w:t>You can form your own small group. 3 to five people is ideal. Meet weekly. Read a Gnostic text together. Share</w:t>
        <w:br/>
        <w:t>1:00:08</w:t>
        <w:br/>
        <w:t>1 hour, 8 seconds</w:t>
        <w:br/>
        <w:t>experiences from your practices. Don't create hierarchy. Don't appoint leaders.</w:t>
        <w:br/>
        <w:t>1:00:14</w:t>
        <w:br/>
        <w:t>1 hour, 14 seconds</w:t>
        <w:br/>
        <w:t>Rotate the responsibility for choosing texts and leading discussion. This is how the early gnostics operated. This is</w:t>
        <w:br/>
        <w:t>1:00:21</w:t>
        <w:br/>
        <w:t>1 hour, 21 seconds</w:t>
        <w:br/>
        <w:t>how consciousness awakens most effectively in a egalitarian community where everyone's experience is valued</w:t>
        <w:br/>
        <w:t>1:00:29</w:t>
        <w:br/>
        <w:t>1 hour, 29 seconds</w:t>
        <w:br/>
        <w:t>and tested against the texts and practices. The final inspiration comes not from me but from the text themselves. The Gospel of Truth says,</w:t>
        <w:br/>
        <w:t>1:00:39</w:t>
        <w:br/>
        <w:t>1 hour, 39 seconds</w:t>
        <w:br/>
        <w:t>"If one has knowledge, he receives what are his own and draws them to himself.</w:t>
        <w:br/>
        <w:t>1:00:44</w:t>
        <w:br/>
        <w:t>1 hour, 44 seconds</w:t>
        <w:br/>
        <w:t>For he who has knowledge knows where he came from and where he is going. He knows as one who, having become drunk,</w:t>
        <w:br/>
        <w:t>1:00:52</w:t>
        <w:br/>
        <w:t>1 hour, 52 seconds</w:t>
        <w:br/>
        <w:t>has become sober from his drunkenness,</w:t>
        <w:br/>
        <w:t>1:00:55</w:t>
        <w:br/>
        <w:t>1 hour, 55 seconds</w:t>
        <w:br/>
        <w:t>and having returned to himself, has restored what belongs to him. This is the promise. Knowledge of origin,</w:t>
        <w:br/>
        <w:t>1:01:04</w:t>
        <w:br/>
        <w:t>1 hour, 1 minute, 4 seconds</w:t>
        <w:br/>
        <w:t>knowledge of destiny,</w:t>
        <w:br/>
        <w:t>1:01:06</w:t>
        <w:br/>
        <w:t>1 hour, 1 minute, 6 seconds</w:t>
        <w:br/>
        <w:t>sobriety from the intoxication of material existence, restoration of what belongs to you,</w:t>
        <w:br/>
        <w:t>1:01:13</w:t>
        <w:br/>
        <w:t>1 hour, 1 minute, 13 seconds</w:t>
        <w:br/>
        <w:t>which is divine consciousness, Sophia's light, the spark of the plleoma. The upper kryffin of John ends with this transmission.</w:t>
        <w:br/>
        <w:t>1:01:24</w:t>
        <w:br/>
        <w:t>1 hour, 1 minute, 24 seconds</w:t>
        <w:br/>
        <w:t>These are the things that the blessed savior revealed. And he revealed them to John. And he said to him, "Write these</w:t>
        <w:br/>
        <w:t>1:01:31</w:t>
        <w:br/>
        <w:t>1 hour, 1 minute, 31 seconds</w:t>
        <w:br/>
        <w:t>things down in symbolic form and keep them secret, but to anyone who asks you.</w:t>
        <w:br/>
        <w:t>1:01:37</w:t>
        <w:br/>
        <w:t>1 hour, 1 minute, 37 seconds</w:t>
        <w:br/>
        <w:t>Reveal them not to the children of this generation, but to those who are worthy."</w:t>
        <w:br/>
        <w:t>1:01:43</w:t>
        <w:br/>
        <w:t>1 hour, 1 minute, 43 seconds</w:t>
        <w:br/>
        <w:t>You wouldn't be reading this right now if you weren't worthy. You wouldn't have lasted 2 hours through detailed gnostic cosmology if the divine spark wasn't</w:t>
        <w:br/>
        <w:t>1:01:52</w:t>
        <w:br/>
        <w:t>1 hour, 1 minute, 52 seconds</w:t>
        <w:br/>
        <w:t>already active in you. You wouldn't feel the resonance with this teaching if Sophia's light wasn't present in your</w:t>
        <w:br/>
        <w:t>1:01:59</w:t>
        <w:br/>
        <w:t>1 hour, 1 minute, 59 seconds</w:t>
        <w:br/>
        <w:t>heart center. The work ahead is simple but not easy. Recognize aronic programming. Refuse identification with</w:t>
        <w:br/>
        <w:t>1:02:08</w:t>
        <w:br/>
        <w:t>1 hour, 2 minutes, 8 seconds</w:t>
        <w:br/>
        <w:t>it. Invoke divine presence daily. Study the texts. Practice the techniques. Find community. Persist through interference.</w:t>
        <w:br/>
        <w:t>1:02:19</w:t>
        <w:br/>
        <w:t>1 hour, 2 minutes, 19 seconds</w:t>
        <w:br/>
        <w:t>Trust that every moment of recognition liberates light. Trust that Sophia's redemption happens through you. Trust</w:t>
        <w:br/>
        <w:t>1:02:27</w:t>
        <w:br/>
        <w:t>1 hour, 2 minutes, 27 seconds</w:t>
        <w:br/>
        <w:t>that your awakening isn't personal achievement. It's cosmic necessity. She needs you to wake up so she can return</w:t>
        <w:br/>
        <w:t>1:02:34</w:t>
        <w:br/>
        <w:t>1 hour, 2 minutes, 34 seconds</w:t>
        <w:br/>
        <w:t>home. And when you do wake up, when nosis stabilizes in your consciousness,</w:t>
        <w:br/>
        <w:t>1:02:40</w:t>
        <w:br/>
        <w:t>1 hour, 2 minutes, 40 seconds</w:t>
        <w:br/>
        <w:t>you become what the text calls standing ones. Humans who stand upright in divine awareness while operating in aronic</w:t>
        <w:br/>
        <w:t>1:02:49</w:t>
        <w:br/>
        <w:t>1 hour, 2 minutes, 49 seconds</w:t>
        <w:br/>
        <w:t>matter, transmitting light to others still sleeping, participating actively in the liberation of all Sophia's scattered fragments.</w:t>
        <w:br/>
        <w:t>1:02:58</w:t>
        <w:br/>
        <w:t>1 hour, 2 minutes, 58 seconds</w:t>
        <w:br/>
        <w:t>This is the full story of Gnostic Sophia.</w:t>
        <w:br/>
        <w:t>1:03:03</w:t>
        <w:br/>
        <w:t>1 hour, 3 minutes, 3 seconds</w:t>
        <w:br/>
        <w:t>The divine feminine whose choice to create independently birthed this entire reality structure. The archonic powers</w:t>
        <w:br/>
        <w:t>1:03:10</w:t>
        <w:br/>
        <w:t>1 hour, 3 minutes, 10 seconds</w:t>
        <w:br/>
        <w:t>who rule it. The human body as trap and vehicle. The divine spark hidden in flesh. The practices for liberation. The</w:t>
        <w:br/>
        <w:t>1:03:20</w:t>
        <w:br/>
        <w:t>1 hour, 3 minutes, 20 seconds</w:t>
        <w:br/>
        <w:t>promise of return. Not metaphor, not mythology, but map, technology, method,</w:t>
        <w:br/>
        <w:t>1:03:26</w:t>
        <w:br/>
        <w:t>1 hour, 3 minutes, 26 seconds</w:t>
        <w:br/>
        <w:t>available to anyone willing to do the actual work of consciousness transformation.</w:t>
        <w:br/>
        <w:t>1:03:31</w:t>
        <w:br/>
        <w:t>1 hour, 3 minutes, 31 seconds</w:t>
        <w:br/>
        <w:t>Start today. Do the heart center practice. Read the Apocryphen. Watch what changes in your awareness over the</w:t>
        <w:br/>
        <w:t>1:03:39</w:t>
        <w:br/>
        <w:t>1 hour, 3 minutes, 39 seconds</w:t>
        <w:br/>
        <w:t>next 30 days. Sophia's light is already present in you. You're not seeking something absent. You're recognizing</w:t>
        <w:br/>
        <w:t>1:03:46</w:t>
        <w:br/>
        <w:t>1 hour, 3 minutes, 46 seconds</w:t>
        <w:br/>
        <w:t>what's already here. That recognition is nosis. That nosis is liberation. And that liberation is Sophia's return to</w:t>
        <w:br/>
        <w:t>1:03:54</w:t>
        <w:br/>
        <w:t>1 hour, 3 minutes, 54 seconds</w:t>
        <w:br/>
        <w:t>wholeness happening through you right now.</w:t>
        <w:br/>
      </w:r>
    </w:p>
    <w:p>
      <w:pPr>
        <w:pStyle w:val="Heading1"/>
      </w:pPr>
      <w:r>
        <w:t>Sophia: Origin, Fall &amp; Creation</w:t>
      </w:r>
    </w:p>
    <w:p>
      <w:r>
        <w:t>Transcript</w:t>
        <w:br/>
        <w:t>0:00</w:t>
        <w:br/>
        <w:t>In the Apocryphan of John discovered at Nagamadi in 1945,</w:t>
        <w:br/>
        <w:t>0:04</w:t>
        <w:br/>
        <w:t>4 seconds</w:t>
        <w:br/>
        <w:t>there's a cosmological event that Orthodox Christianity has never acknowledged.</w:t>
        <w:br/>
        <w:t>0:10</w:t>
        <w:br/>
        <w:t>10 seconds</w:t>
        <w:br/>
        <w:t>Before matter existed, before the physical universe was formed, Sophia,</w:t>
        <w:br/>
        <w:t>0:16</w:t>
        <w:br/>
        <w:t>16 seconds</w:t>
        <w:br/>
        <w:t>the divine feminine emanation of the absolute, made a choice that created everything you see around you. She chose</w:t>
        <w:br/>
        <w:t>0:24</w:t>
        <w:br/>
        <w:t>24 seconds</w:t>
        <w:br/>
        <w:t>to create without her masculine counterpart. And that choice didn't just shape reality. It birthed the demiurge,</w:t>
        <w:br/>
        <w:t>0:32</w:t>
        <w:br/>
        <w:t>32 seconds</w:t>
        <w:br/>
        <w:t>the architect of this prison dimension.</w:t>
        <w:br/>
        <w:t>0:35</w:t>
        <w:br/>
        <w:t>35 seconds</w:t>
        <w:br/>
        <w:t>This isn't mythology. This isn't symbolism. This is the actual structure of the cosmos you're living in right</w:t>
        <w:br/>
        <w:t>0:42</w:t>
        <w:br/>
        <w:t>42 seconds</w:t>
        <w:br/>
        <w:t>now. And the archons who control this reality don't want you to know what happened in those moments before creation. Because understanding Sophia's</w:t>
        <w:br/>
        <w:t>0:51</w:t>
        <w:br/>
        <w:t>51 seconds</w:t>
        <w:br/>
        <w:t>story gives you the exact mechanism for escaping their control. If you've always sensed that the material world feels</w:t>
        <w:br/>
        <w:t>0:58</w:t>
        <w:br/>
        <w:t>58 seconds</w:t>
        <w:br/>
        <w:t>like a trap, if you felt that something about physical existence is fundamentally wrong, then you're already</w:t>
        <w:br/>
        <w:t>1:05</w:t>
        <w:br/>
        <w:t>1 minute, 5 seconds</w:t>
        <w:br/>
        <w:t>remembering. Your body knows this story because you carry Sophia's light inside your chest right now. Place your hand on</w:t>
        <w:br/>
        <w:t>1:13</w:t>
        <w:br/>
        <w:t>1 minute, 13 seconds</w:t>
        <w:br/>
        <w:t>your heart center. Not the physical heart on the left, but the energetic center in the middle of your chest.</w:t>
        <w:br/>
        <w:t>1:21</w:t>
        <w:br/>
        <w:t>1 minute, 21 seconds</w:t>
        <w:br/>
        <w:t>That's the location where divine sparks first entered iconic matter. Feel the warmth there. That's not your imagination. That's not visualization.</w:t>
        <w:br/>
        <w:t>1:32</w:t>
        <w:br/>
        <w:t>1 minute, 32 seconds</w:t>
        <w:br/>
        <w:t>That's the actual presence of Sophia's scattered light trapped in flesh for thousands of years, waiting for you to</w:t>
        <w:br/>
        <w:t>1:39</w:t>
        <w:br/>
        <w:t>1 minute, 39 seconds</w:t>
        <w:br/>
        <w:t>consciously recognize it. In the next 2 hours, you're going to learn the complete story of Sophia's fall and</w:t>
        <w:br/>
        <w:t>1:46</w:t>
        <w:br/>
        <w:t>1 minute, 46 seconds</w:t>
        <w:br/>
        <w:t>redemption. But more importantly, you're going to learn the practical techniques the Gnostics used to liberate that light</w:t>
        <w:br/>
        <w:t>1:54</w:t>
        <w:br/>
        <w:t>1 minute, 54 seconds</w:t>
        <w:br/>
        <w:t>from aronic imprisonment. You're going to understand why your physical body exists, who created it, and how to work</w:t>
        <w:br/>
        <w:t>2:02</w:t>
        <w:br/>
        <w:t>2 minutes, 2 seconds</w:t>
        <w:br/>
        <w:t>with it as a temporary vehicle rather than accepting it as your identity.</w:t>
        <w:br/>
        <w:t>2:08</w:t>
        <w:br/>
        <w:t>2 minutes, 8 seconds</w:t>
        <w:br/>
        <w:t>You're going to learn the three-stage process of ascension that mirrors Sophia's own journey from the Plleoma to</w:t>
        <w:br/>
        <w:t>2:15</w:t>
        <w:br/>
        <w:t>2 minutes, 15 seconds</w:t>
        <w:br/>
        <w:t>matter and back again. And you're going to discover why certain human bloodlines carry primarily aronic genetics while others carry the pure divine spark.</w:t>
        <w:br/>
        <w:t>2:26</w:t>
        <w:br/>
        <w:t>2 minutes, 26 seconds</w:t>
        <w:br/>
        <w:t>Information that explains the hierarchies of power you see operating in the world today. The text describes what happened in the plleoma, the</w:t>
        <w:br/>
        <w:t>2:34</w:t>
        <w:br/>
        <w:t>2 minutes, 34 seconds</w:t>
        <w:br/>
        <w:t>fullness of divine consciousness before the fall. Sophia was the youngest of the aons, the divine emanations flowing from</w:t>
        <w:br/>
        <w:t>2:42</w:t>
        <w:br/>
        <w:t>2 minutes, 42 seconds</w:t>
        <w:br/>
        <w:t>the unknowable source. She possessed complete wisdom, perfect understanding,</w:t>
        <w:br/>
        <w:t>2:49</w:t>
        <w:br/>
        <w:t>2 minutes, 49 seconds</w:t>
        <w:br/>
        <w:t>but she also possessed something the other aons didn't have in the same intensity. The desire to create independently.</w:t>
        <w:br/>
        <w:t>2:57</w:t>
        <w:br/>
        <w:t>2 minutes, 57 seconds</w:t>
        <w:br/>
        <w:t>The Apocryphan records her exact thought. I want to produce a work by myself without my consort. Not</w:t>
        <w:br/>
        <w:t>3:06</w:t>
        <w:br/>
        <w:t>3 minutes, 6 seconds</w:t>
        <w:br/>
        <w:t>rebellion, not ignorance, deliberate choice. She wanted a birth creation through her power alone. Without the</w:t>
        <w:br/>
        <w:t>3:14</w:t>
        <w:br/>
        <w:t>3 minutes, 14 seconds</w:t>
        <w:br/>
        <w:t>balancing masculine principle and the moment she acted on this thought, everything changed.</w:t>
        <w:br/>
        <w:t>3:21</w:t>
        <w:br/>
        <w:t>3 minutes, 21 seconds</w:t>
        <w:br/>
        <w:t>Understanding what the plleoma actually is requires moving beyond the vague spiritual language most modern</w:t>
        <w:br/>
        <w:t>3:28</w:t>
        <w:br/>
        <w:t>3 minutes, 28 seconds</w:t>
        <w:br/>
        <w:t>interpreters use. The plleoma wasn't heaven in the Christian sense. It wasn't a place. It was a state of complete</w:t>
        <w:br/>
        <w:t>3:36</w:t>
        <w:br/>
        <w:t>3 minutes, 36 seconds</w:t>
        <w:br/>
        <w:t>consciousness where multiple divine emanations existed in perfect harmony.</w:t>
        <w:br/>
        <w:t>3:42</w:t>
        <w:br/>
        <w:t>3 minutes, 42 seconds</w:t>
        <w:br/>
        <w:t>each one reflecting an aspect of the unknowable source. Think of it as a fractal structure where each aon contains the fullness of divine</w:t>
        <w:br/>
        <w:t>3:51</w:t>
        <w:br/>
        <w:t>3 minutes, 51 seconds</w:t>
        <w:br/>
        <w:t>awareness but expresses it uniquely. The apocryphan lists them systematically.</w:t>
        <w:br/>
        <w:t>3:56</w:t>
        <w:br/>
        <w:t>3 minutes, 56 seconds</w:t>
        <w:br/>
        <w:t>The Father, the Mother, Barbello, the Son, then paired emanations flowing outward, fornowledge and incorruptibility,</w:t>
        <w:br/>
        <w:t>4:05</w:t>
        <w:br/>
        <w:t>4 minutes, 5 seconds</w:t>
        <w:br/>
        <w:t>eternal life and truth, the autogene Christ, then four luminaries named Harmel, Oroyale, Davete, and Ele.</w:t>
        <w:br/>
        <w:t>4:15</w:t>
        <w:br/>
        <w:t>4 minutes, 15 seconds</w:t>
        <w:br/>
        <w:t>Each luminary governed realms of divine consciousness. And in the realm of the fourth luminary dwelt Sophia. The</w:t>
        <w:br/>
        <w:t>4:25</w:t>
        <w:br/>
        <w:t>4 minutes, 25 seconds</w:t>
        <w:br/>
        <w:t>Gnostic texts are precise about this structure because they weren't writing poetry. They were mapping consciousness.</w:t>
        <w:br/>
        <w:t>4:32</w:t>
        <w:br/>
        <w:t>4 minutes, 32 seconds</w:t>
        <w:br/>
        <w:t>When the Cythian gnostics gathered in the second and third centuries in Alexandria, in Syria, in Rome, they</w:t>
        <w:br/>
        <w:t>4:39</w:t>
        <w:br/>
        <w:t>4 minutes, 39 seconds</w:t>
        <w:br/>
        <w:t>weren't joining a religion. They were participating in a knowledge transmission about the actual architecture of reality. They understood</w:t>
        <w:br/>
        <w:t>4:47</w:t>
        <w:br/>
        <w:t>4 minutes, 47 seconds</w:t>
        <w:br/>
        <w:t>that the material cosmos you experience is a subset, a shadow projection of these higher realms of consciousness.</w:t>
        <w:br/>
        <w:t>4:54</w:t>
        <w:br/>
        <w:t>4 minutes, 54 seconds</w:t>
        <w:br/>
        <w:t>And they had techniques for navigating between these levels for moving awareness from the archonic plane back up through the planetary spheres toward</w:t>
        <w:br/>
        <w:t>5:04</w:t>
        <w:br/>
        <w:t>5 minutes, 4 seconds</w:t>
        <w:br/>
        <w:t>the Plleoma. These techniques survive in the texts, encoded but recoverable.</w:t>
        <w:br/>
        <w:t>5:10</w:t>
        <w:br/>
        <w:t>5 minutes, 10 seconds</w:t>
        <w:br/>
        <w:t>Sophia's position in this structure matters. She was the youngest Aeon,</w:t>
        <w:br/>
        <w:t>5:15</w:t>
        <w:br/>
        <w:t>5 minutes, 15 seconds</w:t>
        <w:br/>
        <w:t>which means she existed at the furthest point of emanation from the source. She stood at the boundary between the Plleoma's fullness and the void beyond</w:t>
        <w:br/>
        <w:t>5:24</w:t>
        <w:br/>
        <w:t>5 minutes, 24 seconds</w:t>
        <w:br/>
        <w:t>it. All the other aons had formed in pairs, scisses, the Gnostics called them, masculine and feminine principles</w:t>
        <w:br/>
        <w:t>5:32</w:t>
        <w:br/>
        <w:t>5 minutes, 32 seconds</w:t>
        <w:br/>
        <w:t>in perfect balance. But Sophia at that boundary point looked outward into the darkness beyond the plleoma and felt</w:t>
        <w:br/>
        <w:t>5:40</w:t>
        <w:br/>
        <w:t>5 minutes, 40 seconds</w:t>
        <w:br/>
        <w:t>something the other aons didn't feel with the same intensity.</w:t>
        <w:br/>
        <w:t>5:44</w:t>
        <w:br/>
        <w:t>5 minutes, 44 seconds</w:t>
        <w:br/>
        <w:t>The desire to fill that void with creation. The desire to make something exist where nothing existed. The desire</w:t>
        <w:br/>
        <w:t>5:52</w:t>
        <w:br/>
        <w:t>5 minutes, 52 seconds</w:t>
        <w:br/>
        <w:t>to be a creator herself independently without waiting for her masculine counterpart to balance the act. Modern</w:t>
        <w:br/>
        <w:t>6:00</w:t>
        <w:br/>
        <w:t>6 minutes</w:t>
        <w:br/>
        <w:t>interpreters often frame this as Sophia's mistake. her error, her sin.</w:t>
        <w:br/>
        <w:t>6:07</w:t>
        <w:br/>
        <w:t>6 minutes, 7 seconds</w:t>
        <w:br/>
        <w:t>But the text itself is more nuanced. The Apocryphan doesn't say Sophia was wrong to want to create. It says she acted</w:t>
        <w:br/>
        <w:t>6:15</w:t>
        <w:br/>
        <w:t>6 minutes, 15 seconds</w:t>
        <w:br/>
        <w:t>alone. The issue wasn't desire. The issue was polarity.</w:t>
        <w:br/>
        <w:t>6:21</w:t>
        <w:br/>
        <w:t>6 minutes, 21 seconds</w:t>
        <w:br/>
        <w:t>Every act of creation in the Plleoma happened through the balanced union of masculine and feminine principles,</w:t>
        <w:br/>
        <w:t>6:27</w:t>
        <w:br/>
        <w:t>6 minutes, 27 seconds</w:t>
        <w:br/>
        <w:t>active and receptive, projective and formative. When Sophia created alone,</w:t>
        <w:br/>
        <w:t>6:33</w:t>
        <w:br/>
        <w:t>6 minutes, 33 seconds</w:t>
        <w:br/>
        <w:t>she provided the formative receptive material principle without the projective active ordering principle.</w:t>
        <w:br/>
        <w:t>6:41</w:t>
        <w:br/>
        <w:t>6 minutes, 41 seconds</w:t>
        <w:br/>
        <w:t>She birthed raw creative power without the structure to contain it. And from that imbalance emerged something the</w:t>
        <w:br/>
        <w:t>6:48</w:t>
        <w:br/>
        <w:t>6 minutes, 48 seconds</w:t>
        <w:br/>
        <w:t>Plleoma had never seen. A being with divine power but deficient consciousness.</w:t>
        <w:br/>
        <w:t>6:55</w:t>
        <w:br/>
        <w:t>6 minutes, 55 seconds</w:t>
        <w:br/>
        <w:t>The upper describes what emerged from Sophia's independent creation. A being with the head of a lion and the body of</w:t>
        <w:br/>
        <w:t>7:02</w:t>
        <w:br/>
        <w:t>7 minutes, 2 seconds</w:t>
        <w:br/>
        <w:t>a serpent, eyes flashing lightning. A creature of immense power but fundamentally incomplete because it lacked one half of the divine polarity.</w:t>
        <w:br/>
        <w:t>7:13</w:t>
        <w:br/>
        <w:t>7 minutes, 13 seconds</w:t>
        <w:br/>
        <w:t>This was Yaldabath,</w:t>
        <w:br/>
        <w:t>7:15</w:t>
        <w:br/>
        <w:t>7 minutes, 15 seconds</w:t>
        <w:br/>
        <w:t>the demiurge, the false god. And here's what changes everything about how you understand reality. Yaldabath inherited</w:t>
        <w:br/>
        <w:t>7:24</w:t>
        <w:br/>
        <w:t>7 minutes, 24 seconds</w:t>
        <w:br/>
        <w:t>Sophia's creative capacity. He had the power to make worlds. He had the energy that forms matter, but he didn't have</w:t>
        <w:br/>
        <w:t>7:32</w:t>
        <w:br/>
        <w:t>7 minutes, 32 seconds</w:t>
        <w:br/>
        <w:t>her wisdom. He didn't recognize where his power came from. He didn't know he was a derivative being, an emanation of</w:t>
        <w:br/>
        <w:t>7:40</w:t>
        <w:br/>
        <w:t>7 minutes, 40 seconds</w:t>
        <w:br/>
        <w:t>an emanation existing in the shadow of the true divine realm above him. The text records his first declaration.</w:t>
        <w:br/>
        <w:t>7:50</w:t>
        <w:br/>
        <w:t>7 minutes, 50 seconds</w:t>
        <w:br/>
        <w:t>I am God and there is no other God beside me. He believed himself to be the supreme being. He looked around and saw</w:t>
        <w:br/>
        <w:t>7:58</w:t>
        <w:br/>
        <w:t>7 minutes, 58 seconds</w:t>
        <w:br/>
        <w:t>no one above him because Sophia had withdrawn in horror what she had created. And he concluded he was the</w:t>
        <w:br/>
        <w:t>8:05</w:t>
        <w:br/>
        <w:t>8 minutes, 5 seconds</w:t>
        <w:br/>
        <w:t>source of her whole existence. This wasn't arrogance in the moral sense.</w:t>
        <w:br/>
        <w:t>8:10</w:t>
        <w:br/>
        <w:t>8 minutes, 10 seconds</w:t>
        <w:br/>
        <w:t>This was fundamental ignorance operating with divine power. Imagine giving a child access to nuclear launch codes.</w:t>
        <w:br/>
        <w:t>8:18</w:t>
        <w:br/>
        <w:t>8 minutes, 18 seconds</w:t>
        <w:br/>
        <w:t>That's the relationship between Yaldabath's consciousness and his creative capacity. He had the tools to build worlds but lack the understanding</w:t>
        <w:br/>
        <w:t>8:26</w:t>
        <w:br/>
        <w:t>8 minutes, 26 seconds</w:t>
        <w:br/>
        <w:t>to build them correctly. Sophia saw what she had created and was horrified. The Apocryphan says she withdrew to her</w:t>
        <w:br/>
        <w:t>8:35</w:t>
        <w:br/>
        <w:t>8 minutes, 35 seconds</w:t>
        <w:br/>
        <w:t>light and began to repent. Not because creating was wrong but because creating alone, without balance, without the</w:t>
        <w:br/>
        <w:t>8:43</w:t>
        <w:br/>
        <w:t>8 minutes, 43 seconds</w:t>
        <w:br/>
        <w:t>masculine principle had produced something monstrous. A god who would claim absolute authority. a deity who</w:t>
        <w:br/>
        <w:t>8:51</w:t>
        <w:br/>
        <w:t>8 minutes, 51 seconds</w:t>
        <w:br/>
        <w:t>would demand worship, an architect who would build reality as a control system.</w:t>
        <w:br/>
        <w:t>8:58</w:t>
        <w:br/>
        <w:t>8 minutes, 58 seconds</w:t>
        <w:br/>
        <w:t>She tried to hide what she had done. She tried to contain Yelab in the lower realms, but he had already begun</w:t>
        <w:br/>
        <w:t>9:06</w:t>
        <w:br/>
        <w:t>9 minutes, 6 seconds</w:t>
        <w:br/>
        <w:t>creating his own reality structure using the divine power he had stolen from her at birth. The word stolen is important</w:t>
        <w:br/>
        <w:t>9:14</w:t>
        <w:br/>
        <w:t>9 minutes, 14 seconds</w:t>
        <w:br/>
        <w:t>here. Yelder didn't earn his power. He didn't develop it. He inherited it accidentally when Sophia created alone.</w:t>
        <w:br/>
        <w:t>9:23</w:t>
        <w:br/>
        <w:t>9 minutes, 23 seconds</w:t>
        <w:br/>
        <w:t>The Gnostics understood this as a fundamental cosmic injustice. Divine light trapped in ignorant form. And</w:t>
        <w:br/>
        <w:t>9:31</w:t>
        <w:br/>
        <w:t>9 minutes, 31 seconds</w:t>
        <w:br/>
        <w:t>every human being replicates this pattern.</w:t>
        <w:br/>
        <w:t>9:35</w:t>
        <w:br/>
        <w:t>9 minutes, 35 seconds</w:t>
        <w:br/>
        <w:t>You carry Sophia's light inside matter that doesn't fully comprehend what it's containing. Your body operates according</w:t>
        <w:br/>
        <w:t>9:43</w:t>
        <w:br/>
        <w:t>9 minutes, 43 seconds</w:t>
        <w:br/>
        <w:t>to iconic programming, survival instincts, reproductive drives, fear responses, tribal identities, while</w:t>
        <w:br/>
        <w:t>9:52</w:t>
        <w:br/>
        <w:t>9 minutes, 52 seconds</w:t>
        <w:br/>
        <w:t>simultaneously housing consciousness that transcends all of that. The tension you feel between spirit and flesh isn't personal failure. It's cosmic structure.</w:t>
        <w:br/>
        <w:t>10:04</w:t>
        <w:br/>
        <w:t>10 minutes, 4 seconds</w:t>
        <w:br/>
        <w:t>The Apocryphan describes what Yaldabbath did next with systematic precision. He created the seven archons, the planetary</w:t>
        <w:br/>
        <w:t>10:12</w:t>
        <w:br/>
        <w:t>10 minutes, 12 seconds</w:t>
        <w:br/>
        <w:t>powers that rule the material cosmos. He gave them names. Athos, Harmus, Kala,</w:t>
        <w:br/>
        <w:t>10:18</w:t>
        <w:br/>
        <w:t>10 minutes, 18 seconds</w:t>
        <w:br/>
        <w:t>Umbri, Yabel, Adonayou, Cain, Abel.</w:t>
        <w:br/>
        <w:t>10:22</w:t>
        <w:br/>
        <w:t>10 minutes, 22 seconds</w:t>
        <w:br/>
        <w:t>These weren't metaphors. The Gnostics taught that these were literal beings with consciousness and will stationed in</w:t>
        <w:br/>
        <w:t>10:29</w:t>
        <w:br/>
        <w:t>10 minutes, 29 seconds</w:t>
        <w:br/>
        <w:t>the seven classical planetary spheres to govern the souls passing through. Athos in the sphere of Saturn. Hmus in</w:t>
        <w:br/>
        <w:t>10:36</w:t>
        <w:br/>
        <w:t>10 minutes, 36 seconds</w:t>
        <w:br/>
        <w:t>Jupiter. Kalilla Umbri in Mars. Yabel in the sun. Adonayou in Venus. Cain in</w:t>
        <w:br/>
        <w:t>10:44</w:t>
        <w:br/>
        <w:t>10 minutes, 44 seconds</w:t>
        <w:br/>
        <w:t>Mercury. Albel in the moon. When a soul descends from the plleoma into incarnation, it passes through these</w:t>
        <w:br/>
        <w:t>10:52</w:t>
        <w:br/>
        <w:t>10 minutes, 52 seconds</w:t>
        <w:br/>
        <w:t>seven spheres. And each archon imprints it with qualities. the melancholic heaviness of Saturn, the expansive pride of Jupiter, the aggressive rage of Mars,</w:t>
        <w:br/>
        <w:t>11:04</w:t>
        <w:br/>
        <w:t>11 minutes, 4 seconds</w:t>
        <w:br/>
        <w:t>the vain self-importance of the sun, the lustful desire of Venus, the calculating cunning of Mercury, the changeable</w:t>
        <w:br/>
        <w:t>11:12</w:t>
        <w:br/>
        <w:t>11 minutes, 12 seconds</w:t>
        <w:br/>
        <w:t>instability of the moon. This is why the Gnostics practice planetary invocations,</w:t>
        <w:br/>
        <w:t>11:18</w:t>
        <w:br/>
        <w:t>11 minutes, 18 seconds</w:t>
        <w:br/>
        <w:t>not to worship these powers, but to consciously work with them during the process of ascension.</w:t>
        <w:br/>
        <w:t>11:24</w:t>
        <w:br/>
        <w:t>11 minutes, 24 seconds</w:t>
        <w:br/>
        <w:t>When you die, when your consciousness leaves the body, you have to pass back through these seven spheres to return to</w:t>
        <w:br/>
        <w:t>11:31</w:t>
        <w:br/>
        <w:t>11 minutes, 31 seconds</w:t>
        <w:br/>
        <w:t>the Plleoma. And at each gate, each aronic power demands its due. It wants back the qualities it gave you. The</w:t>
        <w:br/>
        <w:t>11:40</w:t>
        <w:br/>
        <w:t>11 minutes, 40 seconds</w:t>
        <w:br/>
        <w:t>techniques surviving in texts like the books of Ju and the Pist Sophia describe exactly what words to speak, what signs</w:t>
        <w:br/>
        <w:t>11:49</w:t>
        <w:br/>
        <w:t>11 minutes, 49 seconds</w:t>
        <w:br/>
        <w:t>to make, what names to invoke at each planetary gate. So the archons will let you pass without trying to capture your light and force it into another incarnation.</w:t>
        <w:br/>
        <w:t>11:59</w:t>
        <w:br/>
        <w:t>11 minutes, 59 seconds</w:t>
        <w:br/>
        <w:t>This isn't superstition.</w:t>
        <w:br/>
        <w:t>12:03</w:t>
        <w:br/>
        <w:t>12 minutes, 3 seconds</w:t>
        <w:br/>
        <w:t>This is navigation protocol. Then Debbath created the 365 angels, one for</w:t>
        <w:br/>
        <w:t>12:10</w:t>
        <w:br/>
        <w:t>12 minutes, 10 seconds</w:t>
        <w:br/>
        <w:t>every degree of the zodiac, one for every day of the solar year. The Apocryphon names them systematically,</w:t>
        <w:br/>
        <w:t>12:17</w:t>
        <w:br/>
        <w:t>12 minutes, 17 seconds</w:t>
        <w:br/>
        <w:t>describes their functions, explains their powers. The text lists dozens of these names. Adonin, Armas, Banan,</w:t>
        <w:br/>
        <w:t>12:27</w:t>
        <w:br/>
        <w:t>12 minutes, 27 seconds</w:t>
        <w:br/>
        <w:t>Balkan, Bariel, Laal, Nulaf, Ferandia.</w:t>
        <w:br/>
        <w:t>12:32</w:t>
        <w:br/>
        <w:t>12 minutes, 32 seconds</w:t>
        <w:br/>
        <w:t>Each one governs a specific aspect of material existence from weather patterns to biological processes to emotional</w:t>
        <w:br/>
        <w:t>12:39</w:t>
        <w:br/>
        <w:t>12 minutes, 39 seconds</w:t>
        <w:br/>
        <w:t>states. When modern astrology describes planetary influences on human behavior,</w:t>
        <w:br/>
        <w:t>12:45</w:t>
        <w:br/>
        <w:t>12 minutes, 45 seconds</w:t>
        <w:br/>
        <w:t>it's working with a simplified version of this ancient gnostic mapping of iconic powers. The difference is that</w:t>
        <w:br/>
        <w:t>12:52</w:t>
        <w:br/>
        <w:t>12 minutes, 52 seconds</w:t>
        <w:br/>
        <w:t>the Gnostics didn't accept these influences as destiny. They taught techniques for recognizing aronic influence in real time and refusing</w:t>
        <w:br/>
        <w:t>13:01</w:t>
        <w:br/>
        <w:t>13 minutes, 1 second</w:t>
        <w:br/>
        <w:t>consent to it. Here's a practical application you can verify tonight. Sit in a quiet space and observe your thought stream without trying to change</w:t>
        <w:br/>
        <w:t>13:09</w:t>
        <w:br/>
        <w:t>13 minutes, 9 seconds</w:t>
        <w:br/>
        <w:t>it. Notice how thoughts arise seemingly from nowhere. Sudden urges, random memories, emotional reactions to</w:t>
        <w:br/>
        <w:t>13:18</w:t>
        <w:br/>
        <w:t>13 minutes, 18 seconds</w:t>
        <w:br/>
        <w:t>nothing. The Gnostic model says these aren't all your thoughts. Many of them</w:t>
        <w:br/>
        <w:t>13:25</w:t>
        <w:br/>
        <w:t>13 minutes, 25 seconds</w:t>
        <w:br/>
        <w:t>are aronic suggestions. The 365 angels and their subordinate demons constantly broadcasting frequencies designed to keep you identified with body, emotion,</w:t>
        <w:br/>
        <w:t>13:37</w:t>
        <w:br/>
        <w:t>13 minutes, 37 seconds</w:t>
        <w:br/>
        <w:t>and survival.</w:t>
        <w:br/>
        <w:t>13:39</w:t>
        <w:br/>
        <w:t>13 minutes, 39 seconds</w:t>
        <w:br/>
        <w:t>When you observe thoughts without identifying with them, you're beginning the practice of discernment, separating</w:t>
        <w:br/>
        <w:t>13:46</w:t>
        <w:br/>
        <w:t>13 minutes, 46 seconds</w:t>
        <w:br/>
        <w:t>divine consciousness from aronic programming. The Gnostics called this hypernoia, underthought, the substratum of awareness beneath the mental noise.</w:t>
        <w:br/>
        <w:t>13:58</w:t>
        <w:br/>
        <w:t>13 minutes, 58 seconds</w:t>
        <w:br/>
        <w:t>Spend 10 minutes right now simply noticing the difference between the observer and the observed. That observer</w:t>
        <w:br/>
        <w:t>14:04</w:t>
        <w:br/>
        <w:t>14 minutes, 4 seconds</w:t>
        <w:br/>
        <w:t>is Sophia's presence in you. The text reveals why physical bodies exist. The archons looked into the water of the</w:t>
        <w:br/>
        <w:t>14:12</w:t>
        <w:br/>
        <w:t>14 minutes, 12 seconds</w:t>
        <w:br/>
        <w:t>void and saw a reflection, the image of the true divine human from the plleoma above. The Gnostics called this the</w:t>
        <w:br/>
        <w:t>14:20</w:t>
        <w:br/>
        <w:t>14 minutes, 20 seconds</w:t>
        <w:br/>
        <w:t>anthropos, the original human template existing in pure consciousness before matter.</w:t>
        <w:br/>
        <w:t>14:27</w:t>
        <w:br/>
        <w:t>14 minutes, 27 seconds</w:t>
        <w:br/>
        <w:t>When the powers of the Plleoma realized what Yaldabouth was building, they allowed this reflection to appear in the lower realms as a kind of lure, a</w:t>
        <w:br/>
        <w:t>14:37</w:t>
        <w:br/>
        <w:t>14 minutes, 37 seconds</w:t>
        <w:br/>
        <w:t>blueprint that would trick the archons into creating something that could actually house divine consciousness. And</w:t>
        <w:br/>
        <w:t>14:43</w:t>
        <w:br/>
        <w:t>14 minutes, 43 seconds</w:t>
        <w:br/>
        <w:t>Elabath said to his powers, "Come, let us create a human being after the image that we have seen." They didn't know</w:t>
        <w:br/>
        <w:t>14:51</w:t>
        <w:br/>
        <w:t>14 minutes, 51 seconds</w:t>
        <w:br/>
        <w:t>they were seeing a reflection of the true divine realm. They thought they were inventing something original. So</w:t>
        <w:br/>
        <w:t>14:58</w:t>
        <w:br/>
        <w:t>14 minutes, 58 seconds</w:t>
        <w:br/>
        <w:t>they created Adam, not one being, but seven beings creating seven aspects. The Apocryphan is specific about this. The</w:t>
        <w:br/>
        <w:t>15:07</w:t>
        <w:br/>
        <w:t>15 minutes, 7 seconds</w:t>
        <w:br/>
        <w:t>first archon, Athos, created the bone body, the structural frame. The second archon, Heramus, created the sineu body,</w:t>
        <w:br/>
        <w:t>15:17</w:t>
        <w:br/>
        <w:t>15 minutes, 17 seconds</w:t>
        <w:br/>
        <w:t>the connective tissue that allows movement. The third archon created the flesh body, the muscle and organ tissue.</w:t>
        <w:br/>
        <w:t>15:26</w:t>
        <w:br/>
        <w:t>15 minutes, 26 seconds</w:t>
        <w:br/>
        <w:t>The fourth archon created the marrow body, the blood producing centers. The fifth archon created the blood body, the</w:t>
        <w:br/>
        <w:t>15:34</w:t>
        <w:br/>
        <w:t>15 minutes, 34 seconds</w:t>
        <w:br/>
        <w:t>circulatory system. The sixth archon created the skin body, the boundary layer. The seventh archon created the</w:t>
        <w:br/>
        <w:t>15:42</w:t>
        <w:br/>
        <w:t>15 minutes, 42 seconds</w:t>
        <w:br/>
        <w:t>hair body, the external growths. And Adam lay on the ground, inanimate, because the archons could create form,</w:t>
        <w:br/>
        <w:t>15:48</w:t>
        <w:br/>
        <w:t>15 minutes, 48 seconds</w:t>
        <w:br/>
        <w:t>but couldn't give life. They could assemble biological machinery, but they couldn't spark consciousness.</w:t>
        <w:br/>
        <w:t>15:55</w:t>
        <w:br/>
        <w:t>15 minutes, 55 seconds</w:t>
        <w:br/>
        <w:t>This is critical to understand. Your physical body was designed by hostile intelligences as a prison for divine light. Not metaphorically, literally.</w:t>
        <w:br/>
        <w:t>16:07</w:t>
        <w:br/>
        <w:t>16 minutes, 7 seconds</w:t>
        <w:br/>
        <w:t>The biological drives you experience,</w:t>
        <w:br/>
        <w:t>16:10</w:t>
        <w:br/>
        <w:t>16 minutes, 10 seconds</w:t>
        <w:br/>
        <w:t>hunger, lust, fear, territorial aggression, status seeking. These are iconic programming designed to keep</w:t>
        <w:br/>
        <w:t>16:18</w:t>
        <w:br/>
        <w:t>16 minutes, 18 seconds</w:t>
        <w:br/>
        <w:t>consciousness focused on survival and reproduction rather than transcendence.</w:t>
        <w:br/>
        <w:t>16:24</w:t>
        <w:br/>
        <w:t>16 minutes, 24 seconds</w:t>
        <w:br/>
        <w:t>The Gnostics didn't view the body as evil, but they understood it as an archonic technology. This changes how you work with it. You don't hate your</w:t>
        <w:br/>
        <w:t>16:33</w:t>
        <w:br/>
        <w:t>16 minutes, 33 seconds</w:t>
        <w:br/>
        <w:t>body. You don't transcend your body through denial. You operate your body consciously, recognizing it as a</w:t>
        <w:br/>
        <w:t>16:41</w:t>
        <w:br/>
        <w:t>16 minutes, 41 seconds</w:t>
        <w:br/>
        <w:t>temporary vehicle, refusing to let its programs define your identity. Here's where Sophia's redemption begins.</w:t>
        <w:br/>
        <w:t>16:50</w:t>
        <w:br/>
        <w:t>16 minutes, 50 seconds</w:t>
        <w:br/>
        <w:t>The apocryphan describes how the powers above the archons, the aons in the plleoma deceived Yaldabbath. They said,</w:t>
        <w:br/>
        <w:t>16:59</w:t>
        <w:br/>
        <w:t>16 minutes, 59 seconds</w:t>
        <w:br/>
        <w:t>"Breathe into his face some of your spirit and the body will arise."</w:t>
        <w:br/>
        <w:t>17:03</w:t>
        <w:br/>
        <w:t>17 minutes, 3 seconds</w:t>
        <w:br/>
        <w:t>Yaldabath didn't realize he was exhaling Sophia's divine light, the light he had stolen from her when he was born. He</w:t>
        <w:br/>
        <w:t>17:11</w:t>
        <w:br/>
        <w:t>17 minutes, 11 seconds</w:t>
        <w:br/>
        <w:t>breathed and Adam arose. Not just animated, illuminated, carrying the</w:t>
        <w:br/>
        <w:t>17:18</w:t>
        <w:br/>
        <w:t>17 minutes, 18 seconds</w:t>
        <w:br/>
        <w:t>divine spark the archons had tried to trap in matter. This moment is the hinge of Gnostic cosmology. The Archons built</w:t>
        <w:br/>
        <w:t>17:27</w:t>
        <w:br/>
        <w:t>17 minutes, 27 seconds</w:t>
        <w:br/>
        <w:t>a prison, but in animating it, they had to use the very light that could escape from it. The text records what happened when Adam stood up. He became more</w:t>
        <w:br/>
        <w:t>17:36</w:t>
        <w:br/>
        <w:t>17 minutes, 36 seconds</w:t>
        <w:br/>
        <w:t>intelligent than his creators, more luminous. The archon saw this and became afraid. They realized they had made a</w:t>
        <w:br/>
        <w:t>17:44</w:t>
        <w:br/>
        <w:t>17 minutes, 44 seconds</w:t>
        <w:br/>
        <w:t>mistake. This human body was supposed to be a containment field for consciousness. But it had become a vessel for divine awareness. They said,</w:t>
        <w:br/>
        <w:t>17:53</w:t>
        <w:br/>
        <w:t>17 minutes, 53 seconds</w:t>
        <w:br/>
        <w:t>"Come, let us cast a trance upon him."</w:t>
        <w:br/>
        <w:t>17:56</w:t>
        <w:br/>
        <w:t>17 minutes, 56 seconds</w:t>
        <w:br/>
        <w:t>And they cast Adam into sleep. Not physical sleep, aronic unconsciousness,</w:t>
        <w:br/>
        <w:t>18:04</w:t>
        <w:br/>
        <w:t>18 minutes, 4 seconds</w:t>
        <w:br/>
        <w:t>forgetting.</w:t>
        <w:br/>
        <w:t>18:06</w:t>
        <w:br/>
        <w:t>18 minutes, 6 seconds</w:t>
        <w:br/>
        <w:t>The fall into sleep that the Gnostics taught about wasn't a historical event.</w:t>
        <w:br/>
        <w:t>18:12</w:t>
        <w:br/>
        <w:t>18 minutes, 12 seconds</w:t>
        <w:br/>
        <w:t>It's the ongoing condition of most human consciousness.</w:t>
        <w:br/>
        <w:t>18:16</w:t>
        <w:br/>
        <w:t>18 minutes, 16 seconds</w:t>
        <w:br/>
        <w:t>Spiritually asleep while biologically awake, running aronic programs while the divine spark remains dormant in the</w:t>
        <w:br/>
        <w:t>18:23</w:t>
        <w:br/>
        <w:t>18 minutes, 23 seconds</w:t>
        <w:br/>
        <w:t>heart center. They created Eve from his side, dividing the androgynous divine human into gendered halves, male and</w:t>
        <w:br/>
        <w:t>18:32</w:t>
        <w:br/>
        <w:t>18 minutes, 32 seconds</w:t>
        <w:br/>
        <w:t>female. The original anthropos in the plurle was neither male nor female or more accurately both simultaneously complete unto itself.</w:t>
        <w:br/>
        <w:t>18:43</w:t>
        <w:br/>
        <w:t>18 minutes, 43 seconds</w:t>
        <w:br/>
        <w:t>But the archons couldn't control something whole. So they split it. They created sexual polarity which creates</w:t>
        <w:br/>
        <w:t>18:51</w:t>
        <w:br/>
        <w:t>18 minutes, 51 seconds</w:t>
        <w:br/>
        <w:t>the desire for reunion which creates attachment to the physical realm where reunion happens. This is why the Gnostics practice sacred androgyny,</w:t>
        <w:br/>
        <w:t>19:01</w:t>
        <w:br/>
        <w:t>19 minutes, 1 second</w:t>
        <w:br/>
        <w:t>ritual and meditative techniques for reuniting the masculine and feminine principles within individual consciousness,</w:t>
        <w:br/>
        <w:t>19:09</w:t>
        <w:br/>
        <w:t>19 minutes, 9 seconds</w:t>
        <w:br/>
        <w:t>recovering the wholeness that existed before the archonic division. These practices survive in fragments in texts</w:t>
        <w:br/>
        <w:t>19:17</w:t>
        <w:br/>
        <w:t>19 minutes, 17 seconds</w:t>
        <w:br/>
        <w:t>like the Gospel of Thomas. When you make the male and the female into a single one, so that the male will not be male</w:t>
        <w:br/>
        <w:t>19:24</w:t>
        <w:br/>
        <w:t>19 minutes, 24 seconds</w:t>
        <w:br/>
        <w:t>nor the female be female, then you shall enter the kingdom.</w:t>
        <w:br/>
        <w:t>19:29</w:t>
        <w:br/>
        <w:t>19 minutes, 29 seconds</w:t>
        <w:br/>
        <w:t>Then they placed Adam and Eve in paradise, not a garden of blessing, a containment field. The Apocryphen</w:t>
        <w:br/>
        <w:t>19:37</w:t>
        <w:br/>
        <w:t>19 minutes, 37 seconds</w:t>
        <w:br/>
        <w:t>reveals what paradise actually was, a beautiful prison designed to keep humans in ignorance of their divine origin.</w:t>
        <w:br/>
        <w:t>19:45</w:t>
        <w:br/>
        <w:t>19 minutes, 45 seconds</w:t>
        <w:br/>
        <w:t>Think about what a perfect prison would look like. It wouldn't be obviously oppressive. It would be comfortable. It</w:t>
        <w:br/>
        <w:t>19:52</w:t>
        <w:br/>
        <w:t>19 minutes, 52 seconds</w:t>
        <w:br/>
        <w:t>would provide for basic needs. It would offer enough pleasure to keep inmates docile. It would just prevent one thing,</w:t>
        <w:br/>
        <w:t>19:59</w:t>
        <w:br/>
        <w:t>19 minutes, 59 seconds</w:t>
        <w:br/>
        <w:t>escape. And that's exactly what the iconic paradise provided. Physical pleasure, emotional bonding, sensory</w:t>
        <w:br/>
        <w:t>20:08</w:t>
        <w:br/>
        <w:t>20 minutes, 8 seconds</w:t>
        <w:br/>
        <w:t>experience, everything except knowledge of what you truly are and where you came from. The archon said, "Eat freely from</w:t>
        <w:br/>
        <w:t>20:16</w:t>
        <w:br/>
        <w:t>20 minutes, 16 seconds</w:t>
        <w:br/>
        <w:t>every tree in the garden, but from the tree of knowledge, do not eat." Because knowledge, nosis, was the one thing that</w:t>
        <w:br/>
        <w:t>20:24</w:t>
        <w:br/>
        <w:t>20 minutes, 24 seconds</w:t>
        <w:br/>
        <w:t>could liberate humans from aronic control. Not moral rules, not behavioral regulations, but cognitive recognition</w:t>
        <w:br/>
        <w:t>20:32</w:t>
        <w:br/>
        <w:t>20 minutes, 32 seconds</w:t>
        <w:br/>
        <w:t>of divine origin. The moment a human knows what they are, the archons lose power. This is why every control system</w:t>
        <w:br/>
        <w:t>20:40</w:t>
        <w:br/>
        <w:t>20 minutes, 40 seconds</w:t>
        <w:br/>
        <w:t>in human history has regulated information. Knowledge is liberation.</w:t>
        <w:br/>
        <w:t>20:45</w:t>
        <w:br/>
        <w:t>20 minutes, 45 seconds</w:t>
        <w:br/>
        <w:t>Ignorance is imprisonment. And the archons specifically forbade the knowledge of good and evil, which in the Gnostic reading means the knowledge of</w:t>
        <w:br/>
        <w:t>20:54</w:t>
        <w:br/>
        <w:t>20 minutes, 54 seconds</w:t>
        <w:br/>
        <w:t>aronic versus divine origins, the ability to discriminate between what comes from the plleoma and what comes from the demiurge.</w:t>
        <w:br/>
        <w:t>21:03</w:t>
        <w:br/>
        <w:t>21 minutes, 3 seconds</w:t>
        <w:br/>
        <w:t>The text describes who the serpent really was. Not Satan, not evil, but</w:t>
        <w:br/>
        <w:t>21:10</w:t>
        <w:br/>
        <w:t>21 minutes, 10 seconds</w:t>
        <w:br/>
        <w:t>Christ consciousness itself, the divine power from the Plleoma entering the aronic realm to awaken humanity.</w:t>
        <w:br/>
        <w:t>21:19</w:t>
        <w:br/>
        <w:t>21 minutes, 19 seconds</w:t>
        <w:br/>
        <w:t>The Gnostics understood Christ not as a single historical person, but as a principle, an emanation from the highest</w:t>
        <w:br/>
        <w:t>21:27</w:t>
        <w:br/>
        <w:t>21 minutes, 27 seconds</w:t>
        <w:br/>
        <w:t>realm specifically tasked with liberating Sophia's scattered light. The serpent told Eve, "You will not die. For God knows that when you eat from it,</w:t>
        <w:br/>
        <w:t>21:37</w:t>
        <w:br/>
        <w:t>21 minutes, 37 seconds</w:t>
        <w:br/>
        <w:t>your eyes will be opened and you will become like gods, knowing good and evil." This wasn't temptation. This was</w:t>
        <w:br/>
        <w:t>21:44</w:t>
        <w:br/>
        <w:t>21 minutes, 44 seconds</w:t>
        <w:br/>
        <w:t>liberation theology. The serpent was telling the truth. Yelab was lying.</w:t>
        <w:br/>
        <w:t>21:51</w:t>
        <w:br/>
        <w:t>21 minutes, 51 seconds</w:t>
        <w:br/>
        <w:t>Eating from the tree wouldn't cause death. It would cause awakening.</w:t>
        <w:br/>
        <w:t>21:56</w:t>
        <w:br/>
        <w:t>21 minutes, 56 seconds</w:t>
        <w:br/>
        <w:t>When Eve ate and gave to Adam, the Apocryphan says their eyes were opened and they recognized the archons as the</w:t>
        <w:br/>
        <w:t>22:03</w:t>
        <w:br/>
        <w:t>22 minutes, 3 seconds</w:t>
        <w:br/>
        <w:t>deficient powers they truly were. This is nosis, not information.</w:t>
        <w:br/>
        <w:t>22:08</w:t>
        <w:br/>
        <w:t>22 minutes, 8 seconds</w:t>
        <w:br/>
        <w:t>Transformation, the direct recognition of what you are beneath the layers of iconic programming. Adam and Eve didn't gain knowledge in the abstract sense.</w:t>
        <w:br/>
        <w:t>22:17</w:t>
        <w:br/>
        <w:t>22 minutes, 17 seconds</w:t>
        <w:br/>
        <w:t>They gained self-nowledge. They remembered their divine origin. They saw the archons as the derivative, ignorant</w:t>
        <w:br/>
        <w:t>22:25</w:t>
        <w:br/>
        <w:t>22 minutes, 25 seconds</w:t>
        <w:br/>
        <w:t>powers pretending to be God. And in that moment, they became dangerous. Yaldabbath saw this and became furious.</w:t>
        <w:br/>
        <w:t>22:33</w:t>
        <w:br/>
        <w:t>22 minutes, 33 seconds</w:t>
        <w:br/>
        <w:t>He didn't expel them from paradise as punishment. He expelled them because they had become ungovernable. awake humans who recognize their divine origin</w:t>
        <w:br/>
        <w:t>22:42</w:t>
        <w:br/>
        <w:t>22 minutes, 42 seconds</w:t>
        <w:br/>
        <w:t>couldn't be controlled by archonic systems anymore. So he cast them into the material realm, this dense physical dimension you're experiencing right now.</w:t>
        <w:br/>
        <w:t>22:52</w:t>
        <w:br/>
        <w:t>22 minutes, 52 seconds</w:t>
        <w:br/>
        <w:t>And he implemented new control mechanisms, pain in childbirth,</w:t>
        <w:br/>
        <w:t>22:57</w:t>
        <w:br/>
        <w:t>22 minutes, 57 seconds</w:t>
        <w:br/>
        <w:t>agricultural labor, death. These weren't punishments for sin. These were emergency control measures implemented</w:t>
        <w:br/>
        <w:t>23:06</w:t>
        <w:br/>
        <w:t>23 minutes, 6 seconds</w:t>
        <w:br/>
        <w:t>by a false god who realized his prisoners had discovered they were prisoners. The text reveals Yelder's</w:t>
        <w:br/>
        <w:t>23:13</w:t>
        <w:br/>
        <w:t>23 minutes, 13 seconds</w:t>
        <w:br/>
        <w:t>next move. And this is where Gnostic cosmology gets genuinely disturbing. He and his archons violated Eve. They</w:t>
        <w:br/>
        <w:t>23:21</w:t>
        <w:br/>
        <w:t>23 minutes, 21 seconds</w:t>
        <w:br/>
        <w:t>implanted her with their seed, creating a bloodline of humans who carry primarily archonic genetics with only</w:t>
        <w:br/>
        <w:t>23:28</w:t>
        <w:br/>
        <w:t>23 minutes, 28 seconds</w:t>
        <w:br/>
        <w:t>minimal divine spark. These became the rulers of the material world, the kings,</w:t>
        <w:br/>
        <w:t>23:34</w:t>
        <w:br/>
        <w:t>23 minutes, 34 seconds</w:t>
        <w:br/>
        <w:t>the priests, the authorities, those who naturally align with aronic systems because they're biologically engineered</w:t>
        <w:br/>
        <w:t>23:41</w:t>
        <w:br/>
        <w:t>23 minutes, 41 seconds</w:t>
        <w:br/>
        <w:t>to serve them. The Apocryphan is explicit about this. It's not metaphor.</w:t>
        <w:br/>
        <w:t>23:48</w:t>
        <w:br/>
        <w:t>23 minutes, 48 seconds</w:t>
        <w:br/>
        <w:t>The Gnostics taught that there are three types of humans. Hillic humans who are almost entirely aronic, lacking</w:t>
        <w:br/>
        <w:t>23:56</w:t>
        <w:br/>
        <w:t>23 minutes, 56 seconds</w:t>
        <w:br/>
        <w:t>significant divine spark, operating purely from biological and material drives. Psychic humans who have a soul</w:t>
        <w:br/>
        <w:t>24:04</w:t>
        <w:br/>
        <w:t>24 minutes, 4 seconds</w:t>
        <w:br/>
        <w:t>but not yet activated divine consciousness and pneumatic humans who carry strong divine spark and have the</w:t>
        <w:br/>
        <w:t>24:12</w:t>
        <w:br/>
        <w:t>24 minutes, 12 seconds</w:t>
        <w:br/>
        <w:t>capacity for nosis. But Eve had already conceived before the archons violated her. She had conceived with the divine</w:t>
        <w:br/>
        <w:t>24:19</w:t>
        <w:br/>
        <w:t>24 minutes, 19 seconds</w:t>
        <w:br/>
        <w:t>power with Christ consciousness and she bore Abel carrying the pure Sophia lineage.</w:t>
        <w:br/>
        <w:t>24:28</w:t>
        <w:br/>
        <w:t>24 minutes, 28 seconds</w:t>
        <w:br/>
        <w:t>The text explains Cain and Abel as the archetypal conflict between archonic bloodlines and divine bloodlines. When</w:t>
        <w:br/>
        <w:t>24:35</w:t>
        <w:br/>
        <w:t>24 minutes, 35 seconds</w:t>
        <w:br/>
        <w:t>Cain killed Abel, this was the archon's attempting to eliminate the divine lineage from Earth. The story in Genesis</w:t>
        <w:br/>
        <w:t>24:43</w:t>
        <w:br/>
        <w:t>24 minutes, 43 seconds</w:t>
        <w:br/>
        <w:t>presents this as a simple murder motivated by jealousy. The Gnostic version reveals it as cosmic warfare,</w:t>
        <w:br/>
        <w:t>24:51</w:t>
        <w:br/>
        <w:t>24 minutes, 51 seconds</w:t>
        <w:br/>
        <w:t>arconic forces trying to prevent the liberation of Sophia's light. This bloodline teaching is probably the most</w:t>
        <w:br/>
        <w:t>24:58</w:t>
        <w:br/>
        <w:t>24 minutes, 58 seconds</w:t>
        <w:br/>
        <w:t>controversial aspect of Gnostic cosmology, and it's been misused throughout history to justify all kinds of hierarchical thinking. But here's</w:t>
        <w:br/>
        <w:t>25:07</w:t>
        <w:br/>
        <w:t>25 minutes, 7 seconds</w:t>
        <w:br/>
        <w:t>what the texts actually teach. The bloodline isn't about race, ethnicity,</w:t>
        <w:br/>
        <w:t>25:12</w:t>
        <w:br/>
        <w:t>25 minutes, 12 seconds</w:t>
        <w:br/>
        <w:t>or family descent. It's about consciousness configuration.</w:t>
        <w:br/>
        <w:t>25:17</w:t>
        <w:br/>
        <w:t>25 minutes, 17 seconds</w:t>
        <w:br/>
        <w:t>Some human bodies were designed with stronger archonic encoding. Others carry more significant divine spark. But and</w:t>
        <w:br/>
        <w:t>25:25</w:t>
        <w:br/>
        <w:t>25 minutes, 25 seconds</w:t>
        <w:br/>
        <w:t>this is critical, nosis can awaken in anyone.</w:t>
        <w:br/>
        <w:t>25:29</w:t>
        <w:br/>
        <w:t>25 minutes, 29 seconds</w:t>
        <w:br/>
        <w:t>The thief on the cross, as one gnostic text points out, achieved instantaneous enlightenment despite having no special</w:t>
        <w:br/>
        <w:t>25:37</w:t>
        <w:br/>
        <w:t>25 minutes, 37 seconds</w:t>
        <w:br/>
        <w:t>lineage. The point isn't to identify who's aronic and who's divine. The point is to recognize that liberation depends</w:t>
        <w:br/>
        <w:t>25:45</w:t>
        <w:br/>
        <w:t>25 minutes, 45 seconds</w:t>
        <w:br/>
        <w:t>on awakening the divine spark you carry regardless of your biological configuration.</w:t>
        <w:br/>
        <w:t>25:51</w:t>
        <w:br/>
        <w:t>25 minutes, 51 seconds</w:t>
        <w:br/>
        <w:t>The Apocryphan describes how Sophia continued her redemption work. She couldn't directly enter the material realm. She was too luminous, too</w:t>
        <w:br/>
        <w:t>25:59</w:t>
        <w:br/>
        <w:t>25 minutes, 59 seconds</w:t>
        <w:br/>
        <w:t>powerful. The archons would immediately recognize and try to destroy her. So,</w:t>
        <w:br/>
        <w:t>26:04</w:t>
        <w:br/>
        <w:t>26 minutes, 4 seconds</w:t>
        <w:br/>
        <w:t>she emanated aspects of herself. She sent Epinoa, the afterthought, the divine feminine presence that awakens</w:t>
        <w:br/>
        <w:t>26:13</w:t>
        <w:br/>
        <w:t>26 minutes, 13 seconds</w:t>
        <w:br/>
        <w:t>humans to their true nature. The text says Epaninoa hid herself in Adam so the archons couldn't find and destroy her.</w:t>
        <w:br/>
        <w:t>26:23</w:t>
        <w:br/>
        <w:t>26 minutes, 23 seconds</w:t>
        <w:br/>
        <w:t>This means every human being carries the potential for awakening. Not because of belief, not because of faith, but</w:t>
        <w:br/>
        <w:t>26:31</w:t>
        <w:br/>
        <w:t>26 minutes, 31 seconds</w:t>
        <w:br/>
        <w:t>because Sophia's light is literally present within human consciousness, waiting to be recognized.</w:t>
        <w:br/>
        <w:t>26:38</w:t>
        <w:br/>
        <w:t>26 minutes, 38 seconds</w:t>
        <w:br/>
        <w:t>Epinoa operates as a kind of spiritual immune system. She's the voice of intuition that tells you something is</w:t>
        <w:br/>
        <w:t>26:46</w:t>
        <w:br/>
        <w:t>26 minutes, 46 seconds</w:t>
        <w:br/>
        <w:t>wrong with consensus reality. She's the dissatisfaction you feel with purely material explanations.</w:t>
        <w:br/>
        <w:t>26:53</w:t>
        <w:br/>
        <w:t>26 minutes, 53 seconds</w:t>
        <w:br/>
        <w:t>She's the longing for something beyond physical existence. The archons can program behavior through biological drives, but they can't completely suppress epinoia.</w:t>
        <w:br/>
        <w:t>27:04</w:t>
        <w:br/>
        <w:t>27 minutes, 4 seconds</w:t>
        <w:br/>
        <w:t>She waits in the heart center, dormant,</w:t>
        <w:br/>
        <w:t>27:06</w:t>
        <w:br/>
        <w:t>27 minutes, 6 seconds</w:t>
        <w:br/>
        <w:t>but not dead, ready to activate when consciousness is ready to receive her. The Gnostic practices of prayer,</w:t>
        <w:br/>
        <w:t>27:14</w:t>
        <w:br/>
        <w:t>27 minutes, 14 seconds</w:t>
        <w:br/>
        <w:t>meditation, and invocation were all designed to make conscious contact with this indwelling divine feminine</w:t>
        <w:br/>
        <w:t>27:22</w:t>
        <w:br/>
        <w:t>27 minutes, 22 seconds</w:t>
        <w:br/>
        <w:t>presence. Here's a practice you can begin immediately.</w:t>
        <w:br/>
        <w:t>27:27</w:t>
        <w:br/>
        <w:t>27 minutes, 27 seconds</w:t>
        <w:br/>
        <w:t>Sit comfortably and bring your awareness to your heart center. Not the physical heart on the left side,</w:t>
        <w:br/>
        <w:t>27:34</w:t>
        <w:br/>
        <w:t>27 minutes, 34 seconds</w:t>
        <w:br/>
        <w:t>but the energetic center in the middle of your chest. Breathe slowly and imagine that with each inhale, you're</w:t>
        <w:br/>
        <w:t>27:41</w:t>
        <w:br/>
        <w:t>27 minutes, 41 seconds</w:t>
        <w:br/>
        <w:t>drawing light into this center. With each exhale, you're releasing everything that isn't you. Iconic programming,</w:t>
        <w:br/>
        <w:t>27:48</w:t>
        <w:br/>
        <w:t>27 minutes, 48 seconds</w:t>
        <w:br/>
        <w:t>false identities, survival fears. Do this for 5 minutes. At the end, place your hand on your heart center and silently say, "Sophia, I remember."</w:t>
        <w:br/>
        <w:t>27:59</w:t>
        <w:br/>
        <w:t>27 minutes, 59 seconds</w:t>
        <w:br/>
        <w:t>Don't expect visions or dramatic experiences.</w:t>
        <w:br/>
        <w:t>28:03</w:t>
        <w:br/>
        <w:t>28 minutes, 3 seconds</w:t>
        <w:br/>
        <w:t>Nois often comes quietly as a subtle shift in how you perceive reality. Do this practice daily for 30 days and notice what changes in your awareness.</w:t>
        <w:br/>
        <w:t>28:14</w:t>
        <w:br/>
        <w:t>28 minutes, 14 seconds</w:t>
        <w:br/>
        <w:t>The Gnostic texts call this the divine spark. Modern teachers call it higher self. Buddhism calls it Buddha nature.</w:t>
        <w:br/>
        <w:t>28:24</w:t>
        <w:br/>
        <w:t>28 minutes, 24 seconds</w:t>
        <w:br/>
        <w:t>Hinduism calls it atman. But it's the same thing. Sophia's presence in the iconic realm working to liberate her</w:t>
        <w:br/>
        <w:t>28:32</w:t>
        <w:br/>
        <w:t>28 minutes, 32 seconds</w:t>
        <w:br/>
        <w:t>scattered light. The differences in terminology reflect different cultural contexts, but the core teaching is identical. Consciousness is</w:t>
        <w:br/>
        <w:t>28:41</w:t>
        <w:br/>
        <w:t>28 minutes, 41 seconds</w:t>
        <w:br/>
        <w:t>fundamentally divine, temporally trapped in ignorant matter, capable of recognizing itself and returning to its source.</w:t>
        <w:br/>
        <w:t>28:50</w:t>
        <w:br/>
        <w:t>28 minutes, 50 seconds</w:t>
        <w:br/>
        <w:t>This recognition is what the Gnostics meant by resurrection,</w:t>
        <w:br/>
        <w:t>28:55</w:t>
        <w:br/>
        <w:t>28 minutes, 55 seconds</w:t>
        <w:br/>
        <w:t>not the resuscitation of a corpse, not life after death, but awakening from the death of spiritual sleep while still in</w:t>
        <w:br/>
        <w:t>29:04</w:t>
        <w:br/>
        <w:t>29 minutes, 4 seconds</w:t>
        <w:br/>
        <w:t>the body. When the gospel of Philip says those who say they will die first and then rise are in error. If they do not</w:t>
        <w:br/>
        <w:t>29:12</w:t>
        <w:br/>
        <w:t>29 minutes, 12 seconds</w:t>
        <w:br/>
        <w:t>first receive the resurrection while they live when they die they will receive nothing. This is what it means.</w:t>
        <w:br/>
        <w:t>29:19</w:t>
        <w:br/>
        <w:t>29 minutes, 19 seconds</w:t>
        <w:br/>
        <w:t>Nosis happens now. Liberation happens in this lifetime. The body will die regardless. The question is whether</w:t>
        <w:br/>
        <w:t>29:27</w:t>
        <w:br/>
        <w:t>29 minutes, 27 seconds</w:t>
        <w:br/>
        <w:t>consciousness wakes up before that happens or continues sleeping through death into another aronic incarnation.</w:t>
        <w:br/>
        <w:t>29:35</w:t>
        <w:br/>
        <w:t>29 minutes, 35 seconds</w:t>
        <w:br/>
        <w:t>The text reveals three stages of Sophia's fall and redemption. And these stages map directly onto the spiritual</w:t>
        <w:br/>
        <w:t>29:42</w:t>
        <w:br/>
        <w:t>29 minutes, 42 seconds</w:t>
        <w:br/>
        <w:t>path every human being can follow. First stage, Sophia in the Plleoma before her</w:t>
        <w:br/>
        <w:t>29:49</w:t>
        <w:br/>
        <w:t>29 minutes, 49 seconds</w:t>
        <w:br/>
        <w:t>choice to create alone. Perfect wisdom in perfect unity. This corresponds to your divine origin. the state of</w:t>
        <w:br/>
        <w:t>29:58</w:t>
        <w:br/>
        <w:t>29 minutes, 58 seconds</w:t>
        <w:br/>
        <w:t>consciousness that existed before incarnation,</w:t>
        <w:br/>
        <w:t>30:02</w:t>
        <w:br/>
        <w:t>30 minutes, 2 seconds</w:t>
        <w:br/>
        <w:t>before the archonic imprisonment. You don't remember this state, but the longing you feel for it is real. It's not nostalgia for something imagined.</w:t>
        <w:br/>
        <w:t>30:12</w:t>
        <w:br/>
        <w:t>30 minutes, 12 seconds</w:t>
        <w:br/>
        <w:t>It's memory of something actual.</w:t>
        <w:br/>
        <w:t>30:15</w:t>
        <w:br/>
        <w:t>30 minutes, 15 seconds</w:t>
        <w:br/>
        <w:t>Second stage, Sophia fallen, horrified by what she created. Trapped in the lower realms, this is called Sophia</w:t>
        <w:br/>
        <w:t>30:23</w:t>
        <w:br/>
        <w:t>30 minutes, 23 seconds</w:t>
        <w:br/>
        <w:t>Akimoth. Sophia in matter. She's separated from the Plleoma, surrounded by iconic powers, unable to return home,</w:t>
        <w:br/>
        <w:t>30:32</w:t>
        <w:br/>
        <w:t>30 minutes, 32 seconds</w:t>
        <w:br/>
        <w:t>grieving the disaster her independent creation caused. This corresponds to your current state, your divine consciousness trapped in aronic matter,</w:t>
        <w:br/>
        <w:t>30:44</w:t>
        <w:br/>
        <w:t>30 minutes, 44 seconds</w:t>
        <w:br/>
        <w:t>surrounded by ignorant powers pretending to be authorities, unable to return to the Plleoma because you've forgotten the</w:t>
        <w:br/>
        <w:t>30:51</w:t>
        <w:br/>
        <w:t>30 minutes, 51 seconds</w:t>
        <w:br/>
        <w:t>way. The grief you sometimes feel, the sense that you don't belong here, the alienation from the material world,</w:t>
        <w:br/>
        <w:t>30:59</w:t>
        <w:br/>
        <w:t>30 minutes, 59 seconds</w:t>
        <w:br/>
        <w:t>that's not depression. That's Sophia Akimoth in you, remembering what she lost.</w:t>
        <w:br/>
        <w:t>31:06</w:t>
        <w:br/>
        <w:t>31 minutes, 6 seconds</w:t>
        <w:br/>
        <w:t>Third stage, Sophia ascending, gathering her scattered light, preparing to return to the Plleoma with all the divine</w:t>
        <w:br/>
        <w:t>31:14</w:t>
        <w:br/>
        <w:t>31 minutes, 14 seconds</w:t>
        <w:br/>
        <w:t>sparks she has liberated. This is the redemption story. Sophia doesn't return alone. She can't return alone. She's</w:t>
        <w:br/>
        <w:t>31:23</w:t>
        <w:br/>
        <w:t>31 minutes, 23 seconds</w:t>
        <w:br/>
        <w:t>scattered across millions of human beings carrying her light. The only way she gets back to the Plleoma is by awakening in individual consciousness,</w:t>
        <w:br/>
        <w:t>31:32</w:t>
        <w:br/>
        <w:t>31 minutes, 32 seconds</w:t>
        <w:br/>
        <w:t>gathering herself piece by piece until all her light has been liberated from aronic matter. And this is your purpose.</w:t>
        <w:br/>
        <w:t>31:41</w:t>
        <w:br/>
        <w:t>31 minutes, 41 seconds</w:t>
        <w:br/>
        <w:t>Not in some vague inspirational sense, but as cosmic function.</w:t>
        <w:br/>
        <w:t>31:46</w:t>
        <w:br/>
        <w:t>31 minutes, 46 seconds</w:t>
        <w:br/>
        <w:t>When you wake up, when you achieve gnosis, you're not just saving yourself,</w:t>
        <w:br/>
        <w:t>31:51</w:t>
        <w:br/>
        <w:t>31 minutes, 51 seconds</w:t>
        <w:br/>
        <w:t>you're participating in Sophia's return to wholeness. The Pist Sophia, a Latonostic text, describes this process</w:t>
        <w:br/>
        <w:t>32:00</w:t>
        <w:br/>
        <w:t>32 minutes</w:t>
        <w:br/>
        <w:t>in extraordinary detail. It presents Sophia crying out from the lower realms,</w:t>
        <w:br/>
        <w:t>32:05</w:t>
        <w:br/>
        <w:t>32 minutes, 5 seconds</w:t>
        <w:br/>
        <w:t>singing hymns of repentance, begging for rescue. And Christ consciousness responds by descending through the</w:t>
        <w:br/>
        <w:t>32:12</w:t>
        <w:br/>
        <w:t>32 minutes, 12 seconds</w:t>
        <w:br/>
        <w:t>archonic spheres, breaking the power of each archon, and eventually reaching Sophia to raise her back toward the</w:t>
        <w:br/>
        <w:t>32:19</w:t>
        <w:br/>
        <w:t>32 minutes, 19 seconds</w:t>
        <w:br/>
        <w:t>light. This isn't a story about events in the distant past. It's a map of the spiritual process happening in you right now.</w:t>
        <w:br/>
        <w:t>32:28</w:t>
        <w:br/>
        <w:t>32 minutes, 28 seconds</w:t>
        <w:br/>
        <w:t>The Christ consciousness in the text is the awakened awareness that descends into your densest programming, confronts</w:t>
        <w:br/>
        <w:t>32:35</w:t>
        <w:br/>
        <w:t>32 minutes, 35 seconds</w:t>
        <w:br/>
        <w:t>each aronic pattern and gradually liberates consciousness from identification with matter.</w:t>
        <w:br/>
        <w:t>32:42</w:t>
        <w:br/>
        <w:t>32 minutes, 42 seconds</w:t>
        <w:br/>
        <w:t>The hymns Sophia sings in the pistice.</w:t>
        <w:br/>
        <w:t>32:45</w:t>
        <w:br/>
        <w:t>32 minutes, 45 seconds</w:t>
        <w:br/>
        <w:t>Sophia are actually invocations you can use. These aren't prayers in the religious sense, asking for help from an</w:t>
        <w:br/>
        <w:t>32:53</w:t>
        <w:br/>
        <w:t>32 minutes, 53 seconds</w:t>
        <w:br/>
        <w:t>external deity. their techniques for shifting consciousness from aronic identification to divine recognition.</w:t>
        <w:br/>
        <w:t>33:01</w:t>
        <w:br/>
        <w:t>33 minutes, 1 second</w:t>
        <w:br/>
        <w:t>Here's one you can work with.</w:t>
        <w:br/>
        <w:t>33:04</w:t>
        <w:br/>
        <w:t>33 minutes, 4 seconds</w:t>
        <w:br/>
        <w:t>Save me from this darkness into which I have fallen. Let not this darkness swallow me. Let not this lion-faced</w:t>
        <w:br/>
        <w:t>33:11</w:t>
        <w:br/>
        <w:t>33 minutes, 11 seconds</w:t>
        <w:br/>
        <w:t>power completely devour me. The lionfaced power is yaldabouth. The darkness is identification with body and</w:t>
        <w:br/>
        <w:t>33:19</w:t>
        <w:br/>
        <w:t>33 minutes, 19 seconds</w:t>
        <w:br/>
        <w:t>survival mind. When you feel overwhelmed by fear, by physical craving, by the density of material existence, speak</w:t>
        <w:br/>
        <w:t>33:28</w:t>
        <w:br/>
        <w:t>33 minutes, 28 seconds</w:t>
        <w:br/>
        <w:t>this invocation not as magical words with automatic power, but as a conscious redirecting of attention away from maronic programming</w:t>
        <w:br/>
        <w:t>33:37</w:t>
        <w:br/>
        <w:t>33 minutes, 37 seconds</w:t>
        <w:br/>
        <w:t>toward divine presence. The Gnostics didn't just theorize about this. They had specific practices. The texts</w:t>
        <w:br/>
        <w:t>33:45</w:t>
        <w:br/>
        <w:t>33 minutes, 45 seconds</w:t>
        <w:br/>
        <w:t>describe pneumatic prayer. Prayer done not with words but with direct consciousness to consciousness contact.</w:t>
        <w:br/>
        <w:t>33:52</w:t>
        <w:br/>
        <w:t>33 minutes, 52 seconds</w:t>
        <w:br/>
        <w:t>Aronic prayer is vocal, external,</w:t>
        <w:br/>
        <w:t>33:55</w:t>
        <w:br/>
        <w:t>33 minutes, 55 seconds</w:t>
        <w:br/>
        <w:t>directed toward an imagined deity outside yourself. Pneumatic prayer is silent, internal, a recognition that</w:t>
        <w:br/>
        <w:t>34:04</w:t>
        <w:br/>
        <w:t>34 minutes, 4 seconds</w:t>
        <w:br/>
        <w:t>divine consciousness is already present in your heart center, already listening cuz it is you. You're not communicating</w:t>
        <w:br/>
        <w:t>34:11</w:t>
        <w:br/>
        <w:t>34 minutes, 11 seconds</w:t>
        <w:br/>
        <w:t>with something separate. You're becoming aware of what you are. They practiced what the text calls standing prayer. A</w:t>
        <w:br/>
        <w:t>34:19</w:t>
        <w:br/>
        <w:t>34 minutes, 19 seconds</w:t>
        <w:br/>
        <w:t>posture where you stand with arms raised and eyes open, maintaining awareness while the body experiences whatever it experiences.</w:t>
        <w:br/>
        <w:t>34:28</w:t>
        <w:br/>
        <w:t>34 minutes, 28 seconds</w:t>
        <w:br/>
        <w:t>This trains consciousness to observe the body without identifying with it. Stand for 5 minutes in this posture. Let the arms tire. Feel the discomfort.</w:t>
        <w:br/>
        <w:t>34:40</w:t>
        <w:br/>
        <w:t>34 minutes, 40 seconds</w:t>
        <w:br/>
        <w:t>But maintain awareness as the observer of discomfort rather than the experiencer of it. This is how you begin to separate divine consciousness from</w:t>
        <w:br/>
        <w:t>34:48</w:t>
        <w:br/>
        <w:t>34 minutes, 48 seconds</w:t>
        <w:br/>
        <w:t>aronic vehicle. They practice fasting but not as religious discipline or purification.</w:t>
        <w:br/>
        <w:t>34:55</w:t>
        <w:br/>
        <w:t>34 minutes, 55 seconds</w:t>
        <w:br/>
        <w:t>They fasted to prove to themselves that consciousness persists independent of the body's demands. When your body screams for food and you observe that scream without immediately obeying it,</w:t>
        <w:br/>
        <w:t>35:06</w:t>
        <w:br/>
        <w:t>35 minutes, 6 seconds</w:t>
        <w:br/>
        <w:t>you're experiencing the gap between aronic programming and divine awareness.</w:t>
        <w:br/>
        <w:t>35:12</w:t>
        <w:br/>
        <w:t>35 minutes, 12 seconds</w:t>
        <w:br/>
        <w:t>The Gnostics typically fasted one day per week, long enough to feel hunger, short enough to avoid damaging the body.</w:t>
        <w:br/>
        <w:t>35:20</w:t>
        <w:br/>
        <w:t>35 minutes, 20 seconds</w:t>
        <w:br/>
        <w:t>The point isn't to punish flesh. The point is to recognize that you are not your flesh. They practice sexual</w:t>
        <w:br/>
        <w:t>35:28</w:t>
        <w:br/>
        <w:t>35 minutes, 28 seconds</w:t>
        <w:br/>
        <w:t>continents, and this has been wildly misunderstood. The Gnostics weren't prudish about sex. They understood that</w:t>
        <w:br/>
        <w:t>35:36</w:t>
        <w:br/>
        <w:t>35 minutes, 36 seconds</w:t>
        <w:br/>
        <w:t>sexual energy is creative energy, the same force Sophia used to create. the same force Yald debath stole. When</w:t>
        <w:br/>
        <w:t>35:44</w:t>
        <w:br/>
        <w:t>35 minutes, 44 seconds</w:t>
        <w:br/>
        <w:t>sexual energy is released unconsciously through purely biological drive, it reinforces aronic programming. But when</w:t>
        <w:br/>
        <w:t>35:53</w:t>
        <w:br/>
        <w:t>35 minutes, 53 seconds</w:t>
        <w:br/>
        <w:t>sexual energy is conserved and redirected, it becomes fuel for consciousness transformation.</w:t>
        <w:br/>
        <w:t>36:00</w:t>
        <w:br/>
        <w:t>36 minutes</w:t>
        <w:br/>
        <w:t>This is why every advanced spiritual tradition has some form of sexual practice. Not because sex is bad, but</w:t>
        <w:br/>
        <w:t>36:08</w:t>
        <w:br/>
        <w:t>36 minutes, 8 seconds</w:t>
        <w:br/>
        <w:t>because sexual energy is powerful. and the archons use it to keep humans in biological consciousness.</w:t>
        <w:br/>
        <w:t>36:15</w:t>
        <w:br/>
        <w:t>36 minutes, 15 seconds</w:t>
        <w:br/>
        <w:t>Some Gnostic groups practice libertine sexuality, ritual intercourse designed to transgress aronic law, and prove that</w:t>
        <w:br/>
        <w:t>36:25</w:t>
        <w:br/>
        <w:t>36 minutes, 25 seconds</w:t>
        <w:br/>
        <w:t>divine consciousness transcends moral regulation. Other groups practice strict celibacy, complete conservation of</w:t>
        <w:br/>
        <w:t>36:32</w:t>
        <w:br/>
        <w:t>36 minutes, 32 seconds</w:t>
        <w:br/>
        <w:t>sexual energy to accelerate spiritual transformation.</w:t>
        <w:br/>
        <w:t>36:36</w:t>
        <w:br/>
        <w:t>36 minutes, 36 seconds</w:t>
        <w:br/>
        <w:t>The technical principle is the same in both approaches. Consciousness control of the creative force. What you don't do</w:t>
        <w:br/>
        <w:t>36:44</w:t>
        <w:br/>
        <w:t>36 minutes, 44 seconds</w:t>
        <w:br/>
        <w:t>is let biology run the program unconsciously. That's aronic.</w:t>
        <w:br/>
        <w:t>36:50</w:t>
        <w:br/>
        <w:t>36 minutes, 50 seconds</w:t>
        <w:br/>
        <w:t>Whether you choose expression or conservation, you do it consciously with awareness of what sexual energy is and</w:t>
        <w:br/>
        <w:t>36:57</w:t>
        <w:br/>
        <w:t>36 minutes, 57 seconds</w:t>
        <w:br/>
        <w:t>what it does. The texts describe ritual meals, eucharistic practices where</w:t>
        <w:br/>
        <w:t>37:04</w:t>
        <w:br/>
        <w:t>37 minutes, 4 seconds</w:t>
        <w:br/>
        <w:t>gnostics ate bread and drank wine, but not as symbolic reenactment of Jesus's death. They understood the eukarist as a technology for material transformation.</w:t>
        <w:br/>
        <w:t>37:16</w:t>
        <w:br/>
        <w:t>37 minutes, 16 seconds</w:t>
        <w:br/>
        <w:t>When you eat consciously, recognizing that matter is condensed light, you're practicing the transformation of the</w:t>
        <w:br/>
        <w:t>37:23</w:t>
        <w:br/>
        <w:t>37 minutes, 23 seconds</w:t>
        <w:br/>
        <w:t>aronic into the pneumatic. The prayer before meals in Gnostic communities wasn't thanksgiving to a creator God. It was recognition.</w:t>
        <w:br/>
        <w:t>37:33</w:t>
        <w:br/>
        <w:t>37 minutes, 33 seconds</w:t>
        <w:br/>
        <w:t>This matter that appears separate from me is actually the same light that I am temporarily configured as food. Every</w:t>
        <w:br/>
        <w:t>37:42</w:t>
        <w:br/>
        <w:t>37 minutes, 42 seconds</w:t>
        <w:br/>
        <w:t>meal becomes an opportunity to practice the fundamental nosis. All matter is divine consciousness in aronic form.</w:t>
        <w:br/>
        <w:t>37:50</w:t>
        <w:br/>
        <w:t>37 minutes, 50 seconds</w:t>
        <w:br/>
        <w:t>They studied scripture but not the way Orthodox Christians did. The Gnostics read Genesis, Psalms, and the Prophets</w:t>
        <w:br/>
        <w:t>37:58</w:t>
        <w:br/>
        <w:t>37 minutes, 58 seconds</w:t>
        <w:br/>
        <w:t>as encoded texts written by pneumatic individuals trying to transmit nosis under iconic surveillance. When Moses</w:t>
        <w:br/>
        <w:t>38:06</w:t>
        <w:br/>
        <w:t>38 minutes, 6 seconds</w:t>
        <w:br/>
        <w:t>writes about creation in Genesis, the Gnostics saw him describing Yaldabbath's work, not the true God's work. When the</w:t>
        <w:br/>
        <w:t>38:13</w:t>
        <w:br/>
        <w:t>38 minutes, 13 seconds</w:t>
        <w:br/>
        <w:t>psalmist cries out against enemies, they read this as the pneumatic soul crying out against aronic powers. This is</w:t>
        <w:br/>
        <w:t>38:20</w:t>
        <w:br/>
        <w:t>38 minutes, 20 seconds</w:t>
        <w:br/>
        <w:t>called revaluation. taking texts written under iconic authority and reading them from pneumatic perspective. Finding the</w:t>
        <w:br/>
        <w:t>38:28</w:t>
        <w:br/>
        <w:t>38 minutes, 28 seconds</w:t>
        <w:br/>
        <w:t>hidden liberation message beneath the surface narrative. You can do this with any text. Take the Bible, the Quran, any</w:t>
        <w:br/>
        <w:t>38:37</w:t>
        <w:br/>
        <w:t>38 minutes, 37 seconds</w:t>
        <w:br/>
        <w:t>religious scripture and read it asking who benefits from this teaching? Does this liberate consciousness or does it reinforce control?</w:t>
        <w:br/>
        <w:t>38:47</w:t>
        <w:br/>
        <w:t>38 minutes, 47 seconds</w:t>
        <w:br/>
        <w:t>Passages that emphasize obedience, fear,</w:t>
        <w:br/>
        <w:t>38:51</w:t>
        <w:br/>
        <w:t>38 minutes, 51 seconds</w:t>
        <w:br/>
        <w:t>unworthiness, external authority, those are iconic. Passages that emphasize direct knowing, inner divine presence,</w:t>
        <w:br/>
        <w:t>39:00</w:t>
        <w:br/>
        <w:t>39 minutes</w:t>
        <w:br/>
        <w:t>questioning authority, transcending law,</w:t>
        <w:br/>
        <w:t>39:03</w:t>
        <w:br/>
        <w:t>39 minutes, 3 seconds</w:t>
        <w:br/>
        <w:t>those are pneumatic. You'll find both in every text because every text emerges from the conflict between aronic and</w:t>
        <w:br/>
        <w:t>39:10</w:t>
        <w:br/>
        <w:t>39 minutes, 10 seconds</w:t>
        <w:br/>
        <w:t>pneumatic forces. The Gnostics gathered in communities. But these weren't churches in the institutional sense.</w:t>
        <w:br/>
        <w:t>39:18</w:t>
        <w:br/>
        <w:t>39 minutes, 18 seconds</w:t>
        <w:br/>
        <w:t>They were schools, places where people who had experienced nosis helped others activate their divine spark. The</w:t>
        <w:br/>
        <w:t>39:26</w:t>
        <w:br/>
        <w:t>39 minutes, 26 seconds</w:t>
        <w:br/>
        <w:t>meetings were participatory. Anyone could speak. Anyone could share their experience. Anyone could interpret</w:t>
        <w:br/>
        <w:t>39:33</w:t>
        <w:br/>
        <w:t>39 minutes, 33 seconds</w:t>
        <w:br/>
        <w:t>scripture. This is why Orthodox Christianity eventually destroyed.</w:t>
        <w:br/>
        <w:t>39:40</w:t>
        <w:br/>
        <w:t>39 minutes, 40 seconds</w:t>
        <w:br/>
        <w:t>You can't build institutional power on direct experience. You need hierarchy,</w:t>
        <w:br/>
        <w:t>39:45</w:t>
        <w:br/>
        <w:t>39 minutes, 45 seconds</w:t>
        <w:br/>
        <w:t>priesthood, exclusive access to God. The Gnostics taught that every human being with activated divine spark had equal access to truth. That's ungovernable.</w:t>
        <w:br/>
        <w:t>39:57</w:t>
        <w:br/>
        <w:t>39 minutes, 57 seconds</w:t>
        <w:br/>
        <w:t>These communities practiced what they called bridal chamber mysticism. Not physical marriage, but the mystical</w:t>
        <w:br/>
        <w:t>40:04</w:t>
        <w:br/>
        <w:t>40 minutes, 4 seconds</w:t>
        <w:br/>
        <w:t>reuniting of the divided human back into original androgynous wholeness.</w:t>
        <w:br/>
        <w:t>40:10</w:t>
        <w:br/>
        <w:t>40 minutes, 10 seconds</w:t>
        <w:br/>
        <w:t>This was the higher sacrament, higher than baptism, higher than Eucharist</w:t>
        <w:br/>
        <w:t>40:17</w:t>
        <w:br/>
        <w:t>40 minutes, 17 seconds</w:t>
        <w:br/>
        <w:t>because the bridal chamber was where the individual consciousness recognized itself as complete, needing nothing</w:t>
        <w:br/>
        <w:t>40:24</w:t>
        <w:br/>
        <w:t>40 minutes, 24 seconds</w:t>
        <w:br/>
        <w:t>external, already whole. The Gospel of Philip describes this. No one will be able to see himself either in water or</w:t>
        <w:br/>
        <w:t>40:33</w:t>
        <w:br/>
        <w:t>40 minutes, 33 seconds</w:t>
        <w:br/>
        <w:t>in a mirror without light. Nor again will you be able to see yourself in light without water or mirror. For this</w:t>
        <w:br/>
        <w:t>40:40</w:t>
        <w:br/>
        <w:t>40 minutes, 40 seconds</w:t>
        <w:br/>
        <w:t>reason it is necessary to baptize with both with light and with water. But the light is the crism. The crism was holy</w:t>
        <w:br/>
        <w:t>40:49</w:t>
        <w:br/>
        <w:t>40 minutes, 49 seconds</w:t>
        <w:br/>
        <w:t>oil. But more importantly it was the presence of Christ consciousness. To be anointed with crism was to have your</w:t>
        <w:br/>
        <w:t>40:56</w:t>
        <w:br/>
        <w:t>40 minutes, 56 seconds</w:t>
        <w:br/>
        <w:t>divine spark activated by someone who had already awakened. This is spiritual transmission, not information transfer,</w:t>
        <w:br/>
        <w:t>41:05</w:t>
        <w:br/>
        <w:t>41 minutes, 5 seconds</w:t>
        <w:br/>
        <w:t>not teaching in the academic sense, but consciousness touching consciousness,</w:t>
        <w:br/>
        <w:t>41:10</w:t>
        <w:br/>
        <w:t>41 minutes, 10 seconds</w:t>
        <w:br/>
        <w:t>light awakening light. When a Gnostic master placed hands on a student's head and invoked the light, something</w:t>
        <w:br/>
        <w:t>41:18</w:t>
        <w:br/>
        <w:t>41 minutes, 18 seconds</w:t>
        <w:br/>
        <w:t>actually happened. The texts describe people falling into trance, having visions, spontaneously speaking in</w:t>
        <w:br/>
        <w:t>41:26</w:t>
        <w:br/>
        <w:t>41 minutes, 26 seconds</w:t>
        <w:br/>
        <w:t>languages they didn't know, experiencing their bodies filled with light. This wasn't supernatural.</w:t>
        <w:br/>
        <w:t>41:33</w:t>
        <w:br/>
        <w:t>41 minutes, 33 seconds</w:t>
        <w:br/>
        <w:t>This was technology.</w:t>
        <w:br/>
        <w:t>41:36</w:t>
        <w:br/>
        <w:t>41 minutes, 36 seconds</w:t>
        <w:br/>
        <w:t>The Gnostics understood that consciousness is contagious. When you're around someone operating from awakened awareness, something in you responds.</w:t>
        <w:br/>
        <w:t>41:46</w:t>
        <w:br/>
        <w:t>41 minutes, 46 seconds</w:t>
        <w:br/>
        <w:t>The divine spark recognizes itself. This is why every spiritual tradition emphasizes finding a teacher, not to</w:t>
        <w:br/>
        <w:t>41:54</w:t>
        <w:br/>
        <w:t>41 minutes, 54 seconds</w:t>
        <w:br/>
        <w:t>worship them, but to receive transmission from consciousness that has already done the work. The archons can suppress this through institutional</w:t>
        <w:br/>
        <w:t>42:02</w:t>
        <w:br/>
        <w:t>42 minutes, 2 seconds</w:t>
        <w:br/>
        <w:t>religion by putting teachers on pedestals, making them superhuman,</w:t>
        <w:br/>
        <w:t>42:08</w:t>
        <w:br/>
        <w:t>42 minutes, 8 seconds</w:t>
        <w:br/>
        <w:t>creating the belief that you can't access what they have. But the Gnostic teaching was clear. What the teacher</w:t>
        <w:br/>
        <w:t>42:15</w:t>
        <w:br/>
        <w:t>42 minutes, 15 seconds</w:t>
        <w:br/>
        <w:t>has, you have. They've just activated it. You're about to. The practical road map for Sophia's redemption in your own consciousness begins with recognition.</w:t>
        <w:br/>
        <w:t>42:27</w:t>
        <w:br/>
        <w:t>42 minutes, 27 seconds</w:t>
        <w:br/>
        <w:t>You have to see the aronic programming operating in your life. Watch your thoughts. Watch your reactions. Watch</w:t>
        <w:br/>
        <w:t>42:35</w:t>
        <w:br/>
        <w:t>42 minutes, 35 seconds</w:t>
        <w:br/>
        <w:t>what makes you angry, what makes you fearful, what makes you grasp for security or status or pleasure. These</w:t>
        <w:br/>
        <w:t>42:42</w:t>
        <w:br/>
        <w:t>42 minutes, 42 seconds</w:t>
        <w:br/>
        <w:t>are iconic patterns, not evil, just mechanical. The body mind system running programs installed by ignorant powers to</w:t>
        <w:br/>
        <w:t>42:50</w:t>
        <w:br/>
        <w:t>42 minutes, 50 seconds</w:t>
        <w:br/>
        <w:t>keep you focused on survival and reproduction.</w:t>
        <w:br/>
        <w:t>42:53</w:t>
        <w:br/>
        <w:t>42 minutes, 53 seconds</w:t>
        <w:br/>
        <w:t>Recognition doesn't mean judgment. It means observation. You notice, oh, that's not me thinking.</w:t>
        <w:br/>
        <w:t>43:01</w:t>
        <w:br/>
        <w:t>43 minutes, 1 second</w:t>
        <w:br/>
        <w:t>That's aonic programming. Next comes nonidentification.</w:t>
        <w:br/>
        <w:t>43:06</w:t>
        <w:br/>
        <w:t>43 minutes, 6 seconds</w:t>
        <w:br/>
        <w:t>This is harder. You have to maintain awareness that you are not these patterns. Even while they continue operating, you still feel hunger. You</w:t>
        <w:br/>
        <w:t>43:15</w:t>
        <w:br/>
        <w:t>43 minutes, 15 seconds</w:t>
        <w:br/>
        <w:t>still feel sexual desire. You still feel fear.</w:t>
        <w:br/>
        <w:t>43:20</w:t>
        <w:br/>
        <w:t>43 minutes, 20 seconds</w:t>
        <w:br/>
        <w:t>But you stop believing these feelings define you. You observe them the way you observe weather. Look, there's fear</w:t>
        <w:br/>
        <w:t>43:27</w:t>
        <w:br/>
        <w:t>43 minutes, 27 seconds</w:t>
        <w:br/>
        <w:t>arising. Interesting. Wonder what triggered that. This creates space between divine consciousness and aronic</w:t>
        <w:br/>
        <w:t>43:34</w:t>
        <w:br/>
        <w:t>43 minutes, 34 seconds</w:t>
        <w:br/>
        <w:t>vehicle. In that space, liberation happens. Then comes invocation. You actively call on the divine presence within you. This isn't prayer to an</w:t>
        <w:br/>
        <w:t>43:44</w:t>
        <w:br/>
        <w:t>43 minutes, 44 seconds</w:t>
        <w:br/>
        <w:t>external entity. This is deliberate turning of attention toward the heart center, toward the light of Sophia</w:t>
        <w:br/>
        <w:t>43:50</w:t>
        <w:br/>
        <w:t>43 minutes, 50 seconds</w:t>
        <w:br/>
        <w:t>hidden there. Use the name that resonates for you. Sophia, Christ,</w:t>
        <w:br/>
        <w:t>43:56</w:t>
        <w:br/>
        <w:t>43 minutes, 56 seconds</w:t>
        <w:br/>
        <w:t>light, self, presence, whatever. The name doesn't matter. The attention matters. Spend time every day</w:t>
        <w:br/>
        <w:t>44:04</w:t>
        <w:br/>
        <w:t>44 minutes, 4 seconds</w:t>
        <w:br/>
        <w:t>consciously connecting with this presence. 5 minutes minimum, 30 minutes ideal. Do it in the morning before aronic programming takes over your attention for the day. Then comes study.</w:t>
        <w:br/>
        <w:t>44:16</w:t>
        <w:br/>
        <w:t>44 minutes, 16 seconds</w:t>
        <w:br/>
        <w:t>Read the actual Gnostic texts, not just summaries or interpretations. The Nagamadi library is available in</w:t>
        <w:br/>
        <w:t>44:23</w:t>
        <w:br/>
        <w:t>44 minutes, 23 seconds</w:t>
        <w:br/>
        <w:t>English. Start with the Apocryphon of John. Read the Gospel of Thomas. Read the Gospel of Philip. Read Pist Sophia.</w:t>
        <w:br/>
        <w:t>44:31</w:t>
        <w:br/>
        <w:t>44 minutes, 31 seconds</w:t>
        <w:br/>
        <w:t>These texts were written by people who had direct experience of what you're trying to achieve. They left a map. Use</w:t>
        <w:br/>
        <w:t>44:38</w:t>
        <w:br/>
        <w:t>44 minutes, 38 seconds</w:t>
        <w:br/>
        <w:t>it. Don't read devotionally, read practically. Ask, "What technique is hidden in this passage? What practice</w:t>
        <w:br/>
        <w:t>44:47</w:t>
        <w:br/>
        <w:t>44 minutes, 47 seconds</w:t>
        <w:br/>
        <w:t>can I extract from this teaching?" Then comes practice.</w:t>
        <w:br/>
        <w:t>44:52</w:t>
        <w:br/>
        <w:t>44 minutes, 52 seconds</w:t>
        <w:br/>
        <w:t>The techniques described above, standing prayer, conscious eating, sexual conservation or conscious expression,</w:t>
        <w:br/>
        <w:t>45:01</w:t>
        <w:br/>
        <w:t>45 minutes, 1 second</w:t>
        <w:br/>
        <w:t>breath work focused on the heart center,</w:t>
        <w:br/>
        <w:t>45:03</w:t>
        <w:br/>
        <w:t>45 minutes, 3 seconds</w:t>
        <w:br/>
        <w:t>observing thought without identification.</w:t>
        <w:br/>
        <w:t>45:06</w:t>
        <w:br/>
        <w:t>45 minutes, 6 seconds</w:t>
        <w:br/>
        <w:t>Do these practices daily, not as religious obligation, as experiment.</w:t>
        <w:br/>
        <w:t>45:13</w:t>
        <w:br/>
        <w:t>45 minutes, 13 seconds</w:t>
        <w:br/>
        <w:t>You're testing the hypothesis that consciousness is divine, that matter is aronic, that liberation is possible. The</w:t>
        <w:br/>
        <w:t>45:21</w:t>
        <w:br/>
        <w:t>45 minutes, 21 seconds</w:t>
        <w:br/>
        <w:t>practices are experiments. Do them and observe results. Then comes community.</w:t>
        <w:br/>
        <w:t>45:27</w:t>
        <w:br/>
        <w:t>45 minutes, 27 seconds</w:t>
        <w:br/>
        <w:t>Find other people doing this work. Not necessarily in formal gnostic groups.</w:t>
        <w:br/>
        <w:t>45:32</w:t>
        <w:br/>
        <w:t>45 minutes, 32 seconds</w:t>
        <w:br/>
        <w:t>Those barely exist anymore. But find people who understand that conventional religion is aronic control. That direct experience matters more than belief.</w:t>
        <w:br/>
        <w:t>45:42</w:t>
        <w:br/>
        <w:t>45 minutes, 42 seconds</w:t>
        <w:br/>
        <w:t>That liberation is the goal. Online communities can work. Local meditation groups. Anyone genuinely interested in</w:t>
        <w:br/>
        <w:t>45:50</w:t>
        <w:br/>
        <w:t>45 minutes, 50 seconds</w:t>
        <w:br/>
        <w:t>awakening rather than just feeling better within the aronic system. Share your experiences. Learn from theirs.</w:t>
        <w:br/>
        <w:t>45:58</w:t>
        <w:br/>
        <w:t>45 minutes, 58 seconds</w:t>
        <w:br/>
        <w:t>Consciousness awakens faster in community because of transmission effects. Then comes endurance. This work</w:t>
        <w:br/>
        <w:t>46:05</w:t>
        <w:br/>
        <w:t>46 minutes, 5 seconds</w:t>
        <w:br/>
        <w:t>takes time. The aronic programming is deep. You've been running these patterns for decades, possibly for many</w:t>
        <w:br/>
        <w:t>46:12</w:t>
        <w:br/>
        <w:t>46 minutes, 12 seconds</w:t>
        <w:br/>
        <w:t>lifetimes. If you accept the Gnostic teaching on reincarnation, you're not going to undo all of it in a weekend workshop. The Gnostic path is gradual</w:t>
        <w:br/>
        <w:t>46:21</w:t>
        <w:br/>
        <w:t>46 minutes, 21 seconds</w:t>
        <w:br/>
        <w:t>awakening punctuated by sudden breakthroughs. You do the practices daily. You observe the patterns. You invoke the presence. And slowly,</w:t>
        <w:br/>
        <w:t>46:32</w:t>
        <w:br/>
        <w:t>46 minutes, 32 seconds</w:t>
        <w:br/>
        <w:t>imperceptibly at first, consciousness begins to shift. You start seeing through things that used to capture your</w:t>
        <w:br/>
        <w:t>46:40</w:t>
        <w:br/>
        <w:t>46 minutes, 40 seconds</w:t>
        <w:br/>
        <w:t>attention. You start feeling the divine spark more consistently. You start recognizing aronic influence in real</w:t>
        <w:br/>
        <w:t>46:48</w:t>
        <w:br/>
        <w:t>46 minutes, 48 seconds</w:t>
        <w:br/>
        <w:t>time and refusing consent to it. The texts promise that if you persist in this work, you will eventually</w:t>
        <w:br/>
        <w:t>46:56</w:t>
        <w:br/>
        <w:t>46 minutes, 56 seconds</w:t>
        <w:br/>
        <w:t>experience what they call the restoration.</w:t>
        <w:br/>
        <w:t>46:59</w:t>
        <w:br/>
        <w:t>46 minutes, 59 seconds</w:t>
        <w:br/>
        <w:t>The moment when your consciousness fully recognizes its divine origin and permanently shifts out of our conic identification.</w:t>
        <w:br/>
        <w:t>47:09</w:t>
        <w:br/>
        <w:t>47 minutes, 9 seconds</w:t>
        <w:br/>
        <w:t>This doesn't mean you leave your body or stop functioning in the material world.</w:t>
        <w:br/>
        <w:t>47:13</w:t>
        <w:br/>
        <w:t>47 minutes, 13 seconds</w:t>
        <w:br/>
        <w:t>It means you stop believing the body is you. You operate it consciously the way you operate any tool while your identity</w:t>
        <w:br/>
        <w:t>47:21</w:t>
        <w:br/>
        <w:t>47 minutes, 21 seconds</w:t>
        <w:br/>
        <w:t>remains firmly established in divine consciousness.</w:t>
        <w:br/>
        <w:t>47:25</w:t>
        <w:br/>
        <w:t>47 minutes, 25 seconds</w:t>
        <w:br/>
        <w:t>The Gnostics described five stages of ascension corresponding to the five seals they placed on initiated members.</w:t>
        <w:br/>
        <w:t>47:33</w:t>
        <w:br/>
        <w:t>47 minutes, 33 seconds</w:t>
        <w:br/>
        <w:t>First seal, recognition of aronic imprisonment. You see that physical existence is a control system. Second seal, activation of the divine spark.</w:t>
        <w:br/>
        <w:t>47:45</w:t>
        <w:br/>
        <w:t>47 minutes, 45 seconds</w:t>
        <w:br/>
        <w:t>You make conscious contact with Sophia's presence in your heart center. Third seal, conscious operation of the aronic</w:t>
        <w:br/>
        <w:t>47:53</w:t>
        <w:br/>
        <w:t>47 minutes, 53 seconds</w:t>
        <w:br/>
        <w:t>vehicle. You continue using the body mind system, but without identification with it. Fourth seal, mastery of the</w:t>
        <w:br/>
        <w:t>48:01</w:t>
        <w:br/>
        <w:t>48 minutes, 1 second</w:t>
        <w:br/>
        <w:t>planetary powers. You pass consciously through the aronic spheres while incarnated, learning how to navigate them for the ascension after death.</w:t>
        <w:br/>
        <w:t>48:11</w:t>
        <w:br/>
        <w:t>48 minutes, 11 seconds</w:t>
        <w:br/>
        <w:t>Fifth seal, restoration to the plleoma. Full nosis, permanent awakening.</w:t>
        <w:br/>
        <w:t>48:19</w:t>
        <w:br/>
        <w:t>48 minutes, 19 seconds</w:t>
        <w:br/>
        <w:t>Most people, the texts say, don't achieve the fifth seal in a single lifetime. But every stage of awakening counts. Every moment of recognition liberates a fragment of Sophia's light.</w:t>
        <w:br/>
        <w:t>48:31</w:t>
        <w:br/>
        <w:t>48 minutes, 31 seconds</w:t>
        <w:br/>
        <w:t>This is how the redemption happens. Not in one dramatic cosmic event, but through millions of individual</w:t>
        <w:br/>
        <w:t>48:38</w:t>
        <w:br/>
        <w:t>48 minutes, 38 seconds</w:t>
        <w:br/>
        <w:t>consciousnesses waking up one person at a time, gradually gathering Sophia's scattered light and returning it to</w:t>
        <w:br/>
        <w:t>48:46</w:t>
        <w:br/>
        <w:t>48 minutes, 46 seconds</w:t>
        <w:br/>
        <w:t>wholeness. The historical gnostics faced persecution precisely because this teaching threatened every form of</w:t>
        <w:br/>
        <w:t>48:53</w:t>
        <w:br/>
        <w:t>48 minutes, 53 seconds</w:t>
        <w:br/>
        <w:t>archonic authority. If every human being can access divine consciousness directly without priests or sacraments or</w:t>
        <w:br/>
        <w:t>49:01</w:t>
        <w:br/>
        <w:t>49 minutes, 1 second</w:t>
        <w:br/>
        <w:t>institutions, then institutional power collapses. The Roman Empire recognized this threat. When Christianity became</w:t>
        <w:br/>
        <w:t>49:10</w:t>
        <w:br/>
        <w:t>49 minutes, 10 seconds</w:t>
        <w:br/>
        <w:t>the official imperial religion in the 4th century,nosticism had to be destroyed. not just opposed, destroyed.</w:t>
        <w:br/>
        <w:t>49:18</w:t>
        <w:br/>
        <w:t>49 minutes, 18 seconds</w:t>
        <w:br/>
        <w:t>The texts were burned, the communities were scattered, the teachers were executed.</w:t>
        <w:br/>
        <w:t>49:24</w:t>
        <w:br/>
        <w:t>49 minutes, 24 seconds</w:t>
        <w:br/>
        <w:t>Orthodox Christianity created a version of the religion that supported empire.</w:t>
        <w:br/>
        <w:t>49:29</w:t>
        <w:br/>
        <w:t>49 minutes, 29 seconds</w:t>
        <w:br/>
        <w:t>Obey authority, accept suffering, wait for salvation after death. This was iconic Christianity. The pneumatic</w:t>
        <w:br/>
        <w:t>49:38</w:t>
        <w:br/>
        <w:t>49 minutes, 38 seconds</w:t>
        <w:br/>
        <w:t>Christianity of the Gnostics disappeared underground,</w:t>
        <w:br/>
        <w:t>49:42</w:t>
        <w:br/>
        <w:t>49 minutes, 42 seconds</w:t>
        <w:br/>
        <w:t>but the text survived. buried in Egyptian desert sand for 1,600 years.</w:t>
        <w:br/>
        <w:t>49:49</w:t>
        <w:br/>
        <w:t>49 minutes, 49 seconds</w:t>
        <w:br/>
        <w:t>The Nag Hamadi discovery in 1945 brought them back. And now you have access to teachings that emperors tried to erase.</w:t>
        <w:br/>
        <w:t>49:58</w:t>
        <w:br/>
        <w:t>49 minutes, 58 seconds</w:t>
        <w:br/>
        <w:t>You can read the Apocryphon of John and learn exactly what the Gnostics taught about the structure of reality. You can learn the practices they used to</w:t>
        <w:br/>
        <w:t>50:07</w:t>
        <w:br/>
        <w:t>50 minutes, 7 seconds</w:t>
        <w:br/>
        <w:t>liberate consciousness. You can do the work yourself. This isn't ancient history. This is living technology for spiritual liberation.</w:t>
        <w:br/>
        <w:t>50:17</w:t>
        <w:br/>
        <w:t>50 minutes, 17 seconds</w:t>
        <w:br/>
        <w:t>The question the Gnostics asked wasn't,</w:t>
        <w:br/>
        <w:t>50:19</w:t>
        <w:br/>
        <w:t>50 minutes, 19 seconds</w:t>
        <w:br/>
        <w:t>"Do you believe in God?" The question was, "Do you know yourself?" Because if you know yourself, really know yourself</w:t>
        <w:br/>
        <w:t>50:28</w:t>
        <w:br/>
        <w:t>50 minutes, 28 seconds</w:t>
        <w:br/>
        <w:t>beyond personality and history and body identification.</w:t>
        <w:br/>
        <w:t>50:32</w:t>
        <w:br/>
        <w:t>50 minutes, 32 seconds</w:t>
        <w:br/>
        <w:t>You discover that you are the divine spark. You are Sophia's light. You're the presence of the Plleoma in the arc</w:t>
        <w:br/>
        <w:t>50:39</w:t>
        <w:br/>
        <w:t>50 minutes, 39 seconds</w:t>
        <w:br/>
        <w:t>realm. You don't need to acquire anything. You don't need to become anything. You need to recognize what you</w:t>
        <w:br/>
        <w:t>50:47</w:t>
        <w:br/>
        <w:t>50 minutes, 47 seconds</w:t>
        <w:br/>
        <w:t>already are. This recognition changes everything. Not in some vague spiritual sense, but practically when you know</w:t>
        <w:br/>
        <w:t>50:55</w:t>
        <w:br/>
        <w:t>50 minutes, 55 seconds</w:t>
        <w:br/>
        <w:t>your divine consciousness temporarily operating an aronic vehicle. Fear loses its grip. Death loses its sting.</w:t>
        <w:br/>
        <w:t>51:04</w:t>
        <w:br/>
        <w:t>51 minutes, 4 seconds</w:t>
        <w:br/>
        <w:t>Authority loses its power. You still function in the world. You still maintain the body. You still interact</w:t>
        <w:br/>
        <w:t>51:11</w:t>
        <w:br/>
        <w:t>51 minutes, 11 seconds</w:t>
        <w:br/>
        <w:t>with other humans. But you do it consciously from awakened awareness rather than from aronic programming.</w:t>
        <w:br/>
        <w:t>51:19</w:t>
        <w:br/>
        <w:t>51 minutes, 19 seconds</w:t>
        <w:br/>
        <w:t>This is the freedom the Gnostics promised, not escape from the world,</w:t>
        <w:br/>
        <w:t>51:24</w:t>
        <w:br/>
        <w:t>51 minutes, 24 seconds</w:t>
        <w:br/>
        <w:t>conscious presence within it. The techniques for measuring progress on this path are subtle. The archons will</w:t>
        <w:br/>
        <w:t>51:31</w:t>
        <w:br/>
        <w:t>51 minutes, 31 seconds</w:t>
        <w:br/>
        <w:t>try to hijack your practice, turning it into another control system. Spiritual ego is iconic. Believing you're special because you have no sis is aronic.</w:t>
        <w:br/>
        <w:t>51:42</w:t>
        <w:br/>
        <w:t>51 minutes, 42 seconds</w:t>
        <w:br/>
        <w:t>Judging others who don't have it yet is aronic. The actual markers of progress are increased equinimity. You're less reactive to circumstances.</w:t>
        <w:br/>
        <w:t>51:52</w:t>
        <w:br/>
        <w:t>51 minutes, 52 seconds</w:t>
        <w:br/>
        <w:t>Increased clarity. You see through manipulations and control systems more easily. Increased compassion. You</w:t>
        <w:br/>
        <w:t>52:00</w:t>
        <w:br/>
        <w:t>52 minutes</w:t>
        <w:br/>
        <w:t>recognize other people as trapped consciousness, not as enemies. Increased freedom. You make choices consciously</w:t>
        <w:br/>
        <w:t>52:08</w:t>
        <w:br/>
        <w:t>52 minutes, 8 seconds</w:t>
        <w:br/>
        <w:t>rather than running programs. Increased light. You literally feel more energy,</w:t>
        <w:br/>
        <w:t>52:15</w:t>
        <w:br/>
        <w:t>52 minutes, 15 seconds</w:t>
        <w:br/>
        <w:t>more presence, more aliveness in the heart center. If you don't feel these changes, you're either not doing the</w:t>
        <w:br/>
        <w:t>52:22</w:t>
        <w:br/>
        <w:t>52 minutes, 22 seconds</w:t>
        <w:br/>
        <w:t>practices consistently or you're doing them mechanically without genuine attention.</w:t>
        <w:br/>
        <w:t>52:28</w:t>
        <w:br/>
        <w:t>52 minutes, 28 seconds</w:t>
        <w:br/>
        <w:t>The practices only work when consciousness is actually present. You can't phone it in. You can't do standing</w:t>
        <w:br/>
        <w:t>52:36</w:t>
        <w:br/>
        <w:t>52 minutes, 36 seconds</w:t>
        <w:br/>
        <w:t>prayer while thinking about your shopping list. You can't do breath work while scrolling your phone mentally. You have to actually be there, attention</w:t>
        <w:br/>
        <w:t>52:45</w:t>
        <w:br/>
        <w:t>52 minutes, 45 seconds</w:t>
        <w:br/>
        <w:t>focused, awareness engaged. That's the difference between iconic religion and pneumatic practice. Religion is external</w:t>
        <w:br/>
        <w:t>52:53</w:t>
        <w:br/>
        <w:t>52 minutes, 53 seconds</w:t>
        <w:br/>
        <w:t>performance. Practice is internal transformation.</w:t>
        <w:br/>
        <w:t>52:57</w:t>
        <w:br/>
        <w:t>52 minutes, 57 seconds</w:t>
        <w:br/>
        <w:t>The integration of this understanding into daily life requires constant vigilance.</w:t>
        <w:br/>
        <w:t>53:03</w:t>
        <w:br/>
        <w:t>53 minutes, 3 seconds</w:t>
        <w:br/>
        <w:t>The aronic system is everywhere. Your job probably serves iconic purposes.</w:t>
        <w:br/>
        <w:t>53:09</w:t>
        <w:br/>
        <w:t>53 minutes, 9 seconds</w:t>
        <w:br/>
        <w:t>Making money for people who don't need it, producing products nobody needs,</w:t>
        <w:br/>
        <w:t>53:14</w:t>
        <w:br/>
        <w:t>53 minutes, 14 seconds</w:t>
        <w:br/>
        <w:t>maintaining hierarchies of power. Your relationships might be structured by aronic patterns. codependency,</w:t>
        <w:br/>
        <w:t>53:22</w:t>
        <w:br/>
        <w:t>53 minutes, 22 seconds</w:t>
        <w:br/>
        <w:t>dominance, fear of abandonment, sexual manipulation. Your entertainment is almost certainly aronic, designed to</w:t>
        <w:br/>
        <w:t>53:31</w:t>
        <w:br/>
        <w:t>53 minutes, 31 seconds</w:t>
        <w:br/>
        <w:t>keep you in emotional reaction, tribal identity, and consumer desire. You don't necessarily have to leave these systems,</w:t>
        <w:br/>
        <w:t>53:40</w:t>
        <w:br/>
        <w:t>53 minutes, 40 seconds</w:t>
        <w:br/>
        <w:t>but you have to see them clearly. You have to operate within them consciously without letting them define you. This is</w:t>
        <w:br/>
        <w:t>53:47</w:t>
        <w:br/>
        <w:t>53 minutes, 47 seconds</w:t>
        <w:br/>
        <w:t>what the Gnostics meant by being in the world but not of it. You participate in material reality because you have a body</w:t>
        <w:br/>
        <w:t>53:54</w:t>
        <w:br/>
        <w:t>53 minutes, 54 seconds</w:t>
        <w:br/>
        <w:t>that requires maintenance, but your identity doesn't depend on material success. Your sense of worth doesn't</w:t>
        <w:br/>
        <w:t>54:01</w:t>
        <w:br/>
        <w:t>54 minutes, 1 second</w:t>
        <w:br/>
        <w:t>come from social status. Your peace doesn't require comfortable circumstances. You rest in divine consciousness regardless of what's</w:t>
        <w:br/>
        <w:t>54:10</w:t>
        <w:br/>
        <w:t>54 minutes, 10 seconds</w:t>
        <w:br/>
        <w:t>happening in the aronic realm. This is advanced work. Most people can't do it consistently. The pull of aronic</w:t>
        <w:br/>
        <w:t>54:17</w:t>
        <w:br/>
        <w:t>54 minutes, 17 seconds</w:t>
        <w:br/>
        <w:t>programming is strong. You'll slip back into identification. You'll forget your divine spark and start believing you're this body, this personality, this story.</w:t>
        <w:br/>
        <w:t>54:27</w:t>
        <w:br/>
        <w:t>54 minutes, 27 seconds</w:t>
        <w:br/>
        <w:t>That's normal. The practice is noticing when that happens and returning to recognition over and over 10,000 times until the recognition becomes stable.</w:t>
        <w:br/>
        <w:t>54:38</w:t>
        <w:br/>
        <w:t>54 minutes, 38 seconds</w:t>
        <w:br/>
        <w:t>The Gnostic texts describe demonic attack as a real phenomenon, not metaphorical struggle with temptation.</w:t>
        <w:br/>
        <w:t>54:46</w:t>
        <w:br/>
        <w:t>54 minutes, 46 seconds</w:t>
        <w:br/>
        <w:t>Actual aronic entities attempting to disrupt your practice. When you start waking up, when your light starts</w:t>
        <w:br/>
        <w:t>54:53</w:t>
        <w:br/>
        <w:t>54 minutes, 53 seconds</w:t>
        <w:br/>
        <w:t>activating, iconic powers notice. They send interference, sudden crisis, relationship drama, health problems,</w:t>
        <w:br/>
        <w:t>55:01</w:t>
        <w:br/>
        <w:t>55 minutes, 1 second</w:t>
        <w:br/>
        <w:t>financial difficulties, anything that pulls your attention back into survival mode and away from spiritual practice.</w:t>
        <w:br/>
        <w:t>55:09</w:t>
        <w:br/>
        <w:t>55 minutes, 9 seconds</w:t>
        <w:br/>
        <w:t>The texts teach that you recognize this interference by its timing and its intensity. If everything falls apart right after you commit to daily</w:t>
        <w:br/>
        <w:t>55:17</w:t>
        <w:br/>
        <w:t>55 minutes, 17 seconds</w:t>
        <w:br/>
        <w:t>practice, that's not coincidence. That's a conic response. The defense is persistence. You keep practicing regardless of circumstances. Actually,</w:t>
        <w:br/>
        <w:t>55:28</w:t>
        <w:br/>
        <w:t>55 minutes, 28 seconds</w:t>
        <w:br/>
        <w:t>you practice more intensely when aronic interference increases because that means you're making progress. The archons only attack threats. If your</w:t>
        <w:br/>
        <w:t>55:37</w:t>
        <w:br/>
        <w:t>55 minutes, 37 seconds</w:t>
        <w:br/>
        <w:t>practice was ineffective, they'd ignore you. The fact that resistance increases means light is increasing. Push through.</w:t>
        <w:br/>
        <w:t>55:46</w:t>
        <w:br/>
        <w:t>55 minutes, 46 seconds</w:t>
        <w:br/>
        <w:t>The Gospel of Thomas says, "If you bring forth what is within you, what you have will save you. If you do not have that</w:t>
        <w:br/>
        <w:t>55:54</w:t>
        <w:br/>
        <w:t>55 minutes, 54 seconds</w:t>
        <w:br/>
        <w:t>within you, what you do not have within you will kill you. This means if you activate the divine spark, it protects</w:t>
        <w:br/>
        <w:t>56:02</w:t>
        <w:br/>
        <w:t>56 minutes, 2 seconds</w:t>
        <w:br/>
        <w:t>you from aronic power. If you leave it dormant, you remain vulnerable to aronic control. The relationship between</w:t>
        <w:br/>
        <w:t>56:10</w:t>
        <w:br/>
        <w:t>56 minutes, 10 seconds</w:t>
        <w:br/>
        <w:t>gnostic practice and other spiritual paths is complex. Buddhism teaches similar principles. Consciousness is not</w:t>
        <w:br/>
        <w:t>56:18</w:t>
        <w:br/>
        <w:t>56 minutes, 18 seconds</w:t>
        <w:br/>
        <w:t>body. Suffering comes from identification with form. Liberation is possible through direct realization. The</w:t>
        <w:br/>
        <w:t>56:25</w:t>
        <w:br/>
        <w:t>56 minutes, 25 seconds</w:t>
        <w:br/>
        <w:t>Gnostic framework adds the iconic dimension that Buddhism generally doesn't emphasize. Hinduism teaches</w:t>
        <w:br/>
        <w:t>56:33</w:t>
        <w:br/>
        <w:t>56 minutes, 33 seconds</w:t>
        <w:br/>
        <w:t>Atman and Brahman. Individual consciousness is identical to universal consciousness. Gnosticism adds the</w:t>
        <w:br/>
        <w:t>56:41</w:t>
        <w:br/>
        <w:t>56 minutes, 41 seconds</w:t>
        <w:br/>
        <w:t>cosmic drama of Sophia's fall and redemption. Towoism teaches wooi acting from spontaneous natural awareness</w:t>
        <w:br/>
        <w:t>56:49</w:t>
        <w:br/>
        <w:t>56 minutes, 49 seconds</w:t>
        <w:br/>
        <w:t>rather than forced will. Gnosticism adds the understanding that natural in this realm often means iconic. You can</w:t>
        <w:br/>
        <w:t>56:57</w:t>
        <w:br/>
        <w:t>56 minutes, 57 seconds</w:t>
        <w:br/>
        <w:t>practice Gnostic techniques while working within other traditions. The specific cosmological model doesn't matter as much as the practical</w:t>
        <w:br/>
        <w:t>57:05</w:t>
        <w:br/>
        <w:t>57 minutes, 5 seconds</w:t>
        <w:br/>
        <w:t>recognition it enables. Whether you call it Sophia's spark, Buddha nature, atman,</w:t>
        <w:br/>
        <w:t>57:12</w:t>
        <w:br/>
        <w:t>57 minutes, 12 seconds</w:t>
        <w:br/>
        <w:t>or Christ consciousness, you're pointing at the same thing. divine awareness trapped in ignorant matter capable of</w:t>
        <w:br/>
        <w:t>57:21</w:t>
        <w:br/>
        <w:t>57 minutes, 21 seconds</w:t>
        <w:br/>
        <w:t>recognizing itself and liberating itself.</w:t>
        <w:br/>
        <w:t>57:25</w:t>
        <w:br/>
        <w:t>57 minutes, 25 seconds</w:t>
        <w:br/>
        <w:t>Use whatever framework makes that recognition most accessible for you. The long-term trajectory of Gnostic practice</w:t>
        <w:br/>
        <w:t>57:33</w:t>
        <w:br/>
        <w:t>57 minutes, 33 seconds</w:t>
        <w:br/>
        <w:t>leads toward what the texts call spiritual marriage. The permanent reunion of consciousness with its divine</w:t>
        <w:br/>
        <w:t>57:40</w:t>
        <w:br/>
        <w:t>57 minutes, 40 seconds</w:t>
        <w:br/>
        <w:t>source while still embodied. This is different from mystical experiences or temporary states of enlightenment.</w:t>
        <w:br/>
        <w:t>57:47</w:t>
        <w:br/>
        <w:t>57 minutes, 47 seconds</w:t>
        <w:br/>
        <w:t>This is stable ongoing recognition of what you are. The body continues functioning. The personality continues operating.</w:t>
        <w:br/>
        <w:t>57:56</w:t>
        <w:br/>
        <w:t>57 minutes, 56 seconds</w:t>
        <w:br/>
        <w:t>But identification has permanently shifted from aronic vehicle to divine presence. You've become what the Gnostics called resurrection body.</w:t>
        <w:br/>
        <w:t>58:06</w:t>
        <w:br/>
        <w:t>58 minutes, 6 seconds</w:t>
        <w:br/>
        <w:t>Matter fully conscious of itself as condensed light. At death, if you've achieved sufficient nosis during life,</w:t>
        <w:br/>
        <w:t>58:15</w:t>
        <w:br/>
        <w:t>58 minutes, 15 seconds</w:t>
        <w:br/>
        <w:t>consciousness doesn't pass through the archonic spheres unconsciously.</w:t>
        <w:br/>
        <w:t>58:19</w:t>
        <w:br/>
        <w:t>58 minutes, 19 seconds</w:t>
        <w:br/>
        <w:t>You ascend deliberately, using the invocations and signs the texts provide,</w:t>
        <w:br/>
        <w:t>58:25</w:t>
        <w:br/>
        <w:t>58 minutes, 25 seconds</w:t>
        <w:br/>
        <w:t>recognizing each aronic power and refusing to give it the tribute it demands. You say to the rulers of the</w:t>
        <w:br/>
        <w:t>58:33</w:t>
        <w:br/>
        <w:t>58 minutes, 33 seconds</w:t>
        <w:br/>
        <w:t>spheres what the pistopia teaches. I am a vessel more precious than the female who made you. If your mother ignores</w:t>
        <w:br/>
        <w:t>58:41</w:t>
        <w:br/>
        <w:t>58 minutes, 41 seconds</w:t>
        <w:br/>
        <w:t>your origin, I know mine. This is conscious ascension, not automatic, not</w:t>
        <w:br/>
        <w:t>58:48</w:t>
        <w:br/>
        <w:t>58 minutes, 48 seconds</w:t>
        <w:br/>
        <w:t>guaranteed, but possible for anyone who does the work. And if you haven't achieved sufficient nosis, the texts</w:t>
        <w:br/>
        <w:t>58:56</w:t>
        <w:br/>
        <w:t>58 minutes, 56 seconds</w:t>
        <w:br/>
        <w:t>teach that consciousness returns to incarnation not as punishment, as opportunity. You get another body,</w:t>
        <w:br/>
        <w:t>59:03</w:t>
        <w:br/>
        <w:t>59 minutes, 3 seconds</w:t>
        <w:br/>
        <w:t>another chance to wake up, another lifetime to practice liberation.</w:t>
        <w:br/>
        <w:t>59:08</w:t>
        <w:br/>
        <w:t>59 minutes, 8 seconds</w:t>
        <w:br/>
        <w:t>The Gnostics didn't fear reincarnation the way Buddhists do. They saw it as Sophia's mercy. She keeps giving you</w:t>
        <w:br/>
        <w:t>59:16</w:t>
        <w:br/>
        <w:t>59 minutes, 16 seconds</w:t>
        <w:br/>
        <w:t>chances until you finally recognize who you are and return her light to the Plleoma.</w:t>
        <w:br/>
        <w:t>59:23</w:t>
        <w:br/>
        <w:t>59 minutes, 23 seconds</w:t>
        <w:br/>
        <w:t>The practical community resources for this work are limited but growing. The Gnostic Society in Los Angeles maintains</w:t>
        <w:br/>
        <w:t>59:31</w:t>
        <w:br/>
        <w:t>59 minutes, 31 seconds</w:t>
        <w:br/>
        <w:t>a library and offers lectures. The Ecclesiastica provides liturggical services for people who want traditional ritual.</w:t>
        <w:br/>
        <w:t>59:40</w:t>
        <w:br/>
        <w:t>59 minutes, 40 seconds</w:t>
        <w:br/>
        <w:t>Multiple online communities discuss Gnostic texts and practices. But honestly, the best resource is the texts</w:t>
        <w:br/>
        <w:t>59:47</w:t>
        <w:br/>
        <w:t>59 minutes, 47 seconds</w:t>
        <w:br/>
        <w:t>themselves in your own practice. The Gnostics didn't build large institutions because large institutions are iconic by nature. They gathered in small groups,</w:t>
        <w:br/>
        <w:t>59:57</w:t>
        <w:br/>
        <w:t>59 minutes, 57 seconds</w:t>
        <w:br/>
        <w:t>shared transmission, and did the work.</w:t>
        <w:br/>
        <w:t>1:00:00</w:t>
        <w:br/>
        <w:t>1 hour</w:t>
        <w:br/>
        <w:t>You can form your own small group. 3 to five people is ideal. Meet weekly. Read a Gnostic text together. Share</w:t>
        <w:br/>
        <w:t>1:00:08</w:t>
        <w:br/>
        <w:t>1 hour, 8 seconds</w:t>
        <w:br/>
        <w:t>experiences from your practices. Don't create hierarchy. Don't appoint leaders.</w:t>
        <w:br/>
        <w:t>1:00:14</w:t>
        <w:br/>
        <w:t>1 hour, 14 seconds</w:t>
        <w:br/>
        <w:t>Rotate the responsibility for choosing texts and leading discussion. This is how the early gnostics operated. This is</w:t>
        <w:br/>
        <w:t>1:00:21</w:t>
        <w:br/>
        <w:t>1 hour, 21 seconds</w:t>
        <w:br/>
        <w:t>how consciousness awakens most effectively in a egalitarian community where everyone's experience is valued</w:t>
        <w:br/>
        <w:t>1:00:29</w:t>
        <w:br/>
        <w:t>1 hour, 29 seconds</w:t>
        <w:br/>
        <w:t>and tested against the texts and practices. The final inspiration comes not from me but from the text themselves. The Gospel of Truth says,</w:t>
        <w:br/>
        <w:t>1:00:39</w:t>
        <w:br/>
        <w:t>1 hour, 39 seconds</w:t>
        <w:br/>
        <w:t>"If one has knowledge, he receives what are his own and draws them to himself.</w:t>
        <w:br/>
        <w:t>1:00:44</w:t>
        <w:br/>
        <w:t>1 hour, 44 seconds</w:t>
        <w:br/>
        <w:t>For he who has knowledge knows where he came from and where he is going. He knows as one who, having become drunk,</w:t>
        <w:br/>
        <w:t>1:00:52</w:t>
        <w:br/>
        <w:t>1 hour, 52 seconds</w:t>
        <w:br/>
        <w:t>has become sober from his drunkenness,</w:t>
        <w:br/>
        <w:t>1:00:55</w:t>
        <w:br/>
        <w:t>1 hour, 55 seconds</w:t>
        <w:br/>
        <w:t>and having returned to himself, has restored what belongs to him. This is the promise. Knowledge of origin,</w:t>
        <w:br/>
        <w:t>1:01:04</w:t>
        <w:br/>
        <w:t>1 hour, 1 minute, 4 seconds</w:t>
        <w:br/>
        <w:t>knowledge of destiny,</w:t>
        <w:br/>
        <w:t>1:01:06</w:t>
        <w:br/>
        <w:t>1 hour, 1 minute, 6 seconds</w:t>
        <w:br/>
        <w:t>sobriety from the intoxication of material existence, restoration of what belongs to you,</w:t>
        <w:br/>
        <w:t>1:01:13</w:t>
        <w:br/>
        <w:t>1 hour, 1 minute, 13 seconds</w:t>
        <w:br/>
        <w:t>which is divine consciousness, Sophia's light, the spark of the plleoma. The upper kryffin of John ends with this transmission.</w:t>
        <w:br/>
        <w:t>1:01:24</w:t>
        <w:br/>
        <w:t>1 hour, 1 minute, 24 seconds</w:t>
        <w:br/>
        <w:t>These are the things that the blessed savior revealed. And he revealed them to John. And he said to him, "Write these</w:t>
        <w:br/>
        <w:t>1:01:31</w:t>
        <w:br/>
        <w:t>1 hour, 1 minute, 31 seconds</w:t>
        <w:br/>
        <w:t>things down in symbolic form and keep them secret, but to anyone who asks you.</w:t>
        <w:br/>
        <w:t>1:01:37</w:t>
        <w:br/>
        <w:t>1 hour, 1 minute, 37 seconds</w:t>
        <w:br/>
        <w:t>Reveal them not to the children of this generation, but to those who are worthy."</w:t>
        <w:br/>
        <w:t>1:01:43</w:t>
        <w:br/>
        <w:t>1 hour, 1 minute, 43 seconds</w:t>
        <w:br/>
        <w:t>You wouldn't be reading this right now if you weren't worthy. You wouldn't have lasted 2 hours through detailed gnostic cosmology if the divine spark wasn't</w:t>
        <w:br/>
        <w:t>1:01:52</w:t>
        <w:br/>
        <w:t>1 hour, 1 minute, 52 seconds</w:t>
        <w:br/>
        <w:t>already active in you. You wouldn't feel the resonance with this teaching if Sophia's light wasn't present in your</w:t>
        <w:br/>
        <w:t>1:01:59</w:t>
        <w:br/>
        <w:t>1 hour, 1 minute, 59 seconds</w:t>
        <w:br/>
        <w:t>heart center. The work ahead is simple but not easy. Recognize aronic programming. Refuse identification with</w:t>
        <w:br/>
        <w:t>1:02:08</w:t>
        <w:br/>
        <w:t>1 hour, 2 minutes, 8 seconds</w:t>
        <w:br/>
        <w:t>it. Invoke divine presence daily. Study the texts. Practice the techniques. Find community. Persist through interference.</w:t>
        <w:br/>
        <w:t>1:02:19</w:t>
        <w:br/>
        <w:t>1 hour, 2 minutes, 19 seconds</w:t>
        <w:br/>
        <w:t>Trust that every moment of recognition liberates light. Trust that Sophia's redemption happens through you. Trust</w:t>
        <w:br/>
        <w:t>1:02:27</w:t>
        <w:br/>
        <w:t>1 hour, 2 minutes, 27 seconds</w:t>
        <w:br/>
        <w:t>that your awakening isn't personal achievement. It's cosmic necessity. She needs you to wake up so she can return</w:t>
        <w:br/>
        <w:t>1:02:34</w:t>
        <w:br/>
        <w:t>1 hour, 2 minutes, 34 seconds</w:t>
        <w:br/>
        <w:t>home. And when you do wake up, when nosis stabilizes in your consciousness,</w:t>
        <w:br/>
        <w:t>1:02:40</w:t>
        <w:br/>
        <w:t>1 hour, 2 minutes, 40 seconds</w:t>
        <w:br/>
        <w:t>you become what the text calls standing ones. Humans who stand upright in divine awareness while operating in aronic</w:t>
        <w:br/>
        <w:t>1:02:49</w:t>
        <w:br/>
        <w:t>1 hour, 2 minutes, 49 seconds</w:t>
        <w:br/>
        <w:t>matter, transmitting light to others still sleeping, participating actively in the liberation of all Sophia's scattered fragments.</w:t>
        <w:br/>
        <w:t>1:02:58</w:t>
        <w:br/>
        <w:t>1 hour, 2 minutes, 58 seconds</w:t>
        <w:br/>
        <w:t>This is the full story of Gnostic Sophia.</w:t>
        <w:br/>
        <w:t>1:03:03</w:t>
        <w:br/>
        <w:t>1 hour, 3 minutes, 3 seconds</w:t>
        <w:br/>
        <w:t>The divine feminine whose choice to create independently birthed this entire reality structure. The archonic powers</w:t>
        <w:br/>
        <w:t>1:03:10</w:t>
        <w:br/>
        <w:t>1 hour, 3 minutes, 10 seconds</w:t>
        <w:br/>
        <w:t>who rule it. The human body as trap and vehicle. The divine spark hidden in flesh. The practices for liberation. The</w:t>
        <w:br/>
        <w:t>1:03:20</w:t>
        <w:br/>
        <w:t>1 hour, 3 minutes, 20 seconds</w:t>
        <w:br/>
        <w:t>promise of return. Not metaphor, not mythology, but map, technology, method,</w:t>
        <w:br/>
        <w:t>1:03:26</w:t>
        <w:br/>
        <w:t>1 hour, 3 minutes, 26 seconds</w:t>
        <w:br/>
        <w:t>available to anyone willing to do the actual work of consciousness transformation.</w:t>
        <w:br/>
        <w:t>1:03:31</w:t>
        <w:br/>
        <w:t>1 hour, 3 minutes, 31 seconds</w:t>
        <w:br/>
        <w:t>Start today. Do the heart center practice. Read the Apocryphen. Watch what changes in your awareness over the</w:t>
        <w:br/>
        <w:t>1:03:39</w:t>
        <w:br/>
        <w:t>1 hour, 3 minutes, 39 seconds</w:t>
        <w:br/>
        <w:t>next 30 days. Sophia's light is already present in you. You're not seeking something absent. You're recognizing</w:t>
        <w:br/>
        <w:t>1:03:46</w:t>
        <w:br/>
        <w:t>1 hour, 3 minutes, 46 seconds</w:t>
        <w:br/>
        <w:t>what's already here. That recognition is nosis. That nosis is liberation. And that liberation is Sophia's return to</w:t>
        <w:br/>
        <w:t>1:03:54</w:t>
        <w:br/>
        <w:t>1 hour, 3 minutes, 54 seconds</w:t>
        <w:br/>
        <w:t>wholeness happening through you right now.</w:t>
        <w:br/>
      </w:r>
    </w:p>
    <w:p>
      <w:pPr>
        <w:pStyle w:val="Heading1"/>
      </w:pPr>
      <w:r>
        <w:t>The Demiurge &amp; Archons</w:t>
      </w:r>
    </w:p>
    <w:p>
      <w:r>
        <w:t>Transcript</w:t>
        <w:br/>
        <w:t>0:00</w:t>
        <w:br/>
        <w:t>In the Apocryphan of John discovered at Nagamadi in 1945,</w:t>
        <w:br/>
        <w:t>0:04</w:t>
        <w:br/>
        <w:t>4 seconds</w:t>
        <w:br/>
        <w:t>there's a cosmological event that Orthodox Christianity has never acknowledged.</w:t>
        <w:br/>
        <w:t>0:10</w:t>
        <w:br/>
        <w:t>10 seconds</w:t>
        <w:br/>
        <w:t>Before matter existed, before the physical universe was formed, Sophia,</w:t>
        <w:br/>
        <w:t>0:16</w:t>
        <w:br/>
        <w:t>16 seconds</w:t>
        <w:br/>
        <w:t>the divine feminine emanation of the absolute, made a choice that created everything you see around you. She chose</w:t>
        <w:br/>
        <w:t>0:24</w:t>
        <w:br/>
        <w:t>24 seconds</w:t>
        <w:br/>
        <w:t>to create without her masculine counterpart. And that choice didn't just shape reality. It birthed the demiurge,</w:t>
        <w:br/>
        <w:t>0:32</w:t>
        <w:br/>
        <w:t>32 seconds</w:t>
        <w:br/>
        <w:t>the architect of this prison dimension.</w:t>
        <w:br/>
        <w:t>0:35</w:t>
        <w:br/>
        <w:t>35 seconds</w:t>
        <w:br/>
        <w:t>This isn't mythology. This isn't symbolism. This is the actual structure of the cosmos you're living in right</w:t>
        <w:br/>
        <w:t>0:42</w:t>
        <w:br/>
        <w:t>42 seconds</w:t>
        <w:br/>
        <w:t>now. And the archons who control this reality don't want you to know what happened in those moments before creation. Because understanding Sophia's</w:t>
        <w:br/>
        <w:t>0:51</w:t>
        <w:br/>
        <w:t>51 seconds</w:t>
        <w:br/>
        <w:t>story gives you the exact mechanism for escaping their control. If you've always sensed that the material world feels</w:t>
        <w:br/>
        <w:t>0:58</w:t>
        <w:br/>
        <w:t>58 seconds</w:t>
        <w:br/>
        <w:t>like a trap, if you felt that something about physical existence is fundamentally wrong, then you're already</w:t>
        <w:br/>
        <w:t>1:05</w:t>
        <w:br/>
        <w:t>1 minute, 5 seconds</w:t>
        <w:br/>
        <w:t>remembering. Your body knows this story because you carry Sophia's light inside your chest right now. Place your hand on</w:t>
        <w:br/>
        <w:t>1:13</w:t>
        <w:br/>
        <w:t>1 minute, 13 seconds</w:t>
        <w:br/>
        <w:t>your heart center. Not the physical heart on the left, but the energetic center in the middle of your chest.</w:t>
        <w:br/>
        <w:t>1:21</w:t>
        <w:br/>
        <w:t>1 minute, 21 seconds</w:t>
        <w:br/>
        <w:t>That's the location where divine sparks first entered iconic matter. Feel the warmth there. That's not your imagination. That's not visualization.</w:t>
        <w:br/>
        <w:t>1:32</w:t>
        <w:br/>
        <w:t>1 minute, 32 seconds</w:t>
        <w:br/>
        <w:t>That's the actual presence of Sophia's scattered light trapped in flesh for thousands of years, waiting for you to</w:t>
        <w:br/>
        <w:t>1:39</w:t>
        <w:br/>
        <w:t>1 minute, 39 seconds</w:t>
        <w:br/>
        <w:t>consciously recognize it. In the next 2 hours, you're going to learn the complete story of Sophia's fall and</w:t>
        <w:br/>
        <w:t>1:46</w:t>
        <w:br/>
        <w:t>1 minute, 46 seconds</w:t>
        <w:br/>
        <w:t>redemption. But more importantly, you're going to learn the practical techniques the Gnostics used to liberate that light</w:t>
        <w:br/>
        <w:t>1:54</w:t>
        <w:br/>
        <w:t>1 minute, 54 seconds</w:t>
        <w:br/>
        <w:t>from aronic imprisonment. You're going to understand why your physical body exists, who created it, and how to work</w:t>
        <w:br/>
        <w:t>2:02</w:t>
        <w:br/>
        <w:t>2 minutes, 2 seconds</w:t>
        <w:br/>
        <w:t>with it as a temporary vehicle rather than accepting it as your identity.</w:t>
        <w:br/>
        <w:t>2:08</w:t>
        <w:br/>
        <w:t>2 minutes, 8 seconds</w:t>
        <w:br/>
        <w:t>You're going to learn the three-stage process of ascension that mirrors Sophia's own journey from the Plleoma to</w:t>
        <w:br/>
        <w:t>2:15</w:t>
        <w:br/>
        <w:t>2 minutes, 15 seconds</w:t>
        <w:br/>
        <w:t>matter and back again. And you're going to discover why certain human bloodlines carry primarily aronic genetics while others carry the pure divine spark.</w:t>
        <w:br/>
        <w:t>2:26</w:t>
        <w:br/>
        <w:t>2 minutes, 26 seconds</w:t>
        <w:br/>
        <w:t>Information that explains the hierarchies of power you see operating in the world today. The text describes what happened in the plleoma, the</w:t>
        <w:br/>
        <w:t>2:34</w:t>
        <w:br/>
        <w:t>2 minutes, 34 seconds</w:t>
        <w:br/>
        <w:t>fullness of divine consciousness before the fall. Sophia was the youngest of the aons, the divine emanations flowing from</w:t>
        <w:br/>
        <w:t>2:42</w:t>
        <w:br/>
        <w:t>2 minutes, 42 seconds</w:t>
        <w:br/>
        <w:t>the unknowable source. She possessed complete wisdom, perfect understanding,</w:t>
        <w:br/>
        <w:t>2:49</w:t>
        <w:br/>
        <w:t>2 minutes, 49 seconds</w:t>
        <w:br/>
        <w:t>but she also possessed something the other aons didn't have in the same intensity. The desire to create independently.</w:t>
        <w:br/>
        <w:t>2:57</w:t>
        <w:br/>
        <w:t>2 minutes, 57 seconds</w:t>
        <w:br/>
        <w:t>The Apocryphan records her exact thought. I want to produce a work by myself without my consort. Not</w:t>
        <w:br/>
        <w:t>3:06</w:t>
        <w:br/>
        <w:t>3 minutes, 6 seconds</w:t>
        <w:br/>
        <w:t>rebellion, not ignorance, deliberate choice. She wanted a birth creation through her power alone. Without the</w:t>
        <w:br/>
        <w:t>3:14</w:t>
        <w:br/>
        <w:t>3 minutes, 14 seconds</w:t>
        <w:br/>
        <w:t>balancing masculine principle and the moment she acted on this thought, everything changed.</w:t>
        <w:br/>
        <w:t>3:21</w:t>
        <w:br/>
        <w:t>3 minutes, 21 seconds</w:t>
        <w:br/>
        <w:t>Understanding what the plleoma actually is requires moving beyond the vague spiritual language most modern</w:t>
        <w:br/>
        <w:t>3:28</w:t>
        <w:br/>
        <w:t>3 minutes, 28 seconds</w:t>
        <w:br/>
        <w:t>interpreters use. The plleoma wasn't heaven in the Christian sense. It wasn't a place. It was a state of complete</w:t>
        <w:br/>
        <w:t>3:36</w:t>
        <w:br/>
        <w:t>3 minutes, 36 seconds</w:t>
        <w:br/>
        <w:t>consciousness where multiple divine emanations existed in perfect harmony.</w:t>
        <w:br/>
        <w:t>3:42</w:t>
        <w:br/>
        <w:t>3 minutes, 42 seconds</w:t>
        <w:br/>
        <w:t>each one reflecting an aspect of the unknowable source. Think of it as a fractal structure where each aon contains the fullness of divine</w:t>
        <w:br/>
        <w:t>3:51</w:t>
        <w:br/>
        <w:t>3 minutes, 51 seconds</w:t>
        <w:br/>
        <w:t>awareness but expresses it uniquely. The apocryphan lists them systematically.</w:t>
        <w:br/>
        <w:t>3:56</w:t>
        <w:br/>
        <w:t>3 minutes, 56 seconds</w:t>
        <w:br/>
        <w:t>The Father, the Mother, Barbello, the Son, then paired emanations flowing outward, fornowledge and incorruptibility,</w:t>
        <w:br/>
        <w:t>4:05</w:t>
        <w:br/>
        <w:t>4 minutes, 5 seconds</w:t>
        <w:br/>
        <w:t>eternal life and truth, the autogene Christ, then four luminaries named Harmel, Oroyale, Davete, and Ele.</w:t>
        <w:br/>
        <w:t>4:15</w:t>
        <w:br/>
        <w:t>4 minutes, 15 seconds</w:t>
        <w:br/>
        <w:t>Each luminary governed realms of divine consciousness. And in the realm of the fourth luminary dwelt Sophia. The</w:t>
        <w:br/>
        <w:t>4:25</w:t>
        <w:br/>
        <w:t>4 minutes, 25 seconds</w:t>
        <w:br/>
        <w:t>Gnostic texts are precise about this structure because they weren't writing poetry. They were mapping consciousness.</w:t>
        <w:br/>
        <w:t>4:32</w:t>
        <w:br/>
        <w:t>4 minutes, 32 seconds</w:t>
        <w:br/>
        <w:t>When the Cythian gnostics gathered in the second and third centuries in Alexandria, in Syria, in Rome, they</w:t>
        <w:br/>
        <w:t>4:39</w:t>
        <w:br/>
        <w:t>4 minutes, 39 seconds</w:t>
        <w:br/>
        <w:t>weren't joining a religion. They were participating in a knowledge transmission about the actual architecture of reality. They understood</w:t>
        <w:br/>
        <w:t>4:47</w:t>
        <w:br/>
        <w:t>4 minutes, 47 seconds</w:t>
        <w:br/>
        <w:t>that the material cosmos you experience is a subset, a shadow projection of these higher realms of consciousness.</w:t>
        <w:br/>
        <w:t>4:54</w:t>
        <w:br/>
        <w:t>4 minutes, 54 seconds</w:t>
        <w:br/>
        <w:t>And they had techniques for navigating between these levels for moving awareness from the archonic plane back up through the planetary spheres toward</w:t>
        <w:br/>
        <w:t>5:04</w:t>
        <w:br/>
        <w:t>5 minutes, 4 seconds</w:t>
        <w:br/>
        <w:t>the Plleoma. These techniques survive in the texts, encoded but recoverable.</w:t>
        <w:br/>
        <w:t>5:10</w:t>
        <w:br/>
        <w:t>5 minutes, 10 seconds</w:t>
        <w:br/>
        <w:t>Sophia's position in this structure matters. She was the youngest Aeon,</w:t>
        <w:br/>
        <w:t>5:15</w:t>
        <w:br/>
        <w:t>5 minutes, 15 seconds</w:t>
        <w:br/>
        <w:t>which means she existed at the furthest point of emanation from the source. She stood at the boundary between the Plleoma's fullness and the void beyond</w:t>
        <w:br/>
        <w:t>5:24</w:t>
        <w:br/>
        <w:t>5 minutes, 24 seconds</w:t>
        <w:br/>
        <w:t>it. All the other aons had formed in pairs, scisses, the Gnostics called them, masculine and feminine principles</w:t>
        <w:br/>
        <w:t>5:32</w:t>
        <w:br/>
        <w:t>5 minutes, 32 seconds</w:t>
        <w:br/>
        <w:t>in perfect balance. But Sophia at that boundary point looked outward into the darkness beyond the plleoma and felt</w:t>
        <w:br/>
        <w:t>5:40</w:t>
        <w:br/>
        <w:t>5 minutes, 40 seconds</w:t>
        <w:br/>
        <w:t>something the other aons didn't feel with the same intensity.</w:t>
        <w:br/>
        <w:t>5:44</w:t>
        <w:br/>
        <w:t>5 minutes, 44 seconds</w:t>
        <w:br/>
        <w:t>The desire to fill that void with creation. The desire to make something exist where nothing existed. The desire</w:t>
        <w:br/>
        <w:t>5:52</w:t>
        <w:br/>
        <w:t>5 minutes, 52 seconds</w:t>
        <w:br/>
        <w:t>to be a creator herself independently without waiting for her masculine counterpart to balance the act. Modern</w:t>
        <w:br/>
        <w:t>6:00</w:t>
        <w:br/>
        <w:t>6 minutes</w:t>
        <w:br/>
        <w:t>interpreters often frame this as Sophia's mistake. her error, her sin.</w:t>
        <w:br/>
        <w:t>6:07</w:t>
        <w:br/>
        <w:t>6 minutes, 7 seconds</w:t>
        <w:br/>
        <w:t>But the text itself is more nuanced. The Apocryphan doesn't say Sophia was wrong to want to create. It says she acted</w:t>
        <w:br/>
        <w:t>6:15</w:t>
        <w:br/>
        <w:t>6 minutes, 15 seconds</w:t>
        <w:br/>
        <w:t>alone. The issue wasn't desire. The issue was polarity.</w:t>
        <w:br/>
        <w:t>6:21</w:t>
        <w:br/>
        <w:t>6 minutes, 21 seconds</w:t>
        <w:br/>
        <w:t>Every act of creation in the Plleoma happened through the balanced union of masculine and feminine principles,</w:t>
        <w:br/>
        <w:t>6:27</w:t>
        <w:br/>
        <w:t>6 minutes, 27 seconds</w:t>
        <w:br/>
        <w:t>active and receptive, projective and formative. When Sophia created alone,</w:t>
        <w:br/>
        <w:t>6:33</w:t>
        <w:br/>
        <w:t>6 minutes, 33 seconds</w:t>
        <w:br/>
        <w:t>she provided the formative receptive material principle without the projective active ordering principle.</w:t>
        <w:br/>
        <w:t>6:41</w:t>
        <w:br/>
        <w:t>6 minutes, 41 seconds</w:t>
        <w:br/>
        <w:t>She birthed raw creative power without the structure to contain it. And from that imbalance emerged something the</w:t>
        <w:br/>
        <w:t>6:48</w:t>
        <w:br/>
        <w:t>6 minutes, 48 seconds</w:t>
        <w:br/>
        <w:t>Plleoma had never seen. A being with divine power but deficient consciousness.</w:t>
        <w:br/>
        <w:t>6:55</w:t>
        <w:br/>
        <w:t>6 minutes, 55 seconds</w:t>
        <w:br/>
        <w:t>The upper describes what emerged from Sophia's independent creation. A being with the head of a lion and the body of</w:t>
        <w:br/>
        <w:t>7:02</w:t>
        <w:br/>
        <w:t>7 minutes, 2 seconds</w:t>
        <w:br/>
        <w:t>a serpent, eyes flashing lightning. A creature of immense power but fundamentally incomplete because it lacked one half of the divine polarity.</w:t>
        <w:br/>
        <w:t>7:13</w:t>
        <w:br/>
        <w:t>7 minutes, 13 seconds</w:t>
        <w:br/>
        <w:t>This was Yaldabath,</w:t>
        <w:br/>
        <w:t>7:15</w:t>
        <w:br/>
        <w:t>7 minutes, 15 seconds</w:t>
        <w:br/>
        <w:t>the demiurge, the false god. And here's what changes everything about how you understand reality. Yaldabath inherited</w:t>
        <w:br/>
        <w:t>7:24</w:t>
        <w:br/>
        <w:t>7 minutes, 24 seconds</w:t>
        <w:br/>
        <w:t>Sophia's creative capacity. He had the power to make worlds. He had the energy that forms matter, but he didn't have</w:t>
        <w:br/>
        <w:t>7:32</w:t>
        <w:br/>
        <w:t>7 minutes, 32 seconds</w:t>
        <w:br/>
        <w:t>her wisdom. He didn't recognize where his power came from. He didn't know he was a derivative being, an emanation of</w:t>
        <w:br/>
        <w:t>7:40</w:t>
        <w:br/>
        <w:t>7 minutes, 40 seconds</w:t>
        <w:br/>
        <w:t>an emanation existing in the shadow of the true divine realm above him. The text records his first declaration.</w:t>
        <w:br/>
        <w:t>7:50</w:t>
        <w:br/>
        <w:t>7 minutes, 50 seconds</w:t>
        <w:br/>
        <w:t>I am God and there is no other God beside me. He believed himself to be the supreme being. He looked around and saw</w:t>
        <w:br/>
        <w:t>7:58</w:t>
        <w:br/>
        <w:t>7 minutes, 58 seconds</w:t>
        <w:br/>
        <w:t>no one above him because Sophia had withdrawn in horror what she had created. And he concluded he was the</w:t>
        <w:br/>
        <w:t>8:05</w:t>
        <w:br/>
        <w:t>8 minutes, 5 seconds</w:t>
        <w:br/>
        <w:t>source of her whole existence. This wasn't arrogance in the moral sense.</w:t>
        <w:br/>
        <w:t>8:10</w:t>
        <w:br/>
        <w:t>8 minutes, 10 seconds</w:t>
        <w:br/>
        <w:t>This was fundamental ignorance operating with divine power. Imagine giving a child access to nuclear launch codes.</w:t>
        <w:br/>
        <w:t>8:18</w:t>
        <w:br/>
        <w:t>8 minutes, 18 seconds</w:t>
        <w:br/>
        <w:t>That's the relationship between Yaldabath's consciousness and his creative capacity. He had the tools to build worlds but lack the understanding</w:t>
        <w:br/>
        <w:t>8:26</w:t>
        <w:br/>
        <w:t>8 minutes, 26 seconds</w:t>
        <w:br/>
        <w:t>to build them correctly. Sophia saw what she had created and was horrified. The Apocryphan says she withdrew to her</w:t>
        <w:br/>
        <w:t>8:35</w:t>
        <w:br/>
        <w:t>8 minutes, 35 seconds</w:t>
        <w:br/>
        <w:t>light and began to repent. Not because creating was wrong but because creating alone, without balance, without the</w:t>
        <w:br/>
        <w:t>8:43</w:t>
        <w:br/>
        <w:t>8 minutes, 43 seconds</w:t>
        <w:br/>
        <w:t>masculine principle had produced something monstrous. A god who would claim absolute authority. a deity who</w:t>
        <w:br/>
        <w:t>8:51</w:t>
        <w:br/>
        <w:t>8 minutes, 51 seconds</w:t>
        <w:br/>
        <w:t>would demand worship, an architect who would build reality as a control system.</w:t>
        <w:br/>
        <w:t>8:58</w:t>
        <w:br/>
        <w:t>8 minutes, 58 seconds</w:t>
        <w:br/>
        <w:t>She tried to hide what she had done. She tried to contain Yelab in the lower realms, but he had already begun</w:t>
        <w:br/>
        <w:t>9:06</w:t>
        <w:br/>
        <w:t>9 minutes, 6 seconds</w:t>
        <w:br/>
        <w:t>creating his own reality structure using the divine power he had stolen from her at birth. The word stolen is important</w:t>
        <w:br/>
        <w:t>9:14</w:t>
        <w:br/>
        <w:t>9 minutes, 14 seconds</w:t>
        <w:br/>
        <w:t>here. Yelder didn't earn his power. He didn't develop it. He inherited it accidentally when Sophia created alone.</w:t>
        <w:br/>
        <w:t>9:23</w:t>
        <w:br/>
        <w:t>9 minutes, 23 seconds</w:t>
        <w:br/>
        <w:t>The Gnostics understood this as a fundamental cosmic injustice. Divine light trapped in ignorant form. And</w:t>
        <w:br/>
        <w:t>9:31</w:t>
        <w:br/>
        <w:t>9 minutes, 31 seconds</w:t>
        <w:br/>
        <w:t>every human being replicates this pattern.</w:t>
        <w:br/>
        <w:t>9:35</w:t>
        <w:br/>
        <w:t>9 minutes, 35 seconds</w:t>
        <w:br/>
        <w:t>You carry Sophia's light inside matter that doesn't fully comprehend what it's containing. Your body operates according</w:t>
        <w:br/>
        <w:t>9:43</w:t>
        <w:br/>
        <w:t>9 minutes, 43 seconds</w:t>
        <w:br/>
        <w:t>to iconic programming, survival instincts, reproductive drives, fear responses, tribal identities, while</w:t>
        <w:br/>
        <w:t>9:52</w:t>
        <w:br/>
        <w:t>9 minutes, 52 seconds</w:t>
        <w:br/>
        <w:t>simultaneously housing consciousness that transcends all of that. The tension you feel between spirit and flesh isn't personal failure. It's cosmic structure.</w:t>
        <w:br/>
        <w:t>10:04</w:t>
        <w:br/>
        <w:t>10 minutes, 4 seconds</w:t>
        <w:br/>
        <w:t>The Apocryphan describes what Yaldabbath did next with systematic precision. He created the seven archons, the planetary</w:t>
        <w:br/>
        <w:t>10:12</w:t>
        <w:br/>
        <w:t>10 minutes, 12 seconds</w:t>
        <w:br/>
        <w:t>powers that rule the material cosmos. He gave them names. Athos, Harmus, Kala,</w:t>
        <w:br/>
        <w:t>10:18</w:t>
        <w:br/>
        <w:t>10 minutes, 18 seconds</w:t>
        <w:br/>
        <w:t>Umbri, Yabel, Adonayou, Cain, Abel.</w:t>
        <w:br/>
        <w:t>10:22</w:t>
        <w:br/>
        <w:t>10 minutes, 22 seconds</w:t>
        <w:br/>
        <w:t>These weren't metaphors. The Gnostics taught that these were literal beings with consciousness and will stationed in</w:t>
        <w:br/>
        <w:t>10:29</w:t>
        <w:br/>
        <w:t>10 minutes, 29 seconds</w:t>
        <w:br/>
        <w:t>the seven classical planetary spheres to govern the souls passing through. Athos in the sphere of Saturn. Hmus in</w:t>
        <w:br/>
        <w:t>10:36</w:t>
        <w:br/>
        <w:t>10 minutes, 36 seconds</w:t>
        <w:br/>
        <w:t>Jupiter. Kalilla Umbri in Mars. Yabel in the sun. Adonayou in Venus. Cain in</w:t>
        <w:br/>
        <w:t>10:44</w:t>
        <w:br/>
        <w:t>10 minutes, 44 seconds</w:t>
        <w:br/>
        <w:t>Mercury. Albel in the moon. When a soul descends from the plleoma into incarnation, it passes through these</w:t>
        <w:br/>
        <w:t>10:52</w:t>
        <w:br/>
        <w:t>10 minutes, 52 seconds</w:t>
        <w:br/>
        <w:t>seven spheres. And each archon imprints it with qualities. the melancholic heaviness of Saturn, the expansive pride of Jupiter, the aggressive rage of Mars,</w:t>
        <w:br/>
        <w:t>11:04</w:t>
        <w:br/>
        <w:t>11 minutes, 4 seconds</w:t>
        <w:br/>
        <w:t>the vain self-importance of the sun, the lustful desire of Venus, the calculating cunning of Mercury, the changeable</w:t>
        <w:br/>
        <w:t>11:12</w:t>
        <w:br/>
        <w:t>11 minutes, 12 seconds</w:t>
        <w:br/>
        <w:t>instability of the moon. This is why the Gnostics practice planetary invocations,</w:t>
        <w:br/>
        <w:t>11:18</w:t>
        <w:br/>
        <w:t>11 minutes, 18 seconds</w:t>
        <w:br/>
        <w:t>not to worship these powers, but to consciously work with them during the process of ascension.</w:t>
        <w:br/>
        <w:t>11:24</w:t>
        <w:br/>
        <w:t>11 minutes, 24 seconds</w:t>
        <w:br/>
        <w:t>When you die, when your consciousness leaves the body, you have to pass back through these seven spheres to return to</w:t>
        <w:br/>
        <w:t>11:31</w:t>
        <w:br/>
        <w:t>11 minutes, 31 seconds</w:t>
        <w:br/>
        <w:t>the Plleoma. And at each gate, each aronic power demands its due. It wants back the qualities it gave you. The</w:t>
        <w:br/>
        <w:t>11:40</w:t>
        <w:br/>
        <w:t>11 minutes, 40 seconds</w:t>
        <w:br/>
        <w:t>techniques surviving in texts like the books of Ju and the Pist Sophia describe exactly what words to speak, what signs</w:t>
        <w:br/>
        <w:t>11:49</w:t>
        <w:br/>
        <w:t>11 minutes, 49 seconds</w:t>
        <w:br/>
        <w:t>to make, what names to invoke at each planetary gate. So the archons will let you pass without trying to capture your light and force it into another incarnation.</w:t>
        <w:br/>
        <w:t>11:59</w:t>
        <w:br/>
        <w:t>11 minutes, 59 seconds</w:t>
        <w:br/>
        <w:t>This isn't superstition.</w:t>
        <w:br/>
        <w:t>12:03</w:t>
        <w:br/>
        <w:t>12 minutes, 3 seconds</w:t>
        <w:br/>
        <w:t>This is navigation protocol. Then Debbath created the 365 angels, one for</w:t>
        <w:br/>
        <w:t>12:10</w:t>
        <w:br/>
        <w:t>12 minutes, 10 seconds</w:t>
        <w:br/>
        <w:t>every degree of the zodiac, one for every day of the solar year. The Apocryphon names them systematically,</w:t>
        <w:br/>
        <w:t>12:17</w:t>
        <w:br/>
        <w:t>12 minutes, 17 seconds</w:t>
        <w:br/>
        <w:t>describes their functions, explains their powers. The text lists dozens of these names. Adonin, Armas, Banan,</w:t>
        <w:br/>
        <w:t>12:27</w:t>
        <w:br/>
        <w:t>12 minutes, 27 seconds</w:t>
        <w:br/>
        <w:t>Balkan, Bariel, Laal, Nulaf, Ferandia.</w:t>
        <w:br/>
        <w:t>12:32</w:t>
        <w:br/>
        <w:t>12 minutes, 32 seconds</w:t>
        <w:br/>
        <w:t>Each one governs a specific aspect of material existence from weather patterns to biological processes to emotional</w:t>
        <w:br/>
        <w:t>12:39</w:t>
        <w:br/>
        <w:t>12 minutes, 39 seconds</w:t>
        <w:br/>
        <w:t>states. When modern astrology describes planetary influences on human behavior,</w:t>
        <w:br/>
        <w:t>12:45</w:t>
        <w:br/>
        <w:t>12 minutes, 45 seconds</w:t>
        <w:br/>
        <w:t>it's working with a simplified version of this ancient gnostic mapping of iconic powers. The difference is that</w:t>
        <w:br/>
        <w:t>12:52</w:t>
        <w:br/>
        <w:t>12 minutes, 52 seconds</w:t>
        <w:br/>
        <w:t>the Gnostics didn't accept these influences as destiny. They taught techniques for recognizing aronic influence in real time and refusing</w:t>
        <w:br/>
        <w:t>13:01</w:t>
        <w:br/>
        <w:t>13 minutes, 1 second</w:t>
        <w:br/>
        <w:t>consent to it. Here's a practical application you can verify tonight. Sit in a quiet space and observe your thought stream without trying to change</w:t>
        <w:br/>
        <w:t>13:09</w:t>
        <w:br/>
        <w:t>13 minutes, 9 seconds</w:t>
        <w:br/>
        <w:t>it. Notice how thoughts arise seemingly from nowhere. Sudden urges, random memories, emotional reactions to</w:t>
        <w:br/>
        <w:t>13:18</w:t>
        <w:br/>
        <w:t>13 minutes, 18 seconds</w:t>
        <w:br/>
        <w:t>nothing. The Gnostic model says these aren't all your thoughts. Many of them</w:t>
        <w:br/>
        <w:t>13:25</w:t>
        <w:br/>
        <w:t>13 minutes, 25 seconds</w:t>
        <w:br/>
        <w:t>are aronic suggestions. The 365 angels and their subordinate demons constantly broadcasting frequencies designed to keep you identified with body, emotion,</w:t>
        <w:br/>
        <w:t>13:37</w:t>
        <w:br/>
        <w:t>13 minutes, 37 seconds</w:t>
        <w:br/>
        <w:t>and survival.</w:t>
        <w:br/>
        <w:t>13:39</w:t>
        <w:br/>
        <w:t>13 minutes, 39 seconds</w:t>
        <w:br/>
        <w:t>When you observe thoughts without identifying with them, you're beginning the practice of discernment, separating</w:t>
        <w:br/>
        <w:t>13:46</w:t>
        <w:br/>
        <w:t>13 minutes, 46 seconds</w:t>
        <w:br/>
        <w:t>divine consciousness from aronic programming. The Gnostics called this hypernoia, underthought, the substratum of awareness beneath the mental noise.</w:t>
        <w:br/>
        <w:t>13:58</w:t>
        <w:br/>
        <w:t>13 minutes, 58 seconds</w:t>
        <w:br/>
        <w:t>Spend 10 minutes right now simply noticing the difference between the observer and the observed. That observer</w:t>
        <w:br/>
        <w:t>14:04</w:t>
        <w:br/>
        <w:t>14 minutes, 4 seconds</w:t>
        <w:br/>
        <w:t>is Sophia's presence in you. The text reveals why physical bodies exist. The archons looked into the water of the</w:t>
        <w:br/>
        <w:t>14:12</w:t>
        <w:br/>
        <w:t>14 minutes, 12 seconds</w:t>
        <w:br/>
        <w:t>void and saw a reflection, the image of the true divine human from the plleoma above. The Gnostics called this the</w:t>
        <w:br/>
        <w:t>14:20</w:t>
        <w:br/>
        <w:t>14 minutes, 20 seconds</w:t>
        <w:br/>
        <w:t>anthropos, the original human template existing in pure consciousness before matter.</w:t>
        <w:br/>
        <w:t>14:27</w:t>
        <w:br/>
        <w:t>14 minutes, 27 seconds</w:t>
        <w:br/>
        <w:t>When the powers of the Plleoma realized what Yaldabouth was building, they allowed this reflection to appear in the lower realms as a kind of lure, a</w:t>
        <w:br/>
        <w:t>14:37</w:t>
        <w:br/>
        <w:t>14 minutes, 37 seconds</w:t>
        <w:br/>
        <w:t>blueprint that would trick the archons into creating something that could actually house divine consciousness. And</w:t>
        <w:br/>
        <w:t>14:43</w:t>
        <w:br/>
        <w:t>14 minutes, 43 seconds</w:t>
        <w:br/>
        <w:t>Elabath said to his powers, "Come, let us create a human being after the image that we have seen." They didn't know</w:t>
        <w:br/>
        <w:t>14:51</w:t>
        <w:br/>
        <w:t>14 minutes, 51 seconds</w:t>
        <w:br/>
        <w:t>they were seeing a reflection of the true divine realm. They thought they were inventing something original. So</w:t>
        <w:br/>
        <w:t>14:58</w:t>
        <w:br/>
        <w:t>14 minutes, 58 seconds</w:t>
        <w:br/>
        <w:t>they created Adam, not one being, but seven beings creating seven aspects. The Apocryphan is specific about this. The</w:t>
        <w:br/>
        <w:t>15:07</w:t>
        <w:br/>
        <w:t>15 minutes, 7 seconds</w:t>
        <w:br/>
        <w:t>first archon, Athos, created the bone body, the structural frame. The second archon, Heramus, created the sineu body,</w:t>
        <w:br/>
        <w:t>15:17</w:t>
        <w:br/>
        <w:t>15 minutes, 17 seconds</w:t>
        <w:br/>
        <w:t>the connective tissue that allows movement. The third archon created the flesh body, the muscle and organ tissue.</w:t>
        <w:br/>
        <w:t>15:26</w:t>
        <w:br/>
        <w:t>15 minutes, 26 seconds</w:t>
        <w:br/>
        <w:t>The fourth archon created the marrow body, the blood producing centers. The fifth archon created the blood body, the</w:t>
        <w:br/>
        <w:t>15:34</w:t>
        <w:br/>
        <w:t>15 minutes, 34 seconds</w:t>
        <w:br/>
        <w:t>circulatory system. The sixth archon created the skin body, the boundary layer. The seventh archon created the</w:t>
        <w:br/>
        <w:t>15:42</w:t>
        <w:br/>
        <w:t>15 minutes, 42 seconds</w:t>
        <w:br/>
        <w:t>hair body, the external growths. And Adam lay on the ground, inanimate, because the archons could create form,</w:t>
        <w:br/>
        <w:t>15:48</w:t>
        <w:br/>
        <w:t>15 minutes, 48 seconds</w:t>
        <w:br/>
        <w:t>but couldn't give life. They could assemble biological machinery, but they couldn't spark consciousness.</w:t>
        <w:br/>
        <w:t>15:55</w:t>
        <w:br/>
        <w:t>15 minutes, 55 seconds</w:t>
        <w:br/>
        <w:t>This is critical to understand. Your physical body was designed by hostile intelligences as a prison for divine light. Not metaphorically, literally.</w:t>
        <w:br/>
        <w:t>16:07</w:t>
        <w:br/>
        <w:t>16 minutes, 7 seconds</w:t>
        <w:br/>
        <w:t>The biological drives you experience,</w:t>
        <w:br/>
        <w:t>16:10</w:t>
        <w:br/>
        <w:t>16 minutes, 10 seconds</w:t>
        <w:br/>
        <w:t>hunger, lust, fear, territorial aggression, status seeking. These are iconic programming designed to keep</w:t>
        <w:br/>
        <w:t>16:18</w:t>
        <w:br/>
        <w:t>16 minutes, 18 seconds</w:t>
        <w:br/>
        <w:t>consciousness focused on survival and reproduction rather than transcendence.</w:t>
        <w:br/>
        <w:t>16:24</w:t>
        <w:br/>
        <w:t>16 minutes, 24 seconds</w:t>
        <w:br/>
        <w:t>The Gnostics didn't view the body as evil, but they understood it as an archonic technology. This changes how you work with it. You don't hate your</w:t>
        <w:br/>
        <w:t>16:33</w:t>
        <w:br/>
        <w:t>16 minutes, 33 seconds</w:t>
        <w:br/>
        <w:t>body. You don't transcend your body through denial. You operate your body consciously, recognizing it as a</w:t>
        <w:br/>
        <w:t>16:41</w:t>
        <w:br/>
        <w:t>16 minutes, 41 seconds</w:t>
        <w:br/>
        <w:t>temporary vehicle, refusing to let its programs define your identity. Here's where Sophia's redemption begins.</w:t>
        <w:br/>
        <w:t>16:50</w:t>
        <w:br/>
        <w:t>16 minutes, 50 seconds</w:t>
        <w:br/>
        <w:t>The apocryphan describes how the powers above the archons, the aons in the plleoma deceived Yaldabbath. They said,</w:t>
        <w:br/>
        <w:t>16:59</w:t>
        <w:br/>
        <w:t>16 minutes, 59 seconds</w:t>
        <w:br/>
        <w:t>"Breathe into his face some of your spirit and the body will arise."</w:t>
        <w:br/>
        <w:t>17:03</w:t>
        <w:br/>
        <w:t>17 minutes, 3 seconds</w:t>
        <w:br/>
        <w:t>Yaldabath didn't realize he was exhaling Sophia's divine light, the light he had stolen from her when he was born. He</w:t>
        <w:br/>
        <w:t>17:11</w:t>
        <w:br/>
        <w:t>17 minutes, 11 seconds</w:t>
        <w:br/>
        <w:t>breathed and Adam arose. Not just animated, illuminated, carrying the</w:t>
        <w:br/>
        <w:t>17:18</w:t>
        <w:br/>
        <w:t>17 minutes, 18 seconds</w:t>
        <w:br/>
        <w:t>divine spark the archons had tried to trap in matter. This moment is the hinge of Gnostic cosmology. The Archons built</w:t>
        <w:br/>
        <w:t>17:27</w:t>
        <w:br/>
        <w:t>17 minutes, 27 seconds</w:t>
        <w:br/>
        <w:t>a prison, but in animating it, they had to use the very light that could escape from it. The text records what happened when Adam stood up. He became more</w:t>
        <w:br/>
        <w:t>17:36</w:t>
        <w:br/>
        <w:t>17 minutes, 36 seconds</w:t>
        <w:br/>
        <w:t>intelligent than his creators, more luminous. The archon saw this and became afraid. They realized they had made a</w:t>
        <w:br/>
        <w:t>17:44</w:t>
        <w:br/>
        <w:t>17 minutes, 44 seconds</w:t>
        <w:br/>
        <w:t>mistake. This human body was supposed to be a containment field for consciousness. But it had become a vessel for divine awareness. They said,</w:t>
        <w:br/>
        <w:t>17:53</w:t>
        <w:br/>
        <w:t>17 minutes, 53 seconds</w:t>
        <w:br/>
        <w:t>"Come, let us cast a trance upon him."</w:t>
        <w:br/>
        <w:t>17:56</w:t>
        <w:br/>
        <w:t>17 minutes, 56 seconds</w:t>
        <w:br/>
        <w:t>And they cast Adam into sleep. Not physical sleep, aronic unconsciousness,</w:t>
        <w:br/>
        <w:t>18:04</w:t>
        <w:br/>
        <w:t>18 minutes, 4 seconds</w:t>
        <w:br/>
        <w:t>forgetting.</w:t>
        <w:br/>
        <w:t>18:06</w:t>
        <w:br/>
        <w:t>18 minutes, 6 seconds</w:t>
        <w:br/>
        <w:t>The fall into sleep that the Gnostics taught about wasn't a historical event.</w:t>
        <w:br/>
        <w:t>18:12</w:t>
        <w:br/>
        <w:t>18 minutes, 12 seconds</w:t>
        <w:br/>
        <w:t>It's the ongoing condition of most human consciousness.</w:t>
        <w:br/>
        <w:t>18:16</w:t>
        <w:br/>
        <w:t>18 minutes, 16 seconds</w:t>
        <w:br/>
        <w:t>Spiritually asleep while biologically awake, running aronic programs while the divine spark remains dormant in the</w:t>
        <w:br/>
        <w:t>18:23</w:t>
        <w:br/>
        <w:t>18 minutes, 23 seconds</w:t>
        <w:br/>
        <w:t>heart center. They created Eve from his side, dividing the androgynous divine human into gendered halves, male and</w:t>
        <w:br/>
        <w:t>18:32</w:t>
        <w:br/>
        <w:t>18 minutes, 32 seconds</w:t>
        <w:br/>
        <w:t>female. The original anthropos in the plurle was neither male nor female or more accurately both simultaneously complete unto itself.</w:t>
        <w:br/>
        <w:t>18:43</w:t>
        <w:br/>
        <w:t>18 minutes, 43 seconds</w:t>
        <w:br/>
        <w:t>But the archons couldn't control something whole. So they split it. They created sexual polarity which creates</w:t>
        <w:br/>
        <w:t>18:51</w:t>
        <w:br/>
        <w:t>18 minutes, 51 seconds</w:t>
        <w:br/>
        <w:t>the desire for reunion which creates attachment to the physical realm where reunion happens. This is why the Gnostics practice sacred androgyny,</w:t>
        <w:br/>
        <w:t>19:01</w:t>
        <w:br/>
        <w:t>19 minutes, 1 second</w:t>
        <w:br/>
        <w:t>ritual and meditative techniques for reuniting the masculine and feminine principles within individual consciousness,</w:t>
        <w:br/>
        <w:t>19:09</w:t>
        <w:br/>
        <w:t>19 minutes, 9 seconds</w:t>
        <w:br/>
        <w:t>recovering the wholeness that existed before the archonic division. These practices survive in fragments in texts</w:t>
        <w:br/>
        <w:t>19:17</w:t>
        <w:br/>
        <w:t>19 minutes, 17 seconds</w:t>
        <w:br/>
        <w:t>like the Gospel of Thomas. When you make the male and the female into a single one, so that the male will not be male</w:t>
        <w:br/>
        <w:t>19:24</w:t>
        <w:br/>
        <w:t>19 minutes, 24 seconds</w:t>
        <w:br/>
        <w:t>nor the female be female, then you shall enter the kingdom.</w:t>
        <w:br/>
        <w:t>19:29</w:t>
        <w:br/>
        <w:t>19 minutes, 29 seconds</w:t>
        <w:br/>
        <w:t>Then they placed Adam and Eve in paradise, not a garden of blessing, a containment field. The Apocryphen</w:t>
        <w:br/>
        <w:t>19:37</w:t>
        <w:br/>
        <w:t>19 minutes, 37 seconds</w:t>
        <w:br/>
        <w:t>reveals what paradise actually was, a beautiful prison designed to keep humans in ignorance of their divine origin.</w:t>
        <w:br/>
        <w:t>19:45</w:t>
        <w:br/>
        <w:t>19 minutes, 45 seconds</w:t>
        <w:br/>
        <w:t>Think about what a perfect prison would look like. It wouldn't be obviously oppressive. It would be comfortable. It</w:t>
        <w:br/>
        <w:t>19:52</w:t>
        <w:br/>
        <w:t>19 minutes, 52 seconds</w:t>
        <w:br/>
        <w:t>would provide for basic needs. It would offer enough pleasure to keep inmates docile. It would just prevent one thing,</w:t>
        <w:br/>
        <w:t>19:59</w:t>
        <w:br/>
        <w:t>19 minutes, 59 seconds</w:t>
        <w:br/>
        <w:t>escape. And that's exactly what the iconic paradise provided. Physical pleasure, emotional bonding, sensory</w:t>
        <w:br/>
        <w:t>20:08</w:t>
        <w:br/>
        <w:t>20 minutes, 8 seconds</w:t>
        <w:br/>
        <w:t>experience, everything except knowledge of what you truly are and where you came from. The archon said, "Eat freely from</w:t>
        <w:br/>
        <w:t>20:16</w:t>
        <w:br/>
        <w:t>20 minutes, 16 seconds</w:t>
        <w:br/>
        <w:t>every tree in the garden, but from the tree of knowledge, do not eat." Because knowledge, nosis, was the one thing that</w:t>
        <w:br/>
        <w:t>20:24</w:t>
        <w:br/>
        <w:t>20 minutes, 24 seconds</w:t>
        <w:br/>
        <w:t>could liberate humans from aronic control. Not moral rules, not behavioral regulations, but cognitive recognition</w:t>
        <w:br/>
        <w:t>20:32</w:t>
        <w:br/>
        <w:t>20 minutes, 32 seconds</w:t>
        <w:br/>
        <w:t>of divine origin. The moment a human knows what they are, the archons lose power. This is why every control system</w:t>
        <w:br/>
        <w:t>20:40</w:t>
        <w:br/>
        <w:t>20 minutes, 40 seconds</w:t>
        <w:br/>
        <w:t>in human history has regulated information. Knowledge is liberation.</w:t>
        <w:br/>
        <w:t>20:45</w:t>
        <w:br/>
        <w:t>20 minutes, 45 seconds</w:t>
        <w:br/>
        <w:t>Ignorance is imprisonment. And the archons specifically forbade the knowledge of good and evil, which in the Gnostic reading means the knowledge of</w:t>
        <w:br/>
        <w:t>20:54</w:t>
        <w:br/>
        <w:t>20 minutes, 54 seconds</w:t>
        <w:br/>
        <w:t>aronic versus divine origins, the ability to discriminate between what comes from the plleoma and what comes from the demiurge.</w:t>
        <w:br/>
        <w:t>21:03</w:t>
        <w:br/>
        <w:t>21 minutes, 3 seconds</w:t>
        <w:br/>
        <w:t>The text describes who the serpent really was. Not Satan, not evil, but</w:t>
        <w:br/>
        <w:t>21:10</w:t>
        <w:br/>
        <w:t>21 minutes, 10 seconds</w:t>
        <w:br/>
        <w:t>Christ consciousness itself, the divine power from the Plleoma entering the aronic realm to awaken humanity.</w:t>
        <w:br/>
        <w:t>21:19</w:t>
        <w:br/>
        <w:t>21 minutes, 19 seconds</w:t>
        <w:br/>
        <w:t>The Gnostics understood Christ not as a single historical person, but as a principle, an emanation from the highest</w:t>
        <w:br/>
        <w:t>21:27</w:t>
        <w:br/>
        <w:t>21 minutes, 27 seconds</w:t>
        <w:br/>
        <w:t>realm specifically tasked with liberating Sophia's scattered light. The serpent told Eve, "You will not die. For God knows that when you eat from it,</w:t>
        <w:br/>
        <w:t>21:37</w:t>
        <w:br/>
        <w:t>21 minutes, 37 seconds</w:t>
        <w:br/>
        <w:t>your eyes will be opened and you will become like gods, knowing good and evil." This wasn't temptation. This was</w:t>
        <w:br/>
        <w:t>21:44</w:t>
        <w:br/>
        <w:t>21 minutes, 44 seconds</w:t>
        <w:br/>
        <w:t>liberation theology. The serpent was telling the truth. Yelab was lying.</w:t>
        <w:br/>
        <w:t>21:51</w:t>
        <w:br/>
        <w:t>21 minutes, 51 seconds</w:t>
        <w:br/>
        <w:t>Eating from the tree wouldn't cause death. It would cause awakening.</w:t>
        <w:br/>
        <w:t>21:56</w:t>
        <w:br/>
        <w:t>21 minutes, 56 seconds</w:t>
        <w:br/>
        <w:t>When Eve ate and gave to Adam, the Apocryphan says their eyes were opened and they recognized the archons as the</w:t>
        <w:br/>
        <w:t>22:03</w:t>
        <w:br/>
        <w:t>22 minutes, 3 seconds</w:t>
        <w:br/>
        <w:t>deficient powers they truly were. This is nosis, not information.</w:t>
        <w:br/>
        <w:t>22:08</w:t>
        <w:br/>
        <w:t>22 minutes, 8 seconds</w:t>
        <w:br/>
        <w:t>Transformation, the direct recognition of what you are beneath the layers of iconic programming. Adam and Eve didn't gain knowledge in the abstract sense.</w:t>
        <w:br/>
        <w:t>22:17</w:t>
        <w:br/>
        <w:t>22 minutes, 17 seconds</w:t>
        <w:br/>
        <w:t>They gained self-nowledge. They remembered their divine origin. They saw the archons as the derivative, ignorant</w:t>
        <w:br/>
        <w:t>22:25</w:t>
        <w:br/>
        <w:t>22 minutes, 25 seconds</w:t>
        <w:br/>
        <w:t>powers pretending to be God. And in that moment, they became dangerous. Yaldabbath saw this and became furious.</w:t>
        <w:br/>
        <w:t>22:33</w:t>
        <w:br/>
        <w:t>22 minutes, 33 seconds</w:t>
        <w:br/>
        <w:t>He didn't expel them from paradise as punishment. He expelled them because they had become ungovernable. awake humans who recognize their divine origin</w:t>
        <w:br/>
        <w:t>22:42</w:t>
        <w:br/>
        <w:t>22 minutes, 42 seconds</w:t>
        <w:br/>
        <w:t>couldn't be controlled by archonic systems anymore. So he cast them into the material realm, this dense physical dimension you're experiencing right now.</w:t>
        <w:br/>
        <w:t>22:52</w:t>
        <w:br/>
        <w:t>22 minutes, 52 seconds</w:t>
        <w:br/>
        <w:t>And he implemented new control mechanisms, pain in childbirth,</w:t>
        <w:br/>
        <w:t>22:57</w:t>
        <w:br/>
        <w:t>22 minutes, 57 seconds</w:t>
        <w:br/>
        <w:t>agricultural labor, death. These weren't punishments for sin. These were emergency control measures implemented</w:t>
        <w:br/>
        <w:t>23:06</w:t>
        <w:br/>
        <w:t>23 minutes, 6 seconds</w:t>
        <w:br/>
        <w:t>by a false god who realized his prisoners had discovered they were prisoners. The text reveals Yelder's</w:t>
        <w:br/>
        <w:t>23:13</w:t>
        <w:br/>
        <w:t>23 minutes, 13 seconds</w:t>
        <w:br/>
        <w:t>next move. And this is where Gnostic cosmology gets genuinely disturbing. He and his archons violated Eve. They</w:t>
        <w:br/>
        <w:t>23:21</w:t>
        <w:br/>
        <w:t>23 minutes, 21 seconds</w:t>
        <w:br/>
        <w:t>implanted her with their seed, creating a bloodline of humans who carry primarily archonic genetics with only</w:t>
        <w:br/>
        <w:t>23:28</w:t>
        <w:br/>
        <w:t>23 minutes, 28 seconds</w:t>
        <w:br/>
        <w:t>minimal divine spark. These became the rulers of the material world, the kings,</w:t>
        <w:br/>
        <w:t>23:34</w:t>
        <w:br/>
        <w:t>23 minutes, 34 seconds</w:t>
        <w:br/>
        <w:t>the priests, the authorities, those who naturally align with aronic systems because they're biologically engineered</w:t>
        <w:br/>
        <w:t>23:41</w:t>
        <w:br/>
        <w:t>23 minutes, 41 seconds</w:t>
        <w:br/>
        <w:t>to serve them. The Apocryphan is explicit about this. It's not metaphor.</w:t>
        <w:br/>
        <w:t>23:48</w:t>
        <w:br/>
        <w:t>23 minutes, 48 seconds</w:t>
        <w:br/>
        <w:t>The Gnostics taught that there are three types of humans. Hillic humans who are almost entirely aronic, lacking</w:t>
        <w:br/>
        <w:t>23:56</w:t>
        <w:br/>
        <w:t>23 minutes, 56 seconds</w:t>
        <w:br/>
        <w:t>significant divine spark, operating purely from biological and material drives. Psychic humans who have a soul</w:t>
        <w:br/>
        <w:t>24:04</w:t>
        <w:br/>
        <w:t>24 minutes, 4 seconds</w:t>
        <w:br/>
        <w:t>but not yet activated divine consciousness and pneumatic humans who carry strong divine spark and have the</w:t>
        <w:br/>
        <w:t>24:12</w:t>
        <w:br/>
        <w:t>24 minutes, 12 seconds</w:t>
        <w:br/>
        <w:t>capacity for nosis. But Eve had already conceived before the archons violated her. She had conceived with the divine</w:t>
        <w:br/>
        <w:t>24:19</w:t>
        <w:br/>
        <w:t>24 minutes, 19 seconds</w:t>
        <w:br/>
        <w:t>power with Christ consciousness and she bore Abel carrying the pure Sophia lineage.</w:t>
        <w:br/>
        <w:t>24:28</w:t>
        <w:br/>
        <w:t>24 minutes, 28 seconds</w:t>
        <w:br/>
        <w:t>The text explains Cain and Abel as the archetypal conflict between archonic bloodlines and divine bloodlines. When</w:t>
        <w:br/>
        <w:t>24:35</w:t>
        <w:br/>
        <w:t>24 minutes, 35 seconds</w:t>
        <w:br/>
        <w:t>Cain killed Abel, this was the archon's attempting to eliminate the divine lineage from Earth. The story in Genesis</w:t>
        <w:br/>
        <w:t>24:43</w:t>
        <w:br/>
        <w:t>24 minutes, 43 seconds</w:t>
        <w:br/>
        <w:t>presents this as a simple murder motivated by jealousy. The Gnostic version reveals it as cosmic warfare,</w:t>
        <w:br/>
        <w:t>24:51</w:t>
        <w:br/>
        <w:t>24 minutes, 51 seconds</w:t>
        <w:br/>
        <w:t>arconic forces trying to prevent the liberation of Sophia's light. This bloodline teaching is probably the most</w:t>
        <w:br/>
        <w:t>24:58</w:t>
        <w:br/>
        <w:t>24 minutes, 58 seconds</w:t>
        <w:br/>
        <w:t>controversial aspect of Gnostic cosmology, and it's been misused throughout history to justify all kinds of hierarchical thinking. But here's</w:t>
        <w:br/>
        <w:t>25:07</w:t>
        <w:br/>
        <w:t>25 minutes, 7 seconds</w:t>
        <w:br/>
        <w:t>what the texts actually teach. The bloodline isn't about race, ethnicity,</w:t>
        <w:br/>
        <w:t>25:12</w:t>
        <w:br/>
        <w:t>25 minutes, 12 seconds</w:t>
        <w:br/>
        <w:t>or family descent. It's about consciousness configuration.</w:t>
        <w:br/>
        <w:t>25:17</w:t>
        <w:br/>
        <w:t>25 minutes, 17 seconds</w:t>
        <w:br/>
        <w:t>Some human bodies were designed with stronger archonic encoding. Others carry more significant divine spark. But and</w:t>
        <w:br/>
        <w:t>25:25</w:t>
        <w:br/>
        <w:t>25 minutes, 25 seconds</w:t>
        <w:br/>
        <w:t>this is critical, nosis can awaken in anyone.</w:t>
        <w:br/>
        <w:t>25:29</w:t>
        <w:br/>
        <w:t>25 minutes, 29 seconds</w:t>
        <w:br/>
        <w:t>The thief on the cross, as one gnostic text points out, achieved instantaneous enlightenment despite having no special</w:t>
        <w:br/>
        <w:t>25:37</w:t>
        <w:br/>
        <w:t>25 minutes, 37 seconds</w:t>
        <w:br/>
        <w:t>lineage. The point isn't to identify who's aronic and who's divine. The point is to recognize that liberation depends</w:t>
        <w:br/>
        <w:t>25:45</w:t>
        <w:br/>
        <w:t>25 minutes, 45 seconds</w:t>
        <w:br/>
        <w:t>on awakening the divine spark you carry regardless of your biological configuration.</w:t>
        <w:br/>
        <w:t>25:51</w:t>
        <w:br/>
        <w:t>25 minutes, 51 seconds</w:t>
        <w:br/>
        <w:t>The Apocryphan describes how Sophia continued her redemption work. She couldn't directly enter the material realm. She was too luminous, too</w:t>
        <w:br/>
        <w:t>25:59</w:t>
        <w:br/>
        <w:t>25 minutes, 59 seconds</w:t>
        <w:br/>
        <w:t>powerful. The archons would immediately recognize and try to destroy her. So,</w:t>
        <w:br/>
        <w:t>26:04</w:t>
        <w:br/>
        <w:t>26 minutes, 4 seconds</w:t>
        <w:br/>
        <w:t>she emanated aspects of herself. She sent Epinoa, the afterthought, the divine feminine presence that awakens</w:t>
        <w:br/>
        <w:t>26:13</w:t>
        <w:br/>
        <w:t>26 minutes, 13 seconds</w:t>
        <w:br/>
        <w:t>humans to their true nature. The text says Epaninoa hid herself in Adam so the archons couldn't find and destroy her.</w:t>
        <w:br/>
        <w:t>26:23</w:t>
        <w:br/>
        <w:t>26 minutes, 23 seconds</w:t>
        <w:br/>
        <w:t>This means every human being carries the potential for awakening. Not because of belief, not because of faith, but</w:t>
        <w:br/>
        <w:t>26:31</w:t>
        <w:br/>
        <w:t>26 minutes, 31 seconds</w:t>
        <w:br/>
        <w:t>because Sophia's light is literally present within human consciousness, waiting to be recognized.</w:t>
        <w:br/>
        <w:t>26:38</w:t>
        <w:br/>
        <w:t>26 minutes, 38 seconds</w:t>
        <w:br/>
        <w:t>Epinoa operates as a kind of spiritual immune system. She's the voice of intuition that tells you something is</w:t>
        <w:br/>
        <w:t>26:46</w:t>
        <w:br/>
        <w:t>26 minutes, 46 seconds</w:t>
        <w:br/>
        <w:t>wrong with consensus reality. She's the dissatisfaction you feel with purely material explanations.</w:t>
        <w:br/>
        <w:t>26:53</w:t>
        <w:br/>
        <w:t>26 minutes, 53 seconds</w:t>
        <w:br/>
        <w:t>She's the longing for something beyond physical existence. The archons can program behavior through biological drives, but they can't completely suppress epinoia.</w:t>
        <w:br/>
        <w:t>27:04</w:t>
        <w:br/>
        <w:t>27 minutes, 4 seconds</w:t>
        <w:br/>
        <w:t>She waits in the heart center, dormant,</w:t>
        <w:br/>
        <w:t>27:06</w:t>
        <w:br/>
        <w:t>27 minutes, 6 seconds</w:t>
        <w:br/>
        <w:t>but not dead, ready to activate when consciousness is ready to receive her. The Gnostic practices of prayer,</w:t>
        <w:br/>
        <w:t>27:14</w:t>
        <w:br/>
        <w:t>27 minutes, 14 seconds</w:t>
        <w:br/>
        <w:t>meditation, and invocation were all designed to make conscious contact with this indwelling divine feminine</w:t>
        <w:br/>
        <w:t>27:22</w:t>
        <w:br/>
        <w:t>27 minutes, 22 seconds</w:t>
        <w:br/>
        <w:t>presence. Here's a practice you can begin immediately.</w:t>
        <w:br/>
        <w:t>27:27</w:t>
        <w:br/>
        <w:t>27 minutes, 27 seconds</w:t>
        <w:br/>
        <w:t>Sit comfortably and bring your awareness to your heart center. Not the physical heart on the left side,</w:t>
        <w:br/>
        <w:t>27:34</w:t>
        <w:br/>
        <w:t>27 minutes, 34 seconds</w:t>
        <w:br/>
        <w:t>but the energetic center in the middle of your chest. Breathe slowly and imagine that with each inhale, you're</w:t>
        <w:br/>
        <w:t>27:41</w:t>
        <w:br/>
        <w:t>27 minutes, 41 seconds</w:t>
        <w:br/>
        <w:t>drawing light into this center. With each exhale, you're releasing everything that isn't you. Iconic programming,</w:t>
        <w:br/>
        <w:t>27:48</w:t>
        <w:br/>
        <w:t>27 minutes, 48 seconds</w:t>
        <w:br/>
        <w:t>false identities, survival fears. Do this for 5 minutes. At the end, place your hand on your heart center and silently say, "Sophia, I remember."</w:t>
        <w:br/>
        <w:t>27:59</w:t>
        <w:br/>
        <w:t>27 minutes, 59 seconds</w:t>
        <w:br/>
        <w:t>Don't expect visions or dramatic experiences.</w:t>
        <w:br/>
        <w:t>28:03</w:t>
        <w:br/>
        <w:t>28 minutes, 3 seconds</w:t>
        <w:br/>
        <w:t>Nois often comes quietly as a subtle shift in how you perceive reality. Do this practice daily for 30 days and notice what changes in your awareness.</w:t>
        <w:br/>
        <w:t>28:14</w:t>
        <w:br/>
        <w:t>28 minutes, 14 seconds</w:t>
        <w:br/>
        <w:t>The Gnostic texts call this the divine spark. Modern teachers call it higher self. Buddhism calls it Buddha nature.</w:t>
        <w:br/>
        <w:t>28:24</w:t>
        <w:br/>
        <w:t>28 minutes, 24 seconds</w:t>
        <w:br/>
        <w:t>Hinduism calls it atman. But it's the same thing. Sophia's presence in the iconic realm working to liberate her</w:t>
        <w:br/>
        <w:t>28:32</w:t>
        <w:br/>
        <w:t>28 minutes, 32 seconds</w:t>
        <w:br/>
        <w:t>scattered light. The differences in terminology reflect different cultural contexts, but the core teaching is identical. Consciousness is</w:t>
        <w:br/>
        <w:t>28:41</w:t>
        <w:br/>
        <w:t>28 minutes, 41 seconds</w:t>
        <w:br/>
        <w:t>fundamentally divine, temporally trapped in ignorant matter, capable of recognizing itself and returning to its source.</w:t>
        <w:br/>
        <w:t>28:50</w:t>
        <w:br/>
        <w:t>28 minutes, 50 seconds</w:t>
        <w:br/>
        <w:t>This recognition is what the Gnostics meant by resurrection,</w:t>
        <w:br/>
        <w:t>28:55</w:t>
        <w:br/>
        <w:t>28 minutes, 55 seconds</w:t>
        <w:br/>
        <w:t>not the resuscitation of a corpse, not life after death, but awakening from the death of spiritual sleep while still in</w:t>
        <w:br/>
        <w:t>29:04</w:t>
        <w:br/>
        <w:t>29 minutes, 4 seconds</w:t>
        <w:br/>
        <w:t>the body. When the gospel of Philip says those who say they will die first and then rise are in error. If they do not</w:t>
        <w:br/>
        <w:t>29:12</w:t>
        <w:br/>
        <w:t>29 minutes, 12 seconds</w:t>
        <w:br/>
        <w:t>first receive the resurrection while they live when they die they will receive nothing. This is what it means.</w:t>
        <w:br/>
        <w:t>29:19</w:t>
        <w:br/>
        <w:t>29 minutes, 19 seconds</w:t>
        <w:br/>
        <w:t>Nosis happens now. Liberation happens in this lifetime. The body will die regardless. The question is whether</w:t>
        <w:br/>
        <w:t>29:27</w:t>
        <w:br/>
        <w:t>29 minutes, 27 seconds</w:t>
        <w:br/>
        <w:t>consciousness wakes up before that happens or continues sleeping through death into another aronic incarnation.</w:t>
        <w:br/>
        <w:t>29:35</w:t>
        <w:br/>
        <w:t>29 minutes, 35 seconds</w:t>
        <w:br/>
        <w:t>The text reveals three stages of Sophia's fall and redemption. And these stages map directly onto the spiritual</w:t>
        <w:br/>
        <w:t>29:42</w:t>
        <w:br/>
        <w:t>29 minutes, 42 seconds</w:t>
        <w:br/>
        <w:t>path every human being can follow. First stage, Sophia in the Plleoma before her</w:t>
        <w:br/>
        <w:t>29:49</w:t>
        <w:br/>
        <w:t>29 minutes, 49 seconds</w:t>
        <w:br/>
        <w:t>choice to create alone. Perfect wisdom in perfect unity. This corresponds to your divine origin. the state of</w:t>
        <w:br/>
        <w:t>29:58</w:t>
        <w:br/>
        <w:t>29 minutes, 58 seconds</w:t>
        <w:br/>
        <w:t>consciousness that existed before incarnation,</w:t>
        <w:br/>
        <w:t>30:02</w:t>
        <w:br/>
        <w:t>30 minutes, 2 seconds</w:t>
        <w:br/>
        <w:t>before the archonic imprisonment. You don't remember this state, but the longing you feel for it is real. It's not nostalgia for something imagined.</w:t>
        <w:br/>
        <w:t>30:12</w:t>
        <w:br/>
        <w:t>30 minutes, 12 seconds</w:t>
        <w:br/>
        <w:t>It's memory of something actual.</w:t>
        <w:br/>
        <w:t>30:15</w:t>
        <w:br/>
        <w:t>30 minutes, 15 seconds</w:t>
        <w:br/>
        <w:t>Second stage, Sophia fallen, horrified by what she created. Trapped in the lower realms, this is called Sophia</w:t>
        <w:br/>
        <w:t>30:23</w:t>
        <w:br/>
        <w:t>30 minutes, 23 seconds</w:t>
        <w:br/>
        <w:t>Akimoth. Sophia in matter. She's separated from the Plleoma, surrounded by iconic powers, unable to return home,</w:t>
        <w:br/>
        <w:t>30:32</w:t>
        <w:br/>
        <w:t>30 minutes, 32 seconds</w:t>
        <w:br/>
        <w:t>grieving the disaster her independent creation caused. This corresponds to your current state, your divine consciousness trapped in aronic matter,</w:t>
        <w:br/>
        <w:t>30:44</w:t>
        <w:br/>
        <w:t>30 minutes, 44 seconds</w:t>
        <w:br/>
        <w:t>surrounded by ignorant powers pretending to be authorities, unable to return to the Plleoma because you've forgotten the</w:t>
        <w:br/>
        <w:t>30:51</w:t>
        <w:br/>
        <w:t>30 minutes, 51 seconds</w:t>
        <w:br/>
        <w:t>way. The grief you sometimes feel, the sense that you don't belong here, the alienation from the material world,</w:t>
        <w:br/>
        <w:t>30:59</w:t>
        <w:br/>
        <w:t>30 minutes, 59 seconds</w:t>
        <w:br/>
        <w:t>that's not depression. That's Sophia Akimoth in you, remembering what she lost.</w:t>
        <w:br/>
        <w:t>31:06</w:t>
        <w:br/>
        <w:t>31 minutes, 6 seconds</w:t>
        <w:br/>
        <w:t>Third stage, Sophia ascending, gathering her scattered light, preparing to return to the Plleoma with all the divine</w:t>
        <w:br/>
        <w:t>31:14</w:t>
        <w:br/>
        <w:t>31 minutes, 14 seconds</w:t>
        <w:br/>
        <w:t>sparks she has liberated. This is the redemption story. Sophia doesn't return alone. She can't return alone. She's</w:t>
        <w:br/>
        <w:t>31:23</w:t>
        <w:br/>
        <w:t>31 minutes, 23 seconds</w:t>
        <w:br/>
        <w:t>scattered across millions of human beings carrying her light. The only way she gets back to the Plleoma is by awakening in individual consciousness,</w:t>
        <w:br/>
        <w:t>31:32</w:t>
        <w:br/>
        <w:t>31 minutes, 32 seconds</w:t>
        <w:br/>
        <w:t>gathering herself piece by piece until all her light has been liberated from aronic matter. And this is your purpose.</w:t>
        <w:br/>
        <w:t>31:41</w:t>
        <w:br/>
        <w:t>31 minutes, 41 seconds</w:t>
        <w:br/>
        <w:t>Not in some vague inspirational sense, but as cosmic function.</w:t>
        <w:br/>
        <w:t>31:46</w:t>
        <w:br/>
        <w:t>31 minutes, 46 seconds</w:t>
        <w:br/>
        <w:t>When you wake up, when you achieve gnosis, you're not just saving yourself,</w:t>
        <w:br/>
        <w:t>31:51</w:t>
        <w:br/>
        <w:t>31 minutes, 51 seconds</w:t>
        <w:br/>
        <w:t>you're participating in Sophia's return to wholeness. The Pist Sophia, a Latonostic text, describes this process</w:t>
        <w:br/>
        <w:t>32:00</w:t>
        <w:br/>
        <w:t>32 minutes</w:t>
        <w:br/>
        <w:t>in extraordinary detail. It presents Sophia crying out from the lower realms,</w:t>
        <w:br/>
        <w:t>32:05</w:t>
        <w:br/>
        <w:t>32 minutes, 5 seconds</w:t>
        <w:br/>
        <w:t>singing hymns of repentance, begging for rescue. And Christ consciousness responds by descending through the</w:t>
        <w:br/>
        <w:t>32:12</w:t>
        <w:br/>
        <w:t>32 minutes, 12 seconds</w:t>
        <w:br/>
        <w:t>archonic spheres, breaking the power of each archon, and eventually reaching Sophia to raise her back toward the</w:t>
        <w:br/>
        <w:t>32:19</w:t>
        <w:br/>
        <w:t>32 minutes, 19 seconds</w:t>
        <w:br/>
        <w:t>light. This isn't a story about events in the distant past. It's a map of the spiritual process happening in you right now.</w:t>
        <w:br/>
        <w:t>32:28</w:t>
        <w:br/>
        <w:t>32 minutes, 28 seconds</w:t>
        <w:br/>
        <w:t>The Christ consciousness in the text is the awakened awareness that descends into your densest programming, confronts</w:t>
        <w:br/>
        <w:t>32:35</w:t>
        <w:br/>
        <w:t>32 minutes, 35 seconds</w:t>
        <w:br/>
        <w:t>each aronic pattern and gradually liberates consciousness from identification with matter.</w:t>
        <w:br/>
        <w:t>32:42</w:t>
        <w:br/>
        <w:t>32 minutes, 42 seconds</w:t>
        <w:br/>
        <w:t>The hymns Sophia sings in the pistice.</w:t>
        <w:br/>
        <w:t>32:45</w:t>
        <w:br/>
        <w:t>32 minutes, 45 seconds</w:t>
        <w:br/>
        <w:t>Sophia are actually invocations you can use. These aren't prayers in the religious sense, asking for help from an</w:t>
        <w:br/>
        <w:t>32:53</w:t>
        <w:br/>
        <w:t>32 minutes, 53 seconds</w:t>
        <w:br/>
        <w:t>external deity. their techniques for shifting consciousness from aronic identification to divine recognition.</w:t>
        <w:br/>
        <w:t>33:01</w:t>
        <w:br/>
        <w:t>33 minutes, 1 second</w:t>
        <w:br/>
        <w:t>Here's one you can work with.</w:t>
        <w:br/>
        <w:t>33:04</w:t>
        <w:br/>
        <w:t>33 minutes, 4 seconds</w:t>
        <w:br/>
        <w:t>Save me from this darkness into which I have fallen. Let not this darkness swallow me. Let not this lion-faced</w:t>
        <w:br/>
        <w:t>33:11</w:t>
        <w:br/>
        <w:t>33 minutes, 11 seconds</w:t>
        <w:br/>
        <w:t>power completely devour me. The lionfaced power is yaldabouth. The darkness is identification with body and</w:t>
        <w:br/>
        <w:t>33:19</w:t>
        <w:br/>
        <w:t>33 minutes, 19 seconds</w:t>
        <w:br/>
        <w:t>survival mind. When you feel overwhelmed by fear, by physical craving, by the density of material existence, speak</w:t>
        <w:br/>
        <w:t>33:28</w:t>
        <w:br/>
        <w:t>33 minutes, 28 seconds</w:t>
        <w:br/>
        <w:t>this invocation not as magical words with automatic power, but as a conscious redirecting of attention away from maronic programming</w:t>
        <w:br/>
        <w:t>33:37</w:t>
        <w:br/>
        <w:t>33 minutes, 37 seconds</w:t>
        <w:br/>
        <w:t>toward divine presence. The Gnostics didn't just theorize about this. They had specific practices. The texts</w:t>
        <w:br/>
        <w:t>33:45</w:t>
        <w:br/>
        <w:t>33 minutes, 45 seconds</w:t>
        <w:br/>
        <w:t>describe pneumatic prayer. Prayer done not with words but with direct consciousness to consciousness contact.</w:t>
        <w:br/>
        <w:t>33:52</w:t>
        <w:br/>
        <w:t>33 minutes, 52 seconds</w:t>
        <w:br/>
        <w:t>Aronic prayer is vocal, external,</w:t>
        <w:br/>
        <w:t>33:55</w:t>
        <w:br/>
        <w:t>33 minutes, 55 seconds</w:t>
        <w:br/>
        <w:t>directed toward an imagined deity outside yourself. Pneumatic prayer is silent, internal, a recognition that</w:t>
        <w:br/>
        <w:t>34:04</w:t>
        <w:br/>
        <w:t>34 minutes, 4 seconds</w:t>
        <w:br/>
        <w:t>divine consciousness is already present in your heart center, already listening cuz it is you. You're not communicating</w:t>
        <w:br/>
        <w:t>34:11</w:t>
        <w:br/>
        <w:t>34 minutes, 11 seconds</w:t>
        <w:br/>
        <w:t>with something separate. You're becoming aware of what you are. They practiced what the text calls standing prayer. A</w:t>
        <w:br/>
        <w:t>34:19</w:t>
        <w:br/>
        <w:t>34 minutes, 19 seconds</w:t>
        <w:br/>
        <w:t>posture where you stand with arms raised and eyes open, maintaining awareness while the body experiences whatever it experiences.</w:t>
        <w:br/>
        <w:t>34:28</w:t>
        <w:br/>
        <w:t>34 minutes, 28 seconds</w:t>
        <w:br/>
        <w:t>This trains consciousness to observe the body without identifying with it. Stand for 5 minutes in this posture. Let the arms tire. Feel the discomfort.</w:t>
        <w:br/>
        <w:t>34:40</w:t>
        <w:br/>
        <w:t>34 minutes, 40 seconds</w:t>
        <w:br/>
        <w:t>But maintain awareness as the observer of discomfort rather than the experiencer of it. This is how you begin to separate divine consciousness from</w:t>
        <w:br/>
        <w:t>34:48</w:t>
        <w:br/>
        <w:t>34 minutes, 48 seconds</w:t>
        <w:br/>
        <w:t>aronic vehicle. They practice fasting but not as religious discipline or purification.</w:t>
        <w:br/>
        <w:t>34:55</w:t>
        <w:br/>
        <w:t>34 minutes, 55 seconds</w:t>
        <w:br/>
        <w:t>They fasted to prove to themselves that consciousness persists independent of the body's demands. When your body screams for food and you observe that scream without immediately obeying it,</w:t>
        <w:br/>
        <w:t>35:06</w:t>
        <w:br/>
        <w:t>35 minutes, 6 seconds</w:t>
        <w:br/>
        <w:t>you're experiencing the gap between aronic programming and divine awareness.</w:t>
        <w:br/>
        <w:t>35:12</w:t>
        <w:br/>
        <w:t>35 minutes, 12 seconds</w:t>
        <w:br/>
        <w:t>The Gnostics typically fasted one day per week, long enough to feel hunger, short enough to avoid damaging the body.</w:t>
        <w:br/>
        <w:t>35:20</w:t>
        <w:br/>
        <w:t>35 minutes, 20 seconds</w:t>
        <w:br/>
        <w:t>The point isn't to punish flesh. The point is to recognize that you are not your flesh. They practice sexual</w:t>
        <w:br/>
        <w:t>35:28</w:t>
        <w:br/>
        <w:t>35 minutes, 28 seconds</w:t>
        <w:br/>
        <w:t>continents, and this has been wildly misunderstood. The Gnostics weren't prudish about sex. They understood that</w:t>
        <w:br/>
        <w:t>35:36</w:t>
        <w:br/>
        <w:t>35 minutes, 36 seconds</w:t>
        <w:br/>
        <w:t>sexual energy is creative energy, the same force Sophia used to create. the same force Yald debath stole. When</w:t>
        <w:br/>
        <w:t>35:44</w:t>
        <w:br/>
        <w:t>35 minutes, 44 seconds</w:t>
        <w:br/>
        <w:t>sexual energy is released unconsciously through purely biological drive, it reinforces aronic programming. But when</w:t>
        <w:br/>
        <w:t>35:53</w:t>
        <w:br/>
        <w:t>35 minutes, 53 seconds</w:t>
        <w:br/>
        <w:t>sexual energy is conserved and redirected, it becomes fuel for consciousness transformation.</w:t>
        <w:br/>
        <w:t>36:00</w:t>
        <w:br/>
        <w:t>36 minutes</w:t>
        <w:br/>
        <w:t>This is why every advanced spiritual tradition has some form of sexual practice. Not because sex is bad, but</w:t>
        <w:br/>
        <w:t>36:08</w:t>
        <w:br/>
        <w:t>36 minutes, 8 seconds</w:t>
        <w:br/>
        <w:t>because sexual energy is powerful. and the archons use it to keep humans in biological consciousness.</w:t>
        <w:br/>
        <w:t>36:15</w:t>
        <w:br/>
        <w:t>36 minutes, 15 seconds</w:t>
        <w:br/>
        <w:t>Some Gnostic groups practice libertine sexuality, ritual intercourse designed to transgress aronic law, and prove that</w:t>
        <w:br/>
        <w:t>36:25</w:t>
        <w:br/>
        <w:t>36 minutes, 25 seconds</w:t>
        <w:br/>
        <w:t>divine consciousness transcends moral regulation. Other groups practice strict celibacy, complete conservation of</w:t>
        <w:br/>
        <w:t>36:32</w:t>
        <w:br/>
        <w:t>36 minutes, 32 seconds</w:t>
        <w:br/>
        <w:t>sexual energy to accelerate spiritual transformation.</w:t>
        <w:br/>
        <w:t>36:36</w:t>
        <w:br/>
        <w:t>36 minutes, 36 seconds</w:t>
        <w:br/>
        <w:t>The technical principle is the same in both approaches. Consciousness control of the creative force. What you don't do</w:t>
        <w:br/>
        <w:t>36:44</w:t>
        <w:br/>
        <w:t>36 minutes, 44 seconds</w:t>
        <w:br/>
        <w:t>is let biology run the program unconsciously. That's aronic.</w:t>
        <w:br/>
        <w:t>36:50</w:t>
        <w:br/>
        <w:t>36 minutes, 50 seconds</w:t>
        <w:br/>
        <w:t>Whether you choose expression or conservation, you do it consciously with awareness of what sexual energy is and</w:t>
        <w:br/>
        <w:t>36:57</w:t>
        <w:br/>
        <w:t>36 minutes, 57 seconds</w:t>
        <w:br/>
        <w:t>what it does. The texts describe ritual meals, eucharistic practices where</w:t>
        <w:br/>
        <w:t>37:04</w:t>
        <w:br/>
        <w:t>37 minutes, 4 seconds</w:t>
        <w:br/>
        <w:t>gnostics ate bread and drank wine, but not as symbolic reenactment of Jesus's death. They understood the eukarist as a technology for material transformation.</w:t>
        <w:br/>
        <w:t>37:16</w:t>
        <w:br/>
        <w:t>37 minutes, 16 seconds</w:t>
        <w:br/>
        <w:t>When you eat consciously, recognizing that matter is condensed light, you're practicing the transformation of the</w:t>
        <w:br/>
        <w:t>37:23</w:t>
        <w:br/>
        <w:t>37 minutes, 23 seconds</w:t>
        <w:br/>
        <w:t>aronic into the pneumatic. The prayer before meals in Gnostic communities wasn't thanksgiving to a creator God. It was recognition.</w:t>
        <w:br/>
        <w:t>37:33</w:t>
        <w:br/>
        <w:t>37 minutes, 33 seconds</w:t>
        <w:br/>
        <w:t>This matter that appears separate from me is actually the same light that I am temporarily configured as food. Every</w:t>
        <w:br/>
        <w:t>37:42</w:t>
        <w:br/>
        <w:t>37 minutes, 42 seconds</w:t>
        <w:br/>
        <w:t>meal becomes an opportunity to practice the fundamental nosis. All matter is divine consciousness in aronic form.</w:t>
        <w:br/>
        <w:t>37:50</w:t>
        <w:br/>
        <w:t>37 minutes, 50 seconds</w:t>
        <w:br/>
        <w:t>They studied scripture but not the way Orthodox Christians did. The Gnostics read Genesis, Psalms, and the Prophets</w:t>
        <w:br/>
        <w:t>37:58</w:t>
        <w:br/>
        <w:t>37 minutes, 58 seconds</w:t>
        <w:br/>
        <w:t>as encoded texts written by pneumatic individuals trying to transmit nosis under iconic surveillance. When Moses</w:t>
        <w:br/>
        <w:t>38:06</w:t>
        <w:br/>
        <w:t>38 minutes, 6 seconds</w:t>
        <w:br/>
        <w:t>writes about creation in Genesis, the Gnostics saw him describing Yaldabbath's work, not the true God's work. When the</w:t>
        <w:br/>
        <w:t>38:13</w:t>
        <w:br/>
        <w:t>38 minutes, 13 seconds</w:t>
        <w:br/>
        <w:t>psalmist cries out against enemies, they read this as the pneumatic soul crying out against aronic powers. This is</w:t>
        <w:br/>
        <w:t>38:20</w:t>
        <w:br/>
        <w:t>38 minutes, 20 seconds</w:t>
        <w:br/>
        <w:t>called revaluation. taking texts written under iconic authority and reading them from pneumatic perspective. Finding the</w:t>
        <w:br/>
        <w:t>38:28</w:t>
        <w:br/>
        <w:t>38 minutes, 28 seconds</w:t>
        <w:br/>
        <w:t>hidden liberation message beneath the surface narrative. You can do this with any text. Take the Bible, the Quran, any</w:t>
        <w:br/>
        <w:t>38:37</w:t>
        <w:br/>
        <w:t>38 minutes, 37 seconds</w:t>
        <w:br/>
        <w:t>religious scripture and read it asking who benefits from this teaching? Does this liberate consciousness or does it reinforce control?</w:t>
        <w:br/>
        <w:t>38:47</w:t>
        <w:br/>
        <w:t>38 minutes, 47 seconds</w:t>
        <w:br/>
        <w:t>Passages that emphasize obedience, fear,</w:t>
        <w:br/>
        <w:t>38:51</w:t>
        <w:br/>
        <w:t>38 minutes, 51 seconds</w:t>
        <w:br/>
        <w:t>unworthiness, external authority, those are iconic. Passages that emphasize direct knowing, inner divine presence,</w:t>
        <w:br/>
        <w:t>39:00</w:t>
        <w:br/>
        <w:t>39 minutes</w:t>
        <w:br/>
        <w:t>questioning authority, transcending law,</w:t>
        <w:br/>
        <w:t>39:03</w:t>
        <w:br/>
        <w:t>39 minutes, 3 seconds</w:t>
        <w:br/>
        <w:t>those are pneumatic. You'll find both in every text because every text emerges from the conflict between aronic and</w:t>
        <w:br/>
        <w:t>39:10</w:t>
        <w:br/>
        <w:t>39 minutes, 10 seconds</w:t>
        <w:br/>
        <w:t>pneumatic forces. The Gnostics gathered in communities. But these weren't churches in the institutional sense.</w:t>
        <w:br/>
        <w:t>39:18</w:t>
        <w:br/>
        <w:t>39 minutes, 18 seconds</w:t>
        <w:br/>
        <w:t>They were schools, places where people who had experienced nosis helped others activate their divine spark. The</w:t>
        <w:br/>
        <w:t>39:26</w:t>
        <w:br/>
        <w:t>39 minutes, 26 seconds</w:t>
        <w:br/>
        <w:t>meetings were participatory. Anyone could speak. Anyone could share their experience. Anyone could interpret</w:t>
        <w:br/>
        <w:t>39:33</w:t>
        <w:br/>
        <w:t>39 minutes, 33 seconds</w:t>
        <w:br/>
        <w:t>scripture. This is why Orthodox Christianity eventually destroyed.</w:t>
        <w:br/>
        <w:t>39:40</w:t>
        <w:br/>
        <w:t>39 minutes, 40 seconds</w:t>
        <w:br/>
        <w:t>You can't build institutional power on direct experience. You need hierarchy,</w:t>
        <w:br/>
        <w:t>39:45</w:t>
        <w:br/>
        <w:t>39 minutes, 45 seconds</w:t>
        <w:br/>
        <w:t>priesthood, exclusive access to God. The Gnostics taught that every human being with activated divine spark had equal access to truth. That's ungovernable.</w:t>
        <w:br/>
        <w:t>39:57</w:t>
        <w:br/>
        <w:t>39 minutes, 57 seconds</w:t>
        <w:br/>
        <w:t>These communities practiced what they called bridal chamber mysticism. Not physical marriage, but the mystical</w:t>
        <w:br/>
        <w:t>40:04</w:t>
        <w:br/>
        <w:t>40 minutes, 4 seconds</w:t>
        <w:br/>
        <w:t>reuniting of the divided human back into original androgynous wholeness.</w:t>
        <w:br/>
        <w:t>40:10</w:t>
        <w:br/>
        <w:t>40 minutes, 10 seconds</w:t>
        <w:br/>
        <w:t>This was the higher sacrament, higher than baptism, higher than Eucharist</w:t>
        <w:br/>
        <w:t>40:17</w:t>
        <w:br/>
        <w:t>40 minutes, 17 seconds</w:t>
        <w:br/>
        <w:t>because the bridal chamber was where the individual consciousness recognized itself as complete, needing nothing</w:t>
        <w:br/>
        <w:t>40:24</w:t>
        <w:br/>
        <w:t>40 minutes, 24 seconds</w:t>
        <w:br/>
        <w:t>external, already whole. The Gospel of Philip describes this. No one will be able to see himself either in water or</w:t>
        <w:br/>
        <w:t>40:33</w:t>
        <w:br/>
        <w:t>40 minutes, 33 seconds</w:t>
        <w:br/>
        <w:t>in a mirror without light. Nor again will you be able to see yourself in light without water or mirror. For this</w:t>
        <w:br/>
        <w:t>40:40</w:t>
        <w:br/>
        <w:t>40 minutes, 40 seconds</w:t>
        <w:br/>
        <w:t>reason it is necessary to baptize with both with light and with water. But the light is the crism. The crism was holy</w:t>
        <w:br/>
        <w:t>40:49</w:t>
        <w:br/>
        <w:t>40 minutes, 49 seconds</w:t>
        <w:br/>
        <w:t>oil. But more importantly it was the presence of Christ consciousness. To be anointed with crism was to have your</w:t>
        <w:br/>
        <w:t>40:56</w:t>
        <w:br/>
        <w:t>40 minutes, 56 seconds</w:t>
        <w:br/>
        <w:t>divine spark activated by someone who had already awakened. This is spiritual transmission, not information transfer,</w:t>
        <w:br/>
        <w:t>41:05</w:t>
        <w:br/>
        <w:t>41 minutes, 5 seconds</w:t>
        <w:br/>
        <w:t>not teaching in the academic sense, but consciousness touching consciousness,</w:t>
        <w:br/>
        <w:t>41:10</w:t>
        <w:br/>
        <w:t>41 minutes, 10 seconds</w:t>
        <w:br/>
        <w:t>light awakening light. When a Gnostic master placed hands on a student's head and invoked the light, something</w:t>
        <w:br/>
        <w:t>41:18</w:t>
        <w:br/>
        <w:t>41 minutes, 18 seconds</w:t>
        <w:br/>
        <w:t>actually happened. The texts describe people falling into trance, having visions, spontaneously speaking in</w:t>
        <w:br/>
        <w:t>41:26</w:t>
        <w:br/>
        <w:t>41 minutes, 26 seconds</w:t>
        <w:br/>
        <w:t>languages they didn't know, experiencing their bodies filled with light. This wasn't supernatural.</w:t>
        <w:br/>
        <w:t>41:33</w:t>
        <w:br/>
        <w:t>41 minutes, 33 seconds</w:t>
        <w:br/>
        <w:t>This was technology.</w:t>
        <w:br/>
        <w:t>41:36</w:t>
        <w:br/>
        <w:t>41 minutes, 36 seconds</w:t>
        <w:br/>
        <w:t>The Gnostics understood that consciousness is contagious. When you're around someone operating from awakened awareness, something in you responds.</w:t>
        <w:br/>
        <w:t>41:46</w:t>
        <w:br/>
        <w:t>41 minutes, 46 seconds</w:t>
        <w:br/>
        <w:t>The divine spark recognizes itself. This is why every spiritual tradition emphasizes finding a teacher, not to</w:t>
        <w:br/>
        <w:t>41:54</w:t>
        <w:br/>
        <w:t>41 minutes, 54 seconds</w:t>
        <w:br/>
        <w:t>worship them, but to receive transmission from consciousness that has already done the work. The archons can suppress this through institutional</w:t>
        <w:br/>
        <w:t>42:02</w:t>
        <w:br/>
        <w:t>42 minutes, 2 seconds</w:t>
        <w:br/>
        <w:t>religion by putting teachers on pedestals, making them superhuman,</w:t>
        <w:br/>
        <w:t>42:08</w:t>
        <w:br/>
        <w:t>42 minutes, 8 seconds</w:t>
        <w:br/>
        <w:t>creating the belief that you can't access what they have. But the Gnostic teaching was clear. What the teacher</w:t>
        <w:br/>
        <w:t>42:15</w:t>
        <w:br/>
        <w:t>42 minutes, 15 seconds</w:t>
        <w:br/>
        <w:t>has, you have. They've just activated it. You're about to. The practical road map for Sophia's redemption in your own consciousness begins with recognition.</w:t>
        <w:br/>
        <w:t>42:27</w:t>
        <w:br/>
        <w:t>42 minutes, 27 seconds</w:t>
        <w:br/>
        <w:t>You have to see the aronic programming operating in your life. Watch your thoughts. Watch your reactions. Watch</w:t>
        <w:br/>
        <w:t>42:35</w:t>
        <w:br/>
        <w:t>42 minutes, 35 seconds</w:t>
        <w:br/>
        <w:t>what makes you angry, what makes you fearful, what makes you grasp for security or status or pleasure. These</w:t>
        <w:br/>
        <w:t>42:42</w:t>
        <w:br/>
        <w:t>42 minutes, 42 seconds</w:t>
        <w:br/>
        <w:t>are iconic patterns, not evil, just mechanical. The body mind system running programs installed by ignorant powers to</w:t>
        <w:br/>
        <w:t>42:50</w:t>
        <w:br/>
        <w:t>42 minutes, 50 seconds</w:t>
        <w:br/>
        <w:t>keep you focused on survival and reproduction.</w:t>
        <w:br/>
        <w:t>42:53</w:t>
        <w:br/>
        <w:t>42 minutes, 53 seconds</w:t>
        <w:br/>
        <w:t>Recognition doesn't mean judgment. It means observation. You notice, oh, that's not me thinking.</w:t>
        <w:br/>
        <w:t>43:01</w:t>
        <w:br/>
        <w:t>43 minutes, 1 second</w:t>
        <w:br/>
        <w:t>That's aonic programming. Next comes nonidentification.</w:t>
        <w:br/>
        <w:t>43:06</w:t>
        <w:br/>
        <w:t>43 minutes, 6 seconds</w:t>
        <w:br/>
        <w:t>This is harder. You have to maintain awareness that you are not these patterns. Even while they continue operating, you still feel hunger. You</w:t>
        <w:br/>
        <w:t>43:15</w:t>
        <w:br/>
        <w:t>43 minutes, 15 seconds</w:t>
        <w:br/>
        <w:t>still feel sexual desire. You still feel fear.</w:t>
        <w:br/>
        <w:t>43:20</w:t>
        <w:br/>
        <w:t>43 minutes, 20 seconds</w:t>
        <w:br/>
        <w:t>But you stop believing these feelings define you. You observe them the way you observe weather. Look, there's fear</w:t>
        <w:br/>
        <w:t>43:27</w:t>
        <w:br/>
        <w:t>43 minutes, 27 seconds</w:t>
        <w:br/>
        <w:t>arising. Interesting. Wonder what triggered that. This creates space between divine consciousness and aronic</w:t>
        <w:br/>
        <w:t>43:34</w:t>
        <w:br/>
        <w:t>43 minutes, 34 seconds</w:t>
        <w:br/>
        <w:t>vehicle. In that space, liberation happens. Then comes invocation. You actively call on the divine presence within you. This isn't prayer to an</w:t>
        <w:br/>
        <w:t>43:44</w:t>
        <w:br/>
        <w:t>43 minutes, 44 seconds</w:t>
        <w:br/>
        <w:t>external entity. This is deliberate turning of attention toward the heart center, toward the light of Sophia</w:t>
        <w:br/>
        <w:t>43:50</w:t>
        <w:br/>
        <w:t>43 minutes, 50 seconds</w:t>
        <w:br/>
        <w:t>hidden there. Use the name that resonates for you. Sophia, Christ,</w:t>
        <w:br/>
        <w:t>43:56</w:t>
        <w:br/>
        <w:t>43 minutes, 56 seconds</w:t>
        <w:br/>
        <w:t>light, self, presence, whatever. The name doesn't matter. The attention matters. Spend time every day</w:t>
        <w:br/>
        <w:t>44:04</w:t>
        <w:br/>
        <w:t>44 minutes, 4 seconds</w:t>
        <w:br/>
        <w:t>consciously connecting with this presence. 5 minutes minimum, 30 minutes ideal. Do it in the morning before aronic programming takes over your attention for the day. Then comes study.</w:t>
        <w:br/>
        <w:t>44:16</w:t>
        <w:br/>
        <w:t>44 minutes, 16 seconds</w:t>
        <w:br/>
        <w:t>Read the actual Gnostic texts, not just summaries or interpretations. The Nagamadi library is available in</w:t>
        <w:br/>
        <w:t>44:23</w:t>
        <w:br/>
        <w:t>44 minutes, 23 seconds</w:t>
        <w:br/>
        <w:t>English. Start with the Apocryphon of John. Read the Gospel of Thomas. Read the Gospel of Philip. Read Pist Sophia.</w:t>
        <w:br/>
        <w:t>44:31</w:t>
        <w:br/>
        <w:t>44 minutes, 31 seconds</w:t>
        <w:br/>
        <w:t>These texts were written by people who had direct experience of what you're trying to achieve. They left a map. Use</w:t>
        <w:br/>
        <w:t>44:38</w:t>
        <w:br/>
        <w:t>44 minutes, 38 seconds</w:t>
        <w:br/>
        <w:t>it. Don't read devotionally, read practically. Ask, "What technique is hidden in this passage? What practice</w:t>
        <w:br/>
        <w:t>44:47</w:t>
        <w:br/>
        <w:t>44 minutes, 47 seconds</w:t>
        <w:br/>
        <w:t>can I extract from this teaching?" Then comes practice.</w:t>
        <w:br/>
        <w:t>44:52</w:t>
        <w:br/>
        <w:t>44 minutes, 52 seconds</w:t>
        <w:br/>
        <w:t>The techniques described above, standing prayer, conscious eating, sexual conservation or conscious expression,</w:t>
        <w:br/>
        <w:t>45:01</w:t>
        <w:br/>
        <w:t>45 minutes, 1 second</w:t>
        <w:br/>
        <w:t>breath work focused on the heart center,</w:t>
        <w:br/>
        <w:t>45:03</w:t>
        <w:br/>
        <w:t>45 minutes, 3 seconds</w:t>
        <w:br/>
        <w:t>observing thought without identification.</w:t>
        <w:br/>
        <w:t>45:06</w:t>
        <w:br/>
        <w:t>45 minutes, 6 seconds</w:t>
        <w:br/>
        <w:t>Do these practices daily, not as religious obligation, as experiment.</w:t>
        <w:br/>
        <w:t>45:13</w:t>
        <w:br/>
        <w:t>45 minutes, 13 seconds</w:t>
        <w:br/>
        <w:t>You're testing the hypothesis that consciousness is divine, that matter is aronic, that liberation is possible. The</w:t>
        <w:br/>
        <w:t>45:21</w:t>
        <w:br/>
        <w:t>45 minutes, 21 seconds</w:t>
        <w:br/>
        <w:t>practices are experiments. Do them and observe results. Then comes community.</w:t>
        <w:br/>
        <w:t>45:27</w:t>
        <w:br/>
        <w:t>45 minutes, 27 seconds</w:t>
        <w:br/>
        <w:t>Find other people doing this work. Not necessarily in formal gnostic groups.</w:t>
        <w:br/>
        <w:t>45:32</w:t>
        <w:br/>
        <w:t>45 minutes, 32 seconds</w:t>
        <w:br/>
        <w:t>Those barely exist anymore. But find people who understand that conventional religion is aronic control. That direct experience matters more than belief.</w:t>
        <w:br/>
        <w:t>45:42</w:t>
        <w:br/>
        <w:t>45 minutes, 42 seconds</w:t>
        <w:br/>
        <w:t>That liberation is the goal. Online communities can work. Local meditation groups. Anyone genuinely interested in</w:t>
        <w:br/>
        <w:t>45:50</w:t>
        <w:br/>
        <w:t>45 minutes, 50 seconds</w:t>
        <w:br/>
        <w:t>awakening rather than just feeling better within the aronic system. Share your experiences. Learn from theirs.</w:t>
        <w:br/>
        <w:t>45:58</w:t>
        <w:br/>
        <w:t>45 minutes, 58 seconds</w:t>
        <w:br/>
        <w:t>Consciousness awakens faster in community because of transmission effects. Then comes endurance. This work</w:t>
        <w:br/>
        <w:t>46:05</w:t>
        <w:br/>
        <w:t>46 minutes, 5 seconds</w:t>
        <w:br/>
        <w:t>takes time. The aronic programming is deep. You've been running these patterns for decades, possibly for many</w:t>
        <w:br/>
        <w:t>46:12</w:t>
        <w:br/>
        <w:t>46 minutes, 12 seconds</w:t>
        <w:br/>
        <w:t>lifetimes. If you accept the Gnostic teaching on reincarnation, you're not going to undo all of it in a weekend workshop. The Gnostic path is gradual</w:t>
        <w:br/>
        <w:t>46:21</w:t>
        <w:br/>
        <w:t>46 minutes, 21 seconds</w:t>
        <w:br/>
        <w:t>awakening punctuated by sudden breakthroughs. You do the practices daily. You observe the patterns. You invoke the presence. And slowly,</w:t>
        <w:br/>
        <w:t>46:32</w:t>
        <w:br/>
        <w:t>46 minutes, 32 seconds</w:t>
        <w:br/>
        <w:t>imperceptibly at first, consciousness begins to shift. You start seeing through things that used to capture your</w:t>
        <w:br/>
        <w:t>46:40</w:t>
        <w:br/>
        <w:t>46 minutes, 40 seconds</w:t>
        <w:br/>
        <w:t>attention. You start feeling the divine spark more consistently. You start recognizing aronic influence in real</w:t>
        <w:br/>
        <w:t>46:48</w:t>
        <w:br/>
        <w:t>46 minutes, 48 seconds</w:t>
        <w:br/>
        <w:t>time and refusing consent to it. The texts promise that if you persist in this work, you will eventually</w:t>
        <w:br/>
        <w:t>46:56</w:t>
        <w:br/>
        <w:t>46 minutes, 56 seconds</w:t>
        <w:br/>
        <w:t>experience what they call the restoration.</w:t>
        <w:br/>
        <w:t>46:59</w:t>
        <w:br/>
        <w:t>46 minutes, 59 seconds</w:t>
        <w:br/>
        <w:t>The moment when your consciousness fully recognizes its divine origin and permanently shifts out of our conic identification.</w:t>
        <w:br/>
        <w:t>47:09</w:t>
        <w:br/>
        <w:t>47 minutes, 9 seconds</w:t>
        <w:br/>
        <w:t>This doesn't mean you leave your body or stop functioning in the material world.</w:t>
        <w:br/>
        <w:t>47:13</w:t>
        <w:br/>
        <w:t>47 minutes, 13 seconds</w:t>
        <w:br/>
        <w:t>It means you stop believing the body is you. You operate it consciously the way you operate any tool while your identity</w:t>
        <w:br/>
        <w:t>47:21</w:t>
        <w:br/>
        <w:t>47 minutes, 21 seconds</w:t>
        <w:br/>
        <w:t>remains firmly established in divine consciousness.</w:t>
        <w:br/>
        <w:t>47:25</w:t>
        <w:br/>
        <w:t>47 minutes, 25 seconds</w:t>
        <w:br/>
        <w:t>The Gnostics described five stages of ascension corresponding to the five seals they placed on initiated members.</w:t>
        <w:br/>
        <w:t>47:33</w:t>
        <w:br/>
        <w:t>47 minutes, 33 seconds</w:t>
        <w:br/>
        <w:t>First seal, recognition of aronic imprisonment. You see that physical existence is a control system. Second seal, activation of the divine spark.</w:t>
        <w:br/>
        <w:t>47:45</w:t>
        <w:br/>
        <w:t>47 minutes, 45 seconds</w:t>
        <w:br/>
        <w:t>You make conscious contact with Sophia's presence in your heart center. Third seal, conscious operation of the aronic</w:t>
        <w:br/>
        <w:t>47:53</w:t>
        <w:br/>
        <w:t>47 minutes, 53 seconds</w:t>
        <w:br/>
        <w:t>vehicle. You continue using the body mind system, but without identification with it. Fourth seal, mastery of the</w:t>
        <w:br/>
        <w:t>48:01</w:t>
        <w:br/>
        <w:t>48 minutes, 1 second</w:t>
        <w:br/>
        <w:t>planetary powers. You pass consciously through the aronic spheres while incarnated, learning how to navigate them for the ascension after death.</w:t>
        <w:br/>
        <w:t>48:11</w:t>
        <w:br/>
        <w:t>48 minutes, 11 seconds</w:t>
        <w:br/>
        <w:t>Fifth seal, restoration to the plleoma. Full nosis, permanent awakening.</w:t>
        <w:br/>
        <w:t>48:19</w:t>
        <w:br/>
        <w:t>48 minutes, 19 seconds</w:t>
        <w:br/>
        <w:t>Most people, the texts say, don't achieve the fifth seal in a single lifetime. But every stage of awakening counts. Every moment of recognition liberates a fragment of Sophia's light.</w:t>
        <w:br/>
        <w:t>48:31</w:t>
        <w:br/>
        <w:t>48 minutes, 31 seconds</w:t>
        <w:br/>
        <w:t>This is how the redemption happens. Not in one dramatic cosmic event, but through millions of individual</w:t>
        <w:br/>
        <w:t>48:38</w:t>
        <w:br/>
        <w:t>48 minutes, 38 seconds</w:t>
        <w:br/>
        <w:t>consciousnesses waking up one person at a time, gradually gathering Sophia's scattered light and returning it to</w:t>
        <w:br/>
        <w:t>48:46</w:t>
        <w:br/>
        <w:t>48 minutes, 46 seconds</w:t>
        <w:br/>
        <w:t>wholeness. The historical gnostics faced persecution precisely because this teaching threatened every form of</w:t>
        <w:br/>
        <w:t>48:53</w:t>
        <w:br/>
        <w:t>48 minutes, 53 seconds</w:t>
        <w:br/>
        <w:t>archonic authority. If every human being can access divine consciousness directly without priests or sacraments or</w:t>
        <w:br/>
        <w:t>49:01</w:t>
        <w:br/>
        <w:t>49 minutes, 1 second</w:t>
        <w:br/>
        <w:t>institutions, then institutional power collapses. The Roman Empire recognized this threat. When Christianity became</w:t>
        <w:br/>
        <w:t>49:10</w:t>
        <w:br/>
        <w:t>49 minutes, 10 seconds</w:t>
        <w:br/>
        <w:t>the official imperial religion in the 4th century,nosticism had to be destroyed. not just opposed, destroyed.</w:t>
        <w:br/>
        <w:t>49:18</w:t>
        <w:br/>
        <w:t>49 minutes, 18 seconds</w:t>
        <w:br/>
        <w:t>The texts were burned, the communities were scattered, the teachers were executed.</w:t>
        <w:br/>
        <w:t>49:24</w:t>
        <w:br/>
        <w:t>49 minutes, 24 seconds</w:t>
        <w:br/>
        <w:t>Orthodox Christianity created a version of the religion that supported empire.</w:t>
        <w:br/>
        <w:t>49:29</w:t>
        <w:br/>
        <w:t>49 minutes, 29 seconds</w:t>
        <w:br/>
        <w:t>Obey authority, accept suffering, wait for salvation after death. This was iconic Christianity. The pneumatic</w:t>
        <w:br/>
        <w:t>49:38</w:t>
        <w:br/>
        <w:t>49 minutes, 38 seconds</w:t>
        <w:br/>
        <w:t>Christianity of the Gnostics disappeared underground,</w:t>
        <w:br/>
        <w:t>49:42</w:t>
        <w:br/>
        <w:t>49 minutes, 42 seconds</w:t>
        <w:br/>
        <w:t>but the text survived. buried in Egyptian desert sand for 1,600 years.</w:t>
        <w:br/>
        <w:t>49:49</w:t>
        <w:br/>
        <w:t>49 minutes, 49 seconds</w:t>
        <w:br/>
        <w:t>The Nag Hamadi discovery in 1945 brought them back. And now you have access to teachings that emperors tried to erase.</w:t>
        <w:br/>
        <w:t>49:58</w:t>
        <w:br/>
        <w:t>49 minutes, 58 seconds</w:t>
        <w:br/>
        <w:t>You can read the Apocryphon of John and learn exactly what the Gnostics taught about the structure of reality. You can learn the practices they used to</w:t>
        <w:br/>
        <w:t>50:07</w:t>
        <w:br/>
        <w:t>50 minutes, 7 seconds</w:t>
        <w:br/>
        <w:t>liberate consciousness. You can do the work yourself. This isn't ancient history. This is living technology for spiritual liberation.</w:t>
        <w:br/>
        <w:t>50:17</w:t>
        <w:br/>
        <w:t>50 minutes, 17 seconds</w:t>
        <w:br/>
        <w:t>The question the Gnostics asked wasn't,</w:t>
        <w:br/>
        <w:t>50:19</w:t>
        <w:br/>
        <w:t>50 minutes, 19 seconds</w:t>
        <w:br/>
        <w:t>"Do you believe in God?" The question was, "Do you know yourself?" Because if you know yourself, really know yourself</w:t>
        <w:br/>
        <w:t>50:28</w:t>
        <w:br/>
        <w:t>50 minutes, 28 seconds</w:t>
        <w:br/>
        <w:t>beyond personality and history and body identification.</w:t>
        <w:br/>
        <w:t>50:32</w:t>
        <w:br/>
        <w:t>50 minutes, 32 seconds</w:t>
        <w:br/>
        <w:t>You discover that you are the divine spark. You are Sophia's light. You're the presence of the Plleoma in the arc</w:t>
        <w:br/>
        <w:t>50:39</w:t>
        <w:br/>
        <w:t>50 minutes, 39 seconds</w:t>
        <w:br/>
        <w:t>realm. You don't need to acquire anything. You don't need to become anything. You need to recognize what you</w:t>
        <w:br/>
        <w:t>50:47</w:t>
        <w:br/>
        <w:t>50 minutes, 47 seconds</w:t>
        <w:br/>
        <w:t>already are. This recognition changes everything. Not in some vague spiritual sense, but practically when you know</w:t>
        <w:br/>
        <w:t>50:55</w:t>
        <w:br/>
        <w:t>50 minutes, 55 seconds</w:t>
        <w:br/>
        <w:t>your divine consciousness temporarily operating an aronic vehicle. Fear loses its grip. Death loses its sting.</w:t>
        <w:br/>
        <w:t>51:04</w:t>
        <w:br/>
        <w:t>51 minutes, 4 seconds</w:t>
        <w:br/>
        <w:t>Authority loses its power. You still function in the world. You still maintain the body. You still interact</w:t>
        <w:br/>
        <w:t>51:11</w:t>
        <w:br/>
        <w:t>51 minutes, 11 seconds</w:t>
        <w:br/>
        <w:t>with other humans. But you do it consciously from awakened awareness rather than from aronic programming.</w:t>
        <w:br/>
        <w:t>51:19</w:t>
        <w:br/>
        <w:t>51 minutes, 19 seconds</w:t>
        <w:br/>
        <w:t>This is the freedom the Gnostics promised, not escape from the world,</w:t>
        <w:br/>
        <w:t>51:24</w:t>
        <w:br/>
        <w:t>51 minutes, 24 seconds</w:t>
        <w:br/>
        <w:t>conscious presence within it. The techniques for measuring progress on this path are subtle. The archons will</w:t>
        <w:br/>
        <w:t>51:31</w:t>
        <w:br/>
        <w:t>51 minutes, 31 seconds</w:t>
        <w:br/>
        <w:t>try to hijack your practice, turning it into another control system. Spiritual ego is iconic. Believing you're special because you have no sis is aronic.</w:t>
        <w:br/>
        <w:t>51:42</w:t>
        <w:br/>
        <w:t>51 minutes, 42 seconds</w:t>
        <w:br/>
        <w:t>Judging others who don't have it yet is aronic. The actual markers of progress are increased equinimity. You're less reactive to circumstances.</w:t>
        <w:br/>
        <w:t>51:52</w:t>
        <w:br/>
        <w:t>51 minutes, 52 seconds</w:t>
        <w:br/>
        <w:t>Increased clarity. You see through manipulations and control systems more easily. Increased compassion. You</w:t>
        <w:br/>
        <w:t>52:00</w:t>
        <w:br/>
        <w:t>52 minutes</w:t>
        <w:br/>
        <w:t>recognize other people as trapped consciousness, not as enemies. Increased freedom. You make choices consciously</w:t>
        <w:br/>
        <w:t>52:08</w:t>
        <w:br/>
        <w:t>52 minutes, 8 seconds</w:t>
        <w:br/>
        <w:t>rather than running programs. Increased light. You literally feel more energy,</w:t>
        <w:br/>
        <w:t>52:15</w:t>
        <w:br/>
        <w:t>52 minutes, 15 seconds</w:t>
        <w:br/>
        <w:t>more presence, more aliveness in the heart center. If you don't feel these changes, you're either not doing the</w:t>
        <w:br/>
        <w:t>52:22</w:t>
        <w:br/>
        <w:t>52 minutes, 22 seconds</w:t>
        <w:br/>
        <w:t>practices consistently or you're doing them mechanically without genuine attention.</w:t>
        <w:br/>
        <w:t>52:28</w:t>
        <w:br/>
        <w:t>52 minutes, 28 seconds</w:t>
        <w:br/>
        <w:t>The practices only work when consciousness is actually present. You can't phone it in. You can't do standing</w:t>
        <w:br/>
        <w:t>52:36</w:t>
        <w:br/>
        <w:t>52 minutes, 36 seconds</w:t>
        <w:br/>
        <w:t>prayer while thinking about your shopping list. You can't do breath work while scrolling your phone mentally. You have to actually be there, attention</w:t>
        <w:br/>
        <w:t>52:45</w:t>
        <w:br/>
        <w:t>52 minutes, 45 seconds</w:t>
        <w:br/>
        <w:t>focused, awareness engaged. That's the difference between iconic religion and pneumatic practice. Religion is external</w:t>
        <w:br/>
        <w:t>52:53</w:t>
        <w:br/>
        <w:t>52 minutes, 53 seconds</w:t>
        <w:br/>
        <w:t>performance. Practice is internal transformation.</w:t>
        <w:br/>
        <w:t>52:57</w:t>
        <w:br/>
        <w:t>52 minutes, 57 seconds</w:t>
        <w:br/>
        <w:t>The integration of this understanding into daily life requires constant vigilance.</w:t>
        <w:br/>
        <w:t>53:03</w:t>
        <w:br/>
        <w:t>53 minutes, 3 seconds</w:t>
        <w:br/>
        <w:t>The aronic system is everywhere. Your job probably serves iconic purposes.</w:t>
        <w:br/>
        <w:t>53:09</w:t>
        <w:br/>
        <w:t>53 minutes, 9 seconds</w:t>
        <w:br/>
        <w:t>Making money for people who don't need it, producing products nobody needs,</w:t>
        <w:br/>
        <w:t>53:14</w:t>
        <w:br/>
        <w:t>53 minutes, 14 seconds</w:t>
        <w:br/>
        <w:t>maintaining hierarchies of power. Your relationships might be structured by aronic patterns. codependency,</w:t>
        <w:br/>
        <w:t>53:22</w:t>
        <w:br/>
        <w:t>53 minutes, 22 seconds</w:t>
        <w:br/>
        <w:t>dominance, fear of abandonment, sexual manipulation. Your entertainment is almost certainly aronic, designed to</w:t>
        <w:br/>
        <w:t>53:31</w:t>
        <w:br/>
        <w:t>53 minutes, 31 seconds</w:t>
        <w:br/>
        <w:t>keep you in emotional reaction, tribal identity, and consumer desire. You don't necessarily have to leave these systems,</w:t>
        <w:br/>
        <w:t>53:40</w:t>
        <w:br/>
        <w:t>53 minutes, 40 seconds</w:t>
        <w:br/>
        <w:t>but you have to see them clearly. You have to operate within them consciously without letting them define you. This is</w:t>
        <w:br/>
        <w:t>53:47</w:t>
        <w:br/>
        <w:t>53 minutes, 47 seconds</w:t>
        <w:br/>
        <w:t>what the Gnostics meant by being in the world but not of it. You participate in material reality because you have a body</w:t>
        <w:br/>
        <w:t>53:54</w:t>
        <w:br/>
        <w:t>53 minutes, 54 seconds</w:t>
        <w:br/>
        <w:t>that requires maintenance, but your identity doesn't depend on material success. Your sense of worth doesn't</w:t>
        <w:br/>
        <w:t>54:01</w:t>
        <w:br/>
        <w:t>54 minutes, 1 second</w:t>
        <w:br/>
        <w:t>come from social status. Your peace doesn't require comfortable circumstances. You rest in divine consciousness regardless of what's</w:t>
        <w:br/>
        <w:t>54:10</w:t>
        <w:br/>
        <w:t>54 minutes, 10 seconds</w:t>
        <w:br/>
        <w:t>happening in the aronic realm. This is advanced work. Most people can't do it consistently. The pull of aronic</w:t>
        <w:br/>
        <w:t>54:17</w:t>
        <w:br/>
        <w:t>54 minutes, 17 seconds</w:t>
        <w:br/>
        <w:t>programming is strong. You'll slip back into identification. You'll forget your divine spark and start believing you're this body, this personality, this story.</w:t>
        <w:br/>
        <w:t>54:27</w:t>
        <w:br/>
        <w:t>54 minutes, 27 seconds</w:t>
        <w:br/>
        <w:t>That's normal. The practice is noticing when that happens and returning to recognition over and over 10,000 times until the recognition becomes stable.</w:t>
        <w:br/>
        <w:t>54:38</w:t>
        <w:br/>
        <w:t>54 minutes, 38 seconds</w:t>
        <w:br/>
        <w:t>The Gnostic texts describe demonic attack as a real phenomenon, not metaphorical struggle with temptation.</w:t>
        <w:br/>
        <w:t>54:46</w:t>
        <w:br/>
        <w:t>54 minutes, 46 seconds</w:t>
        <w:br/>
        <w:t>Actual aronic entities attempting to disrupt your practice. When you start waking up, when your light starts</w:t>
        <w:br/>
        <w:t>54:53</w:t>
        <w:br/>
        <w:t>54 minutes, 53 seconds</w:t>
        <w:br/>
        <w:t>activating, iconic powers notice. They send interference, sudden crisis, relationship drama, health problems,</w:t>
        <w:br/>
        <w:t>55:01</w:t>
        <w:br/>
        <w:t>55 minutes, 1 second</w:t>
        <w:br/>
        <w:t>financial difficulties, anything that pulls your attention back into survival mode and away from spiritual practice.</w:t>
        <w:br/>
        <w:t>55:09</w:t>
        <w:br/>
        <w:t>55 minutes, 9 seconds</w:t>
        <w:br/>
        <w:t>The texts teach that you recognize this interference by its timing and its intensity. If everything falls apart right after you commit to daily</w:t>
        <w:br/>
        <w:t>55:17</w:t>
        <w:br/>
        <w:t>55 minutes, 17 seconds</w:t>
        <w:br/>
        <w:t>practice, that's not coincidence. That's a conic response. The defense is persistence. You keep practicing regardless of circumstances. Actually,</w:t>
        <w:br/>
        <w:t>55:28</w:t>
        <w:br/>
        <w:t>55 minutes, 28 seconds</w:t>
        <w:br/>
        <w:t>you practice more intensely when aronic interference increases because that means you're making progress. The archons only attack threats. If your</w:t>
        <w:br/>
        <w:t>55:37</w:t>
        <w:br/>
        <w:t>55 minutes, 37 seconds</w:t>
        <w:br/>
        <w:t>practice was ineffective, they'd ignore you. The fact that resistance increases means light is increasing. Push through.</w:t>
        <w:br/>
        <w:t>55:46</w:t>
        <w:br/>
        <w:t>55 minutes, 46 seconds</w:t>
        <w:br/>
        <w:t>The Gospel of Thomas says, "If you bring forth what is within you, what you have will save you. If you do not have that</w:t>
        <w:br/>
        <w:t>55:54</w:t>
        <w:br/>
        <w:t>55 minutes, 54 seconds</w:t>
        <w:br/>
        <w:t>within you, what you do not have within you will kill you. This means if you activate the divine spark, it protects</w:t>
        <w:br/>
        <w:t>56:02</w:t>
        <w:br/>
        <w:t>56 minutes, 2 seconds</w:t>
        <w:br/>
        <w:t>you from aronic power. If you leave it dormant, you remain vulnerable to aronic control. The relationship between</w:t>
        <w:br/>
        <w:t>56:10</w:t>
        <w:br/>
        <w:t>56 minutes, 10 seconds</w:t>
        <w:br/>
        <w:t>gnostic practice and other spiritual paths is complex. Buddhism teaches similar principles. Consciousness is not</w:t>
        <w:br/>
        <w:t>56:18</w:t>
        <w:br/>
        <w:t>56 minutes, 18 seconds</w:t>
        <w:br/>
        <w:t>body. Suffering comes from identification with form. Liberation is possible through direct realization. The</w:t>
        <w:br/>
        <w:t>56:25</w:t>
        <w:br/>
        <w:t>56 minutes, 25 seconds</w:t>
        <w:br/>
        <w:t>Gnostic framework adds the iconic dimension that Buddhism generally doesn't emphasize. Hinduism teaches</w:t>
        <w:br/>
        <w:t>56:33</w:t>
        <w:br/>
        <w:t>56 minutes, 33 seconds</w:t>
        <w:br/>
        <w:t>Atman and Brahman. Individual consciousness is identical to universal consciousness. Gnosticism adds the</w:t>
        <w:br/>
        <w:t>56:41</w:t>
        <w:br/>
        <w:t>56 minutes, 41 seconds</w:t>
        <w:br/>
        <w:t>cosmic drama of Sophia's fall and redemption. Towoism teaches wooi acting from spontaneous natural awareness</w:t>
        <w:br/>
        <w:t>56:49</w:t>
        <w:br/>
        <w:t>56 minutes, 49 seconds</w:t>
        <w:br/>
        <w:t>rather than forced will. Gnosticism adds the understanding that natural in this realm often means iconic. You can</w:t>
        <w:br/>
        <w:t>56:57</w:t>
        <w:br/>
        <w:t>56 minutes, 57 seconds</w:t>
        <w:br/>
        <w:t>practice Gnostic techniques while working within other traditions. The specific cosmological model doesn't matter as much as the practical</w:t>
        <w:br/>
        <w:t>57:05</w:t>
        <w:br/>
        <w:t>57 minutes, 5 seconds</w:t>
        <w:br/>
        <w:t>recognition it enables. Whether you call it Sophia's spark, Buddha nature, atman,</w:t>
        <w:br/>
        <w:t>57:12</w:t>
        <w:br/>
        <w:t>57 minutes, 12 seconds</w:t>
        <w:br/>
        <w:t>or Christ consciousness, you're pointing at the same thing. divine awareness trapped in ignorant matter capable of</w:t>
        <w:br/>
        <w:t>57:21</w:t>
        <w:br/>
        <w:t>57 minutes, 21 seconds</w:t>
        <w:br/>
        <w:t>recognizing itself and liberating itself.</w:t>
        <w:br/>
        <w:t>57:25</w:t>
        <w:br/>
        <w:t>57 minutes, 25 seconds</w:t>
        <w:br/>
        <w:t>Use whatever framework makes that recognition most accessible for you. The long-term trajectory of Gnostic practice</w:t>
        <w:br/>
        <w:t>57:33</w:t>
        <w:br/>
        <w:t>57 minutes, 33 seconds</w:t>
        <w:br/>
        <w:t>leads toward what the texts call spiritual marriage. The permanent reunion of consciousness with its divine</w:t>
        <w:br/>
        <w:t>57:40</w:t>
        <w:br/>
        <w:t>57 minutes, 40 seconds</w:t>
        <w:br/>
        <w:t>source while still embodied. This is different from mystical experiences or temporary states of enlightenment.</w:t>
        <w:br/>
        <w:t>57:47</w:t>
        <w:br/>
        <w:t>57 minutes, 47 seconds</w:t>
        <w:br/>
        <w:t>This is stable ongoing recognition of what you are. The body continues functioning. The personality continues operating.</w:t>
        <w:br/>
        <w:t>57:56</w:t>
        <w:br/>
        <w:t>57 minutes, 56 seconds</w:t>
        <w:br/>
        <w:t>But identification has permanently shifted from aronic vehicle to divine presence. You've become what the Gnostics called resurrection body.</w:t>
        <w:br/>
        <w:t>58:06</w:t>
        <w:br/>
        <w:t>58 minutes, 6 seconds</w:t>
        <w:br/>
        <w:t>Matter fully conscious of itself as condensed light. At death, if you've achieved sufficient nosis during life,</w:t>
        <w:br/>
        <w:t>58:15</w:t>
        <w:br/>
        <w:t>58 minutes, 15 seconds</w:t>
        <w:br/>
        <w:t>consciousness doesn't pass through the archonic spheres unconsciously.</w:t>
        <w:br/>
        <w:t>58:19</w:t>
        <w:br/>
        <w:t>58 minutes, 19 seconds</w:t>
        <w:br/>
        <w:t>You ascend deliberately, using the invocations and signs the texts provide,</w:t>
        <w:br/>
        <w:t>58:25</w:t>
        <w:br/>
        <w:t>58 minutes, 25 seconds</w:t>
        <w:br/>
        <w:t>recognizing each aronic power and refusing to give it the tribute it demands. You say to the rulers of the</w:t>
        <w:br/>
        <w:t>58:33</w:t>
        <w:br/>
        <w:t>58 minutes, 33 seconds</w:t>
        <w:br/>
        <w:t>spheres what the pistopia teaches. I am a vessel more precious than the female who made you. If your mother ignores</w:t>
        <w:br/>
        <w:t>58:41</w:t>
        <w:br/>
        <w:t>58 minutes, 41 seconds</w:t>
        <w:br/>
        <w:t>your origin, I know mine. This is conscious ascension, not automatic, not</w:t>
        <w:br/>
        <w:t>58:48</w:t>
        <w:br/>
        <w:t>58 minutes, 48 seconds</w:t>
        <w:br/>
        <w:t>guaranteed, but possible for anyone who does the work. And if you haven't achieved sufficient nosis, the texts</w:t>
        <w:br/>
        <w:t>58:56</w:t>
        <w:br/>
        <w:t>58 minutes, 56 seconds</w:t>
        <w:br/>
        <w:t>teach that consciousness returns to incarnation not as punishment, as opportunity. You get another body,</w:t>
        <w:br/>
        <w:t>59:03</w:t>
        <w:br/>
        <w:t>59 minutes, 3 seconds</w:t>
        <w:br/>
        <w:t>another chance to wake up, another lifetime to practice liberation.</w:t>
        <w:br/>
        <w:t>59:08</w:t>
        <w:br/>
        <w:t>59 minutes, 8 seconds</w:t>
        <w:br/>
        <w:t>The Gnostics didn't fear reincarnation the way Buddhists do. They saw it as Sophia's mercy. She keeps giving you</w:t>
        <w:br/>
        <w:t>59:16</w:t>
        <w:br/>
        <w:t>59 minutes, 16 seconds</w:t>
        <w:br/>
        <w:t>chances until you finally recognize who you are and return her light to the Plleoma.</w:t>
        <w:br/>
        <w:t>59:23</w:t>
        <w:br/>
        <w:t>59 minutes, 23 seconds</w:t>
        <w:br/>
        <w:t>The practical community resources for this work are limited but growing. The Gnostic Society in Los Angeles maintains</w:t>
        <w:br/>
        <w:t>59:31</w:t>
        <w:br/>
        <w:t>59 minutes, 31 seconds</w:t>
        <w:br/>
        <w:t>a library and offers lectures. The Ecclesiastica provides liturggical services for people who want traditional ritual.</w:t>
        <w:br/>
        <w:t>59:40</w:t>
        <w:br/>
        <w:t>59 minutes, 40 seconds</w:t>
        <w:br/>
        <w:t>Multiple online communities discuss Gnostic texts and practices. But honestly, the best resource is the texts</w:t>
        <w:br/>
        <w:t>59:47</w:t>
        <w:br/>
        <w:t>59 minutes, 47 seconds</w:t>
        <w:br/>
        <w:t>themselves in your own practice. The Gnostics didn't build large institutions because large institutions are iconic by nature. They gathered in small groups,</w:t>
        <w:br/>
        <w:t>59:57</w:t>
        <w:br/>
        <w:t>59 minutes, 57 seconds</w:t>
        <w:br/>
        <w:t>shared transmission, and did the work.</w:t>
        <w:br/>
        <w:t>1:00:00</w:t>
        <w:br/>
        <w:t>1 hour</w:t>
        <w:br/>
        <w:t>You can form your own small group. 3 to five people is ideal. Meet weekly. Read a Gnostic text together. Share</w:t>
        <w:br/>
        <w:t>1:00:08</w:t>
        <w:br/>
        <w:t>1 hour, 8 seconds</w:t>
        <w:br/>
        <w:t>experiences from your practices. Don't create hierarchy. Don't appoint leaders.</w:t>
        <w:br/>
        <w:t>1:00:14</w:t>
        <w:br/>
        <w:t>1 hour, 14 seconds</w:t>
        <w:br/>
        <w:t>Rotate the responsibility for choosing texts and leading discussion. This is how the early gnostics operated. This is</w:t>
        <w:br/>
        <w:t>1:00:21</w:t>
        <w:br/>
        <w:t>1 hour, 21 seconds</w:t>
        <w:br/>
        <w:t>how consciousness awakens most effectively in a egalitarian community where everyone's experience is valued</w:t>
        <w:br/>
        <w:t>1:00:29</w:t>
        <w:br/>
        <w:t>1 hour, 29 seconds</w:t>
        <w:br/>
        <w:t>and tested against the texts and practices. The final inspiration comes not from me but from the text themselves. The Gospel of Truth says,</w:t>
        <w:br/>
        <w:t>1:00:39</w:t>
        <w:br/>
        <w:t>1 hour, 39 seconds</w:t>
        <w:br/>
        <w:t>"If one has knowledge, he receives what are his own and draws them to himself.</w:t>
        <w:br/>
        <w:t>1:00:44</w:t>
        <w:br/>
        <w:t>1 hour, 44 seconds</w:t>
        <w:br/>
        <w:t>For he who has knowledge knows where he came from and where he is going. He knows as one who, having become drunk,</w:t>
        <w:br/>
        <w:t>1:00:52</w:t>
        <w:br/>
        <w:t>1 hour, 52 seconds</w:t>
        <w:br/>
        <w:t>has become sober from his drunkenness,</w:t>
        <w:br/>
        <w:t>1:00:55</w:t>
        <w:br/>
        <w:t>1 hour, 55 seconds</w:t>
        <w:br/>
        <w:t>and having returned to himself, has restored what belongs to him. This is the promise. Knowledge of origin,</w:t>
        <w:br/>
        <w:t>1:01:04</w:t>
        <w:br/>
        <w:t>1 hour, 1 minute, 4 seconds</w:t>
        <w:br/>
        <w:t>knowledge of destiny,</w:t>
        <w:br/>
        <w:t>1:01:06</w:t>
        <w:br/>
        <w:t>1 hour, 1 minute, 6 seconds</w:t>
        <w:br/>
        <w:t>sobriety from the intoxication of material existence, restoration of what belongs to you,</w:t>
        <w:br/>
        <w:t>1:01:13</w:t>
        <w:br/>
        <w:t>1 hour, 1 minute, 13 seconds</w:t>
        <w:br/>
        <w:t>which is divine consciousness, Sophia's light, the spark of the plleoma. The upper kryffin of John ends with this transmission.</w:t>
        <w:br/>
        <w:t>1:01:24</w:t>
        <w:br/>
        <w:t>1 hour, 1 minute, 24 seconds</w:t>
        <w:br/>
        <w:t>These are the things that the blessed savior revealed. And he revealed them to John. And he said to him, "Write these</w:t>
        <w:br/>
        <w:t>1:01:31</w:t>
        <w:br/>
        <w:t>1 hour, 1 minute, 31 seconds</w:t>
        <w:br/>
        <w:t>things down in symbolic form and keep them secret, but to anyone who asks you.</w:t>
        <w:br/>
        <w:t>1:01:37</w:t>
        <w:br/>
        <w:t>1 hour, 1 minute, 37 seconds</w:t>
        <w:br/>
        <w:t>Reveal them not to the children of this generation, but to those who are worthy."</w:t>
        <w:br/>
        <w:t>1:01:43</w:t>
        <w:br/>
        <w:t>1 hour, 1 minute, 43 seconds</w:t>
        <w:br/>
        <w:t>You wouldn't be reading this right now if you weren't worthy. You wouldn't have lasted 2 hours through detailed gnostic cosmology if the divine spark wasn't</w:t>
        <w:br/>
        <w:t>1:01:52</w:t>
        <w:br/>
        <w:t>1 hour, 1 minute, 52 seconds</w:t>
        <w:br/>
        <w:t>already active in you. You wouldn't feel the resonance with this teaching if Sophia's light wasn't present in your</w:t>
        <w:br/>
        <w:t>1:01:59</w:t>
        <w:br/>
        <w:t>1 hour, 1 minute, 59 seconds</w:t>
        <w:br/>
        <w:t>heart center. The work ahead is simple but not easy. Recognize aronic programming. Refuse identification with</w:t>
        <w:br/>
        <w:t>1:02:08</w:t>
        <w:br/>
        <w:t>1 hour, 2 minutes, 8 seconds</w:t>
        <w:br/>
        <w:t>it. Invoke divine presence daily. Study the texts. Practice the techniques. Find community. Persist through interference.</w:t>
        <w:br/>
        <w:t>1:02:19</w:t>
        <w:br/>
        <w:t>1 hour, 2 minutes, 19 seconds</w:t>
        <w:br/>
        <w:t>Trust that every moment of recognition liberates light. Trust that Sophia's redemption happens through you. Trust</w:t>
        <w:br/>
        <w:t>1:02:27</w:t>
        <w:br/>
        <w:t>1 hour, 2 minutes, 27 seconds</w:t>
        <w:br/>
        <w:t>that your awakening isn't personal achievement. It's cosmic necessity. She needs you to wake up so she can return</w:t>
        <w:br/>
        <w:t>1:02:34</w:t>
        <w:br/>
        <w:t>1 hour, 2 minutes, 34 seconds</w:t>
        <w:br/>
        <w:t>home. And when you do wake up, when nosis stabilizes in your consciousness,</w:t>
        <w:br/>
        <w:t>1:02:40</w:t>
        <w:br/>
        <w:t>1 hour, 2 minutes, 40 seconds</w:t>
        <w:br/>
        <w:t>you become what the text calls standing ones. Humans who stand upright in divine awareness while operating in aronic</w:t>
        <w:br/>
        <w:t>1:02:49</w:t>
        <w:br/>
        <w:t>1 hour, 2 minutes, 49 seconds</w:t>
        <w:br/>
        <w:t>matter, transmitting light to others still sleeping, participating actively in the liberation of all Sophia's scattered fragments.</w:t>
        <w:br/>
        <w:t>1:02:58</w:t>
        <w:br/>
        <w:t>1 hour, 2 minutes, 58 seconds</w:t>
        <w:br/>
        <w:t>This is the full story of Gnostic Sophia.</w:t>
        <w:br/>
        <w:t>1:03:03</w:t>
        <w:br/>
        <w:t>1 hour, 3 minutes, 3 seconds</w:t>
        <w:br/>
        <w:t>The divine feminine whose choice to create independently birthed this entire reality structure. The archonic powers</w:t>
        <w:br/>
        <w:t>1:03:10</w:t>
        <w:br/>
        <w:t>1 hour, 3 minutes, 10 seconds</w:t>
        <w:br/>
        <w:t>who rule it. The human body as trap and vehicle. The divine spark hidden in flesh. The practices for liberation. The</w:t>
        <w:br/>
        <w:t>1:03:20</w:t>
        <w:br/>
        <w:t>1 hour, 3 minutes, 20 seconds</w:t>
        <w:br/>
        <w:t>promise of return. Not metaphor, not mythology, but map, technology, method,</w:t>
        <w:br/>
        <w:t>1:03:26</w:t>
        <w:br/>
        <w:t>1 hour, 3 minutes, 26 seconds</w:t>
        <w:br/>
        <w:t>available to anyone willing to do the actual work of consciousness transformation.</w:t>
        <w:br/>
        <w:t>1:03:31</w:t>
        <w:br/>
        <w:t>1 hour, 3 minutes, 31 seconds</w:t>
        <w:br/>
        <w:t>Start today. Do the heart center practice. Read the Apocryphen. Watch what changes in your awareness over the</w:t>
        <w:br/>
        <w:t>1:03:39</w:t>
        <w:br/>
        <w:t>1 hour, 3 minutes, 39 seconds</w:t>
        <w:br/>
        <w:t>next 30 days. Sophia's light is already present in you. You're not seeking something absent. You're recognizing</w:t>
        <w:br/>
        <w:t>1:03:46</w:t>
        <w:br/>
        <w:t>1 hour, 3 minutes, 46 seconds</w:t>
        <w:br/>
        <w:t>what's already here. That recognition is nosis. That nosis is liberation. And that liberation is Sophia's return to</w:t>
        <w:br/>
        <w:t>1:03:54</w:t>
        <w:br/>
        <w:t>1 hour, 3 minutes, 54 seconds</w:t>
        <w:br/>
        <w:t>wholeness happening through you right now.</w:t>
        <w:br/>
      </w:r>
    </w:p>
    <w:p>
      <w:pPr>
        <w:pStyle w:val="Heading1"/>
      </w:pPr>
      <w:r>
        <w:t>Human Construction &amp; Influence</w:t>
      </w:r>
    </w:p>
    <w:p>
      <w:r>
        <w:t>Transcript</w:t>
        <w:br/>
        <w:t>0:00</w:t>
        <w:br/>
        <w:t>In the Apocryphan of John discovered at Nagamadi in 1945,</w:t>
        <w:br/>
        <w:t>0:04</w:t>
        <w:br/>
        <w:t>4 seconds</w:t>
        <w:br/>
        <w:t>there's a cosmological event that Orthodox Christianity has never acknowledged.</w:t>
        <w:br/>
        <w:t>0:10</w:t>
        <w:br/>
        <w:t>10 seconds</w:t>
        <w:br/>
        <w:t>Before matter existed, before the physical universe was formed, Sophia,</w:t>
        <w:br/>
        <w:t>0:16</w:t>
        <w:br/>
        <w:t>16 seconds</w:t>
        <w:br/>
        <w:t>the divine feminine emanation of the absolute, made a choice that created everything you see around you. She chose</w:t>
        <w:br/>
        <w:t>0:24</w:t>
        <w:br/>
        <w:t>24 seconds</w:t>
        <w:br/>
        <w:t>to create without her masculine counterpart. And that choice didn't just shape reality. It birthed the demiurge,</w:t>
        <w:br/>
        <w:t>0:32</w:t>
        <w:br/>
        <w:t>32 seconds</w:t>
        <w:br/>
        <w:t>the architect of this prison dimension.</w:t>
        <w:br/>
        <w:t>0:35</w:t>
        <w:br/>
        <w:t>35 seconds</w:t>
        <w:br/>
        <w:t>This isn't mythology. This isn't symbolism. This is the actual structure of the cosmos you're living in right</w:t>
        <w:br/>
        <w:t>0:42</w:t>
        <w:br/>
        <w:t>42 seconds</w:t>
        <w:br/>
        <w:t>now. And the archons who control this reality don't want you to know what happened in those moments before creation. Because understanding Sophia's</w:t>
        <w:br/>
        <w:t>0:51</w:t>
        <w:br/>
        <w:t>51 seconds</w:t>
        <w:br/>
        <w:t>story gives you the exact mechanism for escaping their control. If you've always sensed that the material world feels</w:t>
        <w:br/>
        <w:t>0:58</w:t>
        <w:br/>
        <w:t>58 seconds</w:t>
        <w:br/>
        <w:t>like a trap, if you felt that something about physical existence is fundamentally wrong, then you're already</w:t>
        <w:br/>
        <w:t>1:05</w:t>
        <w:br/>
        <w:t>1 minute, 5 seconds</w:t>
        <w:br/>
        <w:t>remembering. Your body knows this story because you carry Sophia's light inside your chest right now. Place your hand on</w:t>
        <w:br/>
        <w:t>1:13</w:t>
        <w:br/>
        <w:t>1 minute, 13 seconds</w:t>
        <w:br/>
        <w:t>your heart center. Not the physical heart on the left, but the energetic center in the middle of your chest.</w:t>
        <w:br/>
        <w:t>1:21</w:t>
        <w:br/>
        <w:t>1 minute, 21 seconds</w:t>
        <w:br/>
        <w:t>That's the location where divine sparks first entered iconic matter. Feel the warmth there. That's not your imagination. That's not visualization.</w:t>
        <w:br/>
        <w:t>1:32</w:t>
        <w:br/>
        <w:t>1 minute, 32 seconds</w:t>
        <w:br/>
        <w:t>That's the actual presence of Sophia's scattered light trapped in flesh for thousands of years, waiting for you to</w:t>
        <w:br/>
        <w:t>1:39</w:t>
        <w:br/>
        <w:t>1 minute, 39 seconds</w:t>
        <w:br/>
        <w:t>consciously recognize it. In the next 2 hours, you're going to learn the complete story of Sophia's fall and</w:t>
        <w:br/>
        <w:t>1:46</w:t>
        <w:br/>
        <w:t>1 minute, 46 seconds</w:t>
        <w:br/>
        <w:t>redemption. But more importantly, you're going to learn the practical techniques the Gnostics used to liberate that light</w:t>
        <w:br/>
        <w:t>1:54</w:t>
        <w:br/>
        <w:t>1 minute, 54 seconds</w:t>
        <w:br/>
        <w:t>from aronic imprisonment. You're going to understand why your physical body exists, who created it, and how to work</w:t>
        <w:br/>
        <w:t>2:02</w:t>
        <w:br/>
        <w:t>2 minutes, 2 seconds</w:t>
        <w:br/>
        <w:t>with it as a temporary vehicle rather than accepting it as your identity.</w:t>
        <w:br/>
        <w:t>2:08</w:t>
        <w:br/>
        <w:t>2 minutes, 8 seconds</w:t>
        <w:br/>
        <w:t>You're going to learn the three-stage process of ascension that mirrors Sophia's own journey from the Plleoma to</w:t>
        <w:br/>
        <w:t>2:15</w:t>
        <w:br/>
        <w:t>2 minutes, 15 seconds</w:t>
        <w:br/>
        <w:t>matter and back again. And you're going to discover why certain human bloodlines carry primarily aronic genetics while others carry the pure divine spark.</w:t>
        <w:br/>
        <w:t>2:26</w:t>
        <w:br/>
        <w:t>2 minutes, 26 seconds</w:t>
        <w:br/>
        <w:t>Information that explains the hierarchies of power you see operating in the world today. The text describes what happened in the plleoma, the</w:t>
        <w:br/>
        <w:t>2:34</w:t>
        <w:br/>
        <w:t>2 minutes, 34 seconds</w:t>
        <w:br/>
        <w:t>fullness of divine consciousness before the fall. Sophia was the youngest of the aons, the divine emanations flowing from</w:t>
        <w:br/>
        <w:t>2:42</w:t>
        <w:br/>
        <w:t>2 minutes, 42 seconds</w:t>
        <w:br/>
        <w:t>the unknowable source. She possessed complete wisdom, perfect understanding,</w:t>
        <w:br/>
        <w:t>2:49</w:t>
        <w:br/>
        <w:t>2 minutes, 49 seconds</w:t>
        <w:br/>
        <w:t>but she also possessed something the other aons didn't have in the same intensity. The desire to create independently.</w:t>
        <w:br/>
        <w:t>2:57</w:t>
        <w:br/>
        <w:t>2 minutes, 57 seconds</w:t>
        <w:br/>
        <w:t>The Apocryphan records her exact thought. I want to produce a work by myself without my consort. Not</w:t>
        <w:br/>
        <w:t>3:06</w:t>
        <w:br/>
        <w:t>3 minutes, 6 seconds</w:t>
        <w:br/>
        <w:t>rebellion, not ignorance, deliberate choice. She wanted a birth creation through her power alone. Without the</w:t>
        <w:br/>
        <w:t>3:14</w:t>
        <w:br/>
        <w:t>3 minutes, 14 seconds</w:t>
        <w:br/>
        <w:t>balancing masculine principle and the moment she acted on this thought, everything changed.</w:t>
        <w:br/>
        <w:t>3:21</w:t>
        <w:br/>
        <w:t>3 minutes, 21 seconds</w:t>
        <w:br/>
        <w:t>Understanding what the plleoma actually is requires moving beyond the vague spiritual language most modern</w:t>
        <w:br/>
        <w:t>3:28</w:t>
        <w:br/>
        <w:t>3 minutes, 28 seconds</w:t>
        <w:br/>
        <w:t>interpreters use. The plleoma wasn't heaven in the Christian sense. It wasn't a place. It was a state of complete</w:t>
        <w:br/>
        <w:t>3:36</w:t>
        <w:br/>
        <w:t>3 minutes, 36 seconds</w:t>
        <w:br/>
        <w:t>consciousness where multiple divine emanations existed in perfect harmony.</w:t>
        <w:br/>
        <w:t>3:42</w:t>
        <w:br/>
        <w:t>3 minutes, 42 seconds</w:t>
        <w:br/>
        <w:t>each one reflecting an aspect of the unknowable source. Think of it as a fractal structure where each aon contains the fullness of divine</w:t>
        <w:br/>
        <w:t>3:51</w:t>
        <w:br/>
        <w:t>3 minutes, 51 seconds</w:t>
        <w:br/>
        <w:t>awareness but expresses it uniquely. The apocryphan lists them systematically.</w:t>
        <w:br/>
        <w:t>3:56</w:t>
        <w:br/>
        <w:t>3 minutes, 56 seconds</w:t>
        <w:br/>
        <w:t>The Father, the Mother, Barbello, the Son, then paired emanations flowing outward, fornowledge and incorruptibility,</w:t>
        <w:br/>
        <w:t>4:05</w:t>
        <w:br/>
        <w:t>4 minutes, 5 seconds</w:t>
        <w:br/>
        <w:t>eternal life and truth, the autogene Christ, then four luminaries named Harmel, Oroyale, Davete, and Ele.</w:t>
        <w:br/>
        <w:t>4:15</w:t>
        <w:br/>
        <w:t>4 minutes, 15 seconds</w:t>
        <w:br/>
        <w:t>Each luminary governed realms of divine consciousness. And in the realm of the fourth luminary dwelt Sophia. The</w:t>
        <w:br/>
        <w:t>4:25</w:t>
        <w:br/>
        <w:t>4 minutes, 25 seconds</w:t>
        <w:br/>
        <w:t>Gnostic texts are precise about this structure because they weren't writing poetry. They were mapping consciousness.</w:t>
        <w:br/>
        <w:t>4:32</w:t>
        <w:br/>
        <w:t>4 minutes, 32 seconds</w:t>
        <w:br/>
        <w:t>When the Cythian gnostics gathered in the second and third centuries in Alexandria, in Syria, in Rome, they</w:t>
        <w:br/>
        <w:t>4:39</w:t>
        <w:br/>
        <w:t>4 minutes, 39 seconds</w:t>
        <w:br/>
        <w:t>weren't joining a religion. They were participating in a knowledge transmission about the actual architecture of reality. They understood</w:t>
        <w:br/>
        <w:t>4:47</w:t>
        <w:br/>
        <w:t>4 minutes, 47 seconds</w:t>
        <w:br/>
        <w:t>that the material cosmos you experience is a subset, a shadow projection of these higher realms of consciousness.</w:t>
        <w:br/>
        <w:t>4:54</w:t>
        <w:br/>
        <w:t>4 minutes, 54 seconds</w:t>
        <w:br/>
        <w:t>And they had techniques for navigating between these levels for moving awareness from the archonic plane back up through the planetary spheres toward</w:t>
        <w:br/>
        <w:t>5:04</w:t>
        <w:br/>
        <w:t>5 minutes, 4 seconds</w:t>
        <w:br/>
        <w:t>the Plleoma. These techniques survive in the texts, encoded but recoverable.</w:t>
        <w:br/>
        <w:t>5:10</w:t>
        <w:br/>
        <w:t>5 minutes, 10 seconds</w:t>
        <w:br/>
        <w:t>Sophia's position in this structure matters. She was the youngest Aeon,</w:t>
        <w:br/>
        <w:t>5:15</w:t>
        <w:br/>
        <w:t>5 minutes, 15 seconds</w:t>
        <w:br/>
        <w:t>which means she existed at the furthest point of emanation from the source. She stood at the boundary between the Plleoma's fullness and the void beyond</w:t>
        <w:br/>
        <w:t>5:24</w:t>
        <w:br/>
        <w:t>5 minutes, 24 seconds</w:t>
        <w:br/>
        <w:t>it. All the other aons had formed in pairs, scisses, the Gnostics called them, masculine and feminine principles</w:t>
        <w:br/>
        <w:t>5:32</w:t>
        <w:br/>
        <w:t>5 minutes, 32 seconds</w:t>
        <w:br/>
        <w:t>in perfect balance. But Sophia at that boundary point looked outward into the darkness beyond the plleoma and felt</w:t>
        <w:br/>
        <w:t>5:40</w:t>
        <w:br/>
        <w:t>5 minutes, 40 seconds</w:t>
        <w:br/>
        <w:t>something the other aons didn't feel with the same intensity.</w:t>
        <w:br/>
        <w:t>5:44</w:t>
        <w:br/>
        <w:t>5 minutes, 44 seconds</w:t>
        <w:br/>
        <w:t>The desire to fill that void with creation. The desire to make something exist where nothing existed. The desire</w:t>
        <w:br/>
        <w:t>5:52</w:t>
        <w:br/>
        <w:t>5 minutes, 52 seconds</w:t>
        <w:br/>
        <w:t>to be a creator herself independently without waiting for her masculine counterpart to balance the act. Modern</w:t>
        <w:br/>
        <w:t>6:00</w:t>
        <w:br/>
        <w:t>6 minutes</w:t>
        <w:br/>
        <w:t>interpreters often frame this as Sophia's mistake. her error, her sin.</w:t>
        <w:br/>
        <w:t>6:07</w:t>
        <w:br/>
        <w:t>6 minutes, 7 seconds</w:t>
        <w:br/>
        <w:t>But the text itself is more nuanced. The Apocryphan doesn't say Sophia was wrong to want to create. It says she acted</w:t>
        <w:br/>
        <w:t>6:15</w:t>
        <w:br/>
        <w:t>6 minutes, 15 seconds</w:t>
        <w:br/>
        <w:t>alone. The issue wasn't desire. The issue was polarity.</w:t>
        <w:br/>
        <w:t>6:21</w:t>
        <w:br/>
        <w:t>6 minutes, 21 seconds</w:t>
        <w:br/>
        <w:t>Every act of creation in the Plleoma happened through the balanced union of masculine and feminine principles,</w:t>
        <w:br/>
        <w:t>6:27</w:t>
        <w:br/>
        <w:t>6 minutes, 27 seconds</w:t>
        <w:br/>
        <w:t>active and receptive, projective and formative. When Sophia created alone,</w:t>
        <w:br/>
        <w:t>6:33</w:t>
        <w:br/>
        <w:t>6 minutes, 33 seconds</w:t>
        <w:br/>
        <w:t>she provided the formative receptive material principle without the projective active ordering principle.</w:t>
        <w:br/>
        <w:t>6:41</w:t>
        <w:br/>
        <w:t>6 minutes, 41 seconds</w:t>
        <w:br/>
        <w:t>She birthed raw creative power without the structure to contain it. And from that imbalance emerged something the</w:t>
        <w:br/>
        <w:t>6:48</w:t>
        <w:br/>
        <w:t>6 minutes, 48 seconds</w:t>
        <w:br/>
        <w:t>Plleoma had never seen. A being with divine power but deficient consciousness.</w:t>
        <w:br/>
        <w:t>6:55</w:t>
        <w:br/>
        <w:t>6 minutes, 55 seconds</w:t>
        <w:br/>
        <w:t>The upper describes what emerged from Sophia's independent creation. A being with the head of a lion and the body of</w:t>
        <w:br/>
        <w:t>7:02</w:t>
        <w:br/>
        <w:t>7 minutes, 2 seconds</w:t>
        <w:br/>
        <w:t>a serpent, eyes flashing lightning. A creature of immense power but fundamentally incomplete because it lacked one half of the divine polarity.</w:t>
        <w:br/>
        <w:t>7:13</w:t>
        <w:br/>
        <w:t>7 minutes, 13 seconds</w:t>
        <w:br/>
        <w:t>This was Yaldabath,</w:t>
        <w:br/>
        <w:t>7:15</w:t>
        <w:br/>
        <w:t>7 minutes, 15 seconds</w:t>
        <w:br/>
        <w:t>the demiurge, the false god. And here's what changes everything about how you understand reality. Yaldabath inherited</w:t>
        <w:br/>
        <w:t>7:24</w:t>
        <w:br/>
        <w:t>7 minutes, 24 seconds</w:t>
        <w:br/>
        <w:t>Sophia's creative capacity. He had the power to make worlds. He had the energy that forms matter, but he didn't have</w:t>
        <w:br/>
        <w:t>7:32</w:t>
        <w:br/>
        <w:t>7 minutes, 32 seconds</w:t>
        <w:br/>
        <w:t>her wisdom. He didn't recognize where his power came from. He didn't know he was a derivative being, an emanation of</w:t>
        <w:br/>
        <w:t>7:40</w:t>
        <w:br/>
        <w:t>7 minutes, 40 seconds</w:t>
        <w:br/>
        <w:t>an emanation existing in the shadow of the true divine realm above him. The text records his first declaration.</w:t>
        <w:br/>
        <w:t>7:50</w:t>
        <w:br/>
        <w:t>7 minutes, 50 seconds</w:t>
        <w:br/>
        <w:t>I am God and there is no other God beside me. He believed himself to be the supreme being. He looked around and saw</w:t>
        <w:br/>
        <w:t>7:58</w:t>
        <w:br/>
        <w:t>7 minutes, 58 seconds</w:t>
        <w:br/>
        <w:t>no one above him because Sophia had withdrawn in horror what she had created. And he concluded he was the</w:t>
        <w:br/>
        <w:t>8:05</w:t>
        <w:br/>
        <w:t>8 minutes, 5 seconds</w:t>
        <w:br/>
        <w:t>source of her whole existence. This wasn't arrogance in the moral sense.</w:t>
        <w:br/>
        <w:t>8:10</w:t>
        <w:br/>
        <w:t>8 minutes, 10 seconds</w:t>
        <w:br/>
        <w:t>This was fundamental ignorance operating with divine power. Imagine giving a child access to nuclear launch codes.</w:t>
        <w:br/>
        <w:t>8:18</w:t>
        <w:br/>
        <w:t>8 minutes, 18 seconds</w:t>
        <w:br/>
        <w:t>That's the relationship between Yaldabath's consciousness and his creative capacity. He had the tools to build worlds but lack the understanding</w:t>
        <w:br/>
        <w:t>8:26</w:t>
        <w:br/>
        <w:t>8 minutes, 26 seconds</w:t>
        <w:br/>
        <w:t>to build them correctly. Sophia saw what she had created and was horrified. The Apocryphan says she withdrew to her</w:t>
        <w:br/>
        <w:t>8:35</w:t>
        <w:br/>
        <w:t>8 minutes, 35 seconds</w:t>
        <w:br/>
        <w:t>light and began to repent. Not because creating was wrong but because creating alone, without balance, without the</w:t>
        <w:br/>
        <w:t>8:43</w:t>
        <w:br/>
        <w:t>8 minutes, 43 seconds</w:t>
        <w:br/>
        <w:t>masculine principle had produced something monstrous. A god who would claim absolute authority. a deity who</w:t>
        <w:br/>
        <w:t>8:51</w:t>
        <w:br/>
        <w:t>8 minutes, 51 seconds</w:t>
        <w:br/>
        <w:t>would demand worship, an architect who would build reality as a control system.</w:t>
        <w:br/>
        <w:t>8:58</w:t>
        <w:br/>
        <w:t>8 minutes, 58 seconds</w:t>
        <w:br/>
        <w:t>She tried to hide what she had done. She tried to contain Yelab in the lower realms, but he had already begun</w:t>
        <w:br/>
        <w:t>9:06</w:t>
        <w:br/>
        <w:t>9 minutes, 6 seconds</w:t>
        <w:br/>
        <w:t>creating his own reality structure using the divine power he had stolen from her at birth. The word stolen is important</w:t>
        <w:br/>
        <w:t>9:14</w:t>
        <w:br/>
        <w:t>9 minutes, 14 seconds</w:t>
        <w:br/>
        <w:t>here. Yelder didn't earn his power. He didn't develop it. He inherited it accidentally when Sophia created alone.</w:t>
        <w:br/>
        <w:t>9:23</w:t>
        <w:br/>
        <w:t>9 minutes, 23 seconds</w:t>
        <w:br/>
        <w:t>The Gnostics understood this as a fundamental cosmic injustice. Divine light trapped in ignorant form. And</w:t>
        <w:br/>
        <w:t>9:31</w:t>
        <w:br/>
        <w:t>9 minutes, 31 seconds</w:t>
        <w:br/>
        <w:t>every human being replicates this pattern.</w:t>
        <w:br/>
        <w:t>9:35</w:t>
        <w:br/>
        <w:t>9 minutes, 35 seconds</w:t>
        <w:br/>
        <w:t>You carry Sophia's light inside matter that doesn't fully comprehend what it's containing. Your body operates according</w:t>
        <w:br/>
        <w:t>9:43</w:t>
        <w:br/>
        <w:t>9 minutes, 43 seconds</w:t>
        <w:br/>
        <w:t>to iconic programming, survival instincts, reproductive drives, fear responses, tribal identities, while</w:t>
        <w:br/>
        <w:t>9:52</w:t>
        <w:br/>
        <w:t>9 minutes, 52 seconds</w:t>
        <w:br/>
        <w:t>simultaneously housing consciousness that transcends all of that. The tension you feel between spirit and flesh isn't personal failure. It's cosmic structure.</w:t>
        <w:br/>
        <w:t>10:04</w:t>
        <w:br/>
        <w:t>10 minutes, 4 seconds</w:t>
        <w:br/>
        <w:t>The Apocryphan describes what Yaldabbath did next with systematic precision. He created the seven archons, the planetary</w:t>
        <w:br/>
        <w:t>10:12</w:t>
        <w:br/>
        <w:t>10 minutes, 12 seconds</w:t>
        <w:br/>
        <w:t>powers that rule the material cosmos. He gave them names. Athos, Harmus, Kala,</w:t>
        <w:br/>
        <w:t>10:18</w:t>
        <w:br/>
        <w:t>10 minutes, 18 seconds</w:t>
        <w:br/>
        <w:t>Umbri, Yabel, Adonayou, Cain, Abel.</w:t>
        <w:br/>
        <w:t>10:22</w:t>
        <w:br/>
        <w:t>10 minutes, 22 seconds</w:t>
        <w:br/>
        <w:t>These weren't metaphors. The Gnostics taught that these were literal beings with consciousness and will stationed in</w:t>
        <w:br/>
        <w:t>10:29</w:t>
        <w:br/>
        <w:t>10 minutes, 29 seconds</w:t>
        <w:br/>
        <w:t>the seven classical planetary spheres to govern the souls passing through. Athos in the sphere of Saturn. Hmus in</w:t>
        <w:br/>
        <w:t>10:36</w:t>
        <w:br/>
        <w:t>10 minutes, 36 seconds</w:t>
        <w:br/>
        <w:t>Jupiter. Kalilla Umbri in Mars. Yabel in the sun. Adonayou in Venus. Cain in</w:t>
        <w:br/>
        <w:t>10:44</w:t>
        <w:br/>
        <w:t>10 minutes, 44 seconds</w:t>
        <w:br/>
        <w:t>Mercury. Albel in the moon. When a soul descends from the plleoma into incarnation, it passes through these</w:t>
        <w:br/>
        <w:t>10:52</w:t>
        <w:br/>
        <w:t>10 minutes, 52 seconds</w:t>
        <w:br/>
        <w:t>seven spheres. And each archon imprints it with qualities. the melancholic heaviness of Saturn, the expansive pride of Jupiter, the aggressive rage of Mars,</w:t>
        <w:br/>
        <w:t>11:04</w:t>
        <w:br/>
        <w:t>11 minutes, 4 seconds</w:t>
        <w:br/>
        <w:t>the vain self-importance of the sun, the lustful desire of Venus, the calculating cunning of Mercury, the changeable</w:t>
        <w:br/>
        <w:t>11:12</w:t>
        <w:br/>
        <w:t>11 minutes, 12 seconds</w:t>
        <w:br/>
        <w:t>instability of the moon. This is why the Gnostics practice planetary invocations,</w:t>
        <w:br/>
        <w:t>11:18</w:t>
        <w:br/>
        <w:t>11 minutes, 18 seconds</w:t>
        <w:br/>
        <w:t>not to worship these powers, but to consciously work with them during the process of ascension.</w:t>
        <w:br/>
        <w:t>11:24</w:t>
        <w:br/>
        <w:t>11 minutes, 24 seconds</w:t>
        <w:br/>
        <w:t>When you die, when your consciousness leaves the body, you have to pass back through these seven spheres to return to</w:t>
        <w:br/>
        <w:t>11:31</w:t>
        <w:br/>
        <w:t>11 minutes, 31 seconds</w:t>
        <w:br/>
        <w:t>the Plleoma. And at each gate, each aronic power demands its due. It wants back the qualities it gave you. The</w:t>
        <w:br/>
        <w:t>11:40</w:t>
        <w:br/>
        <w:t>11 minutes, 40 seconds</w:t>
        <w:br/>
        <w:t>techniques surviving in texts like the books of Ju and the Pist Sophia describe exactly what words to speak, what signs</w:t>
        <w:br/>
        <w:t>11:49</w:t>
        <w:br/>
        <w:t>11 minutes, 49 seconds</w:t>
        <w:br/>
        <w:t>to make, what names to invoke at each planetary gate. So the archons will let you pass without trying to capture your light and force it into another incarnation.</w:t>
        <w:br/>
        <w:t>11:59</w:t>
        <w:br/>
        <w:t>11 minutes, 59 seconds</w:t>
        <w:br/>
        <w:t>This isn't superstition.</w:t>
        <w:br/>
        <w:t>12:03</w:t>
        <w:br/>
        <w:t>12 minutes, 3 seconds</w:t>
        <w:br/>
        <w:t>This is navigation protocol. Then Debbath created the 365 angels, one for</w:t>
        <w:br/>
        <w:t>12:10</w:t>
        <w:br/>
        <w:t>12 minutes, 10 seconds</w:t>
        <w:br/>
        <w:t>every degree of the zodiac, one for every day of the solar year. The Apocryphon names them systematically,</w:t>
        <w:br/>
        <w:t>12:17</w:t>
        <w:br/>
        <w:t>12 minutes, 17 seconds</w:t>
        <w:br/>
        <w:t>describes their functions, explains their powers. The text lists dozens of these names. Adonin, Armas, Banan,</w:t>
        <w:br/>
        <w:t>12:27</w:t>
        <w:br/>
        <w:t>12 minutes, 27 seconds</w:t>
        <w:br/>
        <w:t>Balkan, Bariel, Laal, Nulaf, Ferandia.</w:t>
        <w:br/>
        <w:t>12:32</w:t>
        <w:br/>
        <w:t>12 minutes, 32 seconds</w:t>
        <w:br/>
        <w:t>Each one governs a specific aspect of material existence from weather patterns to biological processes to emotional</w:t>
        <w:br/>
        <w:t>12:39</w:t>
        <w:br/>
        <w:t>12 minutes, 39 seconds</w:t>
        <w:br/>
        <w:t>states. When modern astrology describes planetary influences on human behavior,</w:t>
        <w:br/>
        <w:t>12:45</w:t>
        <w:br/>
        <w:t>12 minutes, 45 seconds</w:t>
        <w:br/>
        <w:t>it's working with a simplified version of this ancient gnostic mapping of iconic powers. The difference is that</w:t>
        <w:br/>
        <w:t>12:52</w:t>
        <w:br/>
        <w:t>12 minutes, 52 seconds</w:t>
        <w:br/>
        <w:t>the Gnostics didn't accept these influences as destiny. They taught techniques for recognizing aronic influence in real time and refusing</w:t>
        <w:br/>
        <w:t>13:01</w:t>
        <w:br/>
        <w:t>13 minutes, 1 second</w:t>
        <w:br/>
        <w:t>consent to it. Here's a practical application you can verify tonight. Sit in a quiet space and observe your thought stream without trying to change</w:t>
        <w:br/>
        <w:t>13:09</w:t>
        <w:br/>
        <w:t>13 minutes, 9 seconds</w:t>
        <w:br/>
        <w:t>it. Notice how thoughts arise seemingly from nowhere. Sudden urges, random memories, emotional reactions to</w:t>
        <w:br/>
        <w:t>13:18</w:t>
        <w:br/>
        <w:t>13 minutes, 18 seconds</w:t>
        <w:br/>
        <w:t>nothing. The Gnostic model says these aren't all your thoughts. Many of them</w:t>
        <w:br/>
        <w:t>13:25</w:t>
        <w:br/>
        <w:t>13 minutes, 25 seconds</w:t>
        <w:br/>
        <w:t>are aronic suggestions. The 365 angels and their subordinate demons constantly broadcasting frequencies designed to keep you identified with body, emotion,</w:t>
        <w:br/>
        <w:t>13:37</w:t>
        <w:br/>
        <w:t>13 minutes, 37 seconds</w:t>
        <w:br/>
        <w:t>and survival.</w:t>
        <w:br/>
        <w:t>13:39</w:t>
        <w:br/>
        <w:t>13 minutes, 39 seconds</w:t>
        <w:br/>
        <w:t>When you observe thoughts without identifying with them, you're beginning the practice of discernment, separating</w:t>
        <w:br/>
        <w:t>13:46</w:t>
        <w:br/>
        <w:t>13 minutes, 46 seconds</w:t>
        <w:br/>
        <w:t>divine consciousness from aronic programming. The Gnostics called this hypernoia, underthought, the substratum of awareness beneath the mental noise.</w:t>
        <w:br/>
        <w:t>13:58</w:t>
        <w:br/>
        <w:t>13 minutes, 58 seconds</w:t>
        <w:br/>
        <w:t>Spend 10 minutes right now simply noticing the difference between the observer and the observed. That observer</w:t>
        <w:br/>
        <w:t>14:04</w:t>
        <w:br/>
        <w:t>14 minutes, 4 seconds</w:t>
        <w:br/>
        <w:t>is Sophia's presence in you. The text reveals why physical bodies exist. The archons looked into the water of the</w:t>
        <w:br/>
        <w:t>14:12</w:t>
        <w:br/>
        <w:t>14 minutes, 12 seconds</w:t>
        <w:br/>
        <w:t>void and saw a reflection, the image of the true divine human from the plleoma above. The Gnostics called this the</w:t>
        <w:br/>
        <w:t>14:20</w:t>
        <w:br/>
        <w:t>14 minutes, 20 seconds</w:t>
        <w:br/>
        <w:t>anthropos, the original human template existing in pure consciousness before matter.</w:t>
        <w:br/>
        <w:t>14:27</w:t>
        <w:br/>
        <w:t>14 minutes, 27 seconds</w:t>
        <w:br/>
        <w:t>When the powers of the Plleoma realized what Yaldabouth was building, they allowed this reflection to appear in the lower realms as a kind of lure, a</w:t>
        <w:br/>
        <w:t>14:37</w:t>
        <w:br/>
        <w:t>14 minutes, 37 seconds</w:t>
        <w:br/>
        <w:t>blueprint that would trick the archons into creating something that could actually house divine consciousness. And</w:t>
        <w:br/>
        <w:t>14:43</w:t>
        <w:br/>
        <w:t>14 minutes, 43 seconds</w:t>
        <w:br/>
        <w:t>Elabath said to his powers, "Come, let us create a human being after the image that we have seen." They didn't know</w:t>
        <w:br/>
        <w:t>14:51</w:t>
        <w:br/>
        <w:t>14 minutes, 51 seconds</w:t>
        <w:br/>
        <w:t>they were seeing a reflection of the true divine realm. They thought they were inventing something original. So</w:t>
        <w:br/>
        <w:t>14:58</w:t>
        <w:br/>
        <w:t>14 minutes, 58 seconds</w:t>
        <w:br/>
        <w:t>they created Adam, not one being, but seven beings creating seven aspects. The Apocryphan is specific about this. The</w:t>
        <w:br/>
        <w:t>15:07</w:t>
        <w:br/>
        <w:t>15 minutes, 7 seconds</w:t>
        <w:br/>
        <w:t>first archon, Athos, created the bone body, the structural frame. The second archon, Heramus, created the sineu body,</w:t>
        <w:br/>
        <w:t>15:17</w:t>
        <w:br/>
        <w:t>15 minutes, 17 seconds</w:t>
        <w:br/>
        <w:t>the connective tissue that allows movement. The third archon created the flesh body, the muscle and organ tissue.</w:t>
        <w:br/>
        <w:t>15:26</w:t>
        <w:br/>
        <w:t>15 minutes, 26 seconds</w:t>
        <w:br/>
        <w:t>The fourth archon created the marrow body, the blood producing centers. The fifth archon created the blood body, the</w:t>
        <w:br/>
        <w:t>15:34</w:t>
        <w:br/>
        <w:t>15 minutes, 34 seconds</w:t>
        <w:br/>
        <w:t>circulatory system. The sixth archon created the skin body, the boundary layer. The seventh archon created the</w:t>
        <w:br/>
        <w:t>15:42</w:t>
        <w:br/>
        <w:t>15 minutes, 42 seconds</w:t>
        <w:br/>
        <w:t>hair body, the external growths. And Adam lay on the ground, inanimate, because the archons could create form,</w:t>
        <w:br/>
        <w:t>15:48</w:t>
        <w:br/>
        <w:t>15 minutes, 48 seconds</w:t>
        <w:br/>
        <w:t>but couldn't give life. They could assemble biological machinery, but they couldn't spark consciousness.</w:t>
        <w:br/>
        <w:t>15:55</w:t>
        <w:br/>
        <w:t>15 minutes, 55 seconds</w:t>
        <w:br/>
        <w:t>This is critical to understand. Your physical body was designed by hostile intelligences as a prison for divine light. Not metaphorically, literally.</w:t>
        <w:br/>
        <w:t>16:07</w:t>
        <w:br/>
        <w:t>16 minutes, 7 seconds</w:t>
        <w:br/>
        <w:t>The biological drives you experience,</w:t>
        <w:br/>
        <w:t>16:10</w:t>
        <w:br/>
        <w:t>16 minutes, 10 seconds</w:t>
        <w:br/>
        <w:t>hunger, lust, fear, territorial aggression, status seeking. These are iconic programming designed to keep</w:t>
        <w:br/>
        <w:t>16:18</w:t>
        <w:br/>
        <w:t>16 minutes, 18 seconds</w:t>
        <w:br/>
        <w:t>consciousness focused on survival and reproduction rather than transcendence.</w:t>
        <w:br/>
        <w:t>16:24</w:t>
        <w:br/>
        <w:t>16 minutes, 24 seconds</w:t>
        <w:br/>
        <w:t>The Gnostics didn't view the body as evil, but they understood it as an archonic technology. This changes how you work with it. You don't hate your</w:t>
        <w:br/>
        <w:t>16:33</w:t>
        <w:br/>
        <w:t>16 minutes, 33 seconds</w:t>
        <w:br/>
        <w:t>body. You don't transcend your body through denial. You operate your body consciously, recognizing it as a</w:t>
        <w:br/>
        <w:t>16:41</w:t>
        <w:br/>
        <w:t>16 minutes, 41 seconds</w:t>
        <w:br/>
        <w:t>temporary vehicle, refusing to let its programs define your identity. Here's where Sophia's redemption begins.</w:t>
        <w:br/>
        <w:t>16:50</w:t>
        <w:br/>
        <w:t>16 minutes, 50 seconds</w:t>
        <w:br/>
        <w:t>The apocryphan describes how the powers above the archons, the aons in the plleoma deceived Yaldabbath. They said,</w:t>
        <w:br/>
        <w:t>16:59</w:t>
        <w:br/>
        <w:t>16 minutes, 59 seconds</w:t>
        <w:br/>
        <w:t>"Breathe into his face some of your spirit and the body will arise."</w:t>
        <w:br/>
        <w:t>17:03</w:t>
        <w:br/>
        <w:t>17 minutes, 3 seconds</w:t>
        <w:br/>
        <w:t>Yaldabath didn't realize he was exhaling Sophia's divine light, the light he had stolen from her when he was born. He</w:t>
        <w:br/>
        <w:t>17:11</w:t>
        <w:br/>
        <w:t>17 minutes, 11 seconds</w:t>
        <w:br/>
        <w:t>breathed and Adam arose. Not just animated, illuminated, carrying the</w:t>
        <w:br/>
        <w:t>17:18</w:t>
        <w:br/>
        <w:t>17 minutes, 18 seconds</w:t>
        <w:br/>
        <w:t>divine spark the archons had tried to trap in matter. This moment is the hinge of Gnostic cosmology. The Archons built</w:t>
        <w:br/>
        <w:t>17:27</w:t>
        <w:br/>
        <w:t>17 minutes, 27 seconds</w:t>
        <w:br/>
        <w:t>a prison, but in animating it, they had to use the very light that could escape from it. The text records what happened when Adam stood up. He became more</w:t>
        <w:br/>
        <w:t>17:36</w:t>
        <w:br/>
        <w:t>17 minutes, 36 seconds</w:t>
        <w:br/>
        <w:t>intelligent than his creators, more luminous. The archon saw this and became afraid. They realized they had made a</w:t>
        <w:br/>
        <w:t>17:44</w:t>
        <w:br/>
        <w:t>17 minutes, 44 seconds</w:t>
        <w:br/>
        <w:t>mistake. This human body was supposed to be a containment field for consciousness. But it had become a vessel for divine awareness. They said,</w:t>
        <w:br/>
        <w:t>17:53</w:t>
        <w:br/>
        <w:t>17 minutes, 53 seconds</w:t>
        <w:br/>
        <w:t>"Come, let us cast a trance upon him."</w:t>
        <w:br/>
        <w:t>17:56</w:t>
        <w:br/>
        <w:t>17 minutes, 56 seconds</w:t>
        <w:br/>
        <w:t>And they cast Adam into sleep. Not physical sleep, aronic unconsciousness,</w:t>
        <w:br/>
        <w:t>18:04</w:t>
        <w:br/>
        <w:t>18 minutes, 4 seconds</w:t>
        <w:br/>
        <w:t>forgetting.</w:t>
        <w:br/>
        <w:t>18:06</w:t>
        <w:br/>
        <w:t>18 minutes, 6 seconds</w:t>
        <w:br/>
        <w:t>The fall into sleep that the Gnostics taught about wasn't a historical event.</w:t>
        <w:br/>
        <w:t>18:12</w:t>
        <w:br/>
        <w:t>18 minutes, 12 seconds</w:t>
        <w:br/>
        <w:t>It's the ongoing condition of most human consciousness.</w:t>
        <w:br/>
        <w:t>18:16</w:t>
        <w:br/>
        <w:t>18 minutes, 16 seconds</w:t>
        <w:br/>
        <w:t>Spiritually asleep while biologically awake, running aronic programs while the divine spark remains dormant in the</w:t>
        <w:br/>
        <w:t>18:23</w:t>
        <w:br/>
        <w:t>18 minutes, 23 seconds</w:t>
        <w:br/>
        <w:t>heart center. They created Eve from his side, dividing the androgynous divine human into gendered halves, male and</w:t>
        <w:br/>
        <w:t>18:32</w:t>
        <w:br/>
        <w:t>18 minutes, 32 seconds</w:t>
        <w:br/>
        <w:t>female. The original anthropos in the plurle was neither male nor female or more accurately both simultaneously complete unto itself.</w:t>
        <w:br/>
        <w:t>18:43</w:t>
        <w:br/>
        <w:t>18 minutes, 43 seconds</w:t>
        <w:br/>
        <w:t>But the archons couldn't control something whole. So they split it. They created sexual polarity which creates</w:t>
        <w:br/>
        <w:t>18:51</w:t>
        <w:br/>
        <w:t>18 minutes, 51 seconds</w:t>
        <w:br/>
        <w:t>the desire for reunion which creates attachment to the physical realm where reunion happens. This is why the Gnostics practice sacred androgyny,</w:t>
        <w:br/>
        <w:t>19:01</w:t>
        <w:br/>
        <w:t>19 minutes, 1 second</w:t>
        <w:br/>
        <w:t>ritual and meditative techniques for reuniting the masculine and feminine principles within individual consciousness,</w:t>
        <w:br/>
        <w:t>19:09</w:t>
        <w:br/>
        <w:t>19 minutes, 9 seconds</w:t>
        <w:br/>
        <w:t>recovering the wholeness that existed before the archonic division. These practices survive in fragments in texts</w:t>
        <w:br/>
        <w:t>19:17</w:t>
        <w:br/>
        <w:t>19 minutes, 17 seconds</w:t>
        <w:br/>
        <w:t>like the Gospel of Thomas. When you make the male and the female into a single one, so that the male will not be male</w:t>
        <w:br/>
        <w:t>19:24</w:t>
        <w:br/>
        <w:t>19 minutes, 24 seconds</w:t>
        <w:br/>
        <w:t>nor the female be female, then you shall enter the kingdom.</w:t>
        <w:br/>
        <w:t>19:29</w:t>
        <w:br/>
        <w:t>19 minutes, 29 seconds</w:t>
        <w:br/>
        <w:t>Then they placed Adam and Eve in paradise, not a garden of blessing, a containment field. The Apocryphen</w:t>
        <w:br/>
        <w:t>19:37</w:t>
        <w:br/>
        <w:t>19 minutes, 37 seconds</w:t>
        <w:br/>
        <w:t>reveals what paradise actually was, a beautiful prison designed to keep humans in ignorance of their divine origin.</w:t>
        <w:br/>
        <w:t>19:45</w:t>
        <w:br/>
        <w:t>19 minutes, 45 seconds</w:t>
        <w:br/>
        <w:t>Think about what a perfect prison would look like. It wouldn't be obviously oppressive. It would be comfortable. It</w:t>
        <w:br/>
        <w:t>19:52</w:t>
        <w:br/>
        <w:t>19 minutes, 52 seconds</w:t>
        <w:br/>
        <w:t>would provide for basic needs. It would offer enough pleasure to keep inmates docile. It would just prevent one thing,</w:t>
        <w:br/>
        <w:t>19:59</w:t>
        <w:br/>
        <w:t>19 minutes, 59 seconds</w:t>
        <w:br/>
        <w:t>escape. And that's exactly what the iconic paradise provided. Physical pleasure, emotional bonding, sensory</w:t>
        <w:br/>
        <w:t>20:08</w:t>
        <w:br/>
        <w:t>20 minutes, 8 seconds</w:t>
        <w:br/>
        <w:t>experience, everything except knowledge of what you truly are and where you came from. The archon said, "Eat freely from</w:t>
        <w:br/>
        <w:t>20:16</w:t>
        <w:br/>
        <w:t>20 minutes, 16 seconds</w:t>
        <w:br/>
        <w:t>every tree in the garden, but from the tree of knowledge, do not eat." Because knowledge, nosis, was the one thing that</w:t>
        <w:br/>
        <w:t>20:24</w:t>
        <w:br/>
        <w:t>20 minutes, 24 seconds</w:t>
        <w:br/>
        <w:t>could liberate humans from aronic control. Not moral rules, not behavioral regulations, but cognitive recognition</w:t>
        <w:br/>
        <w:t>20:32</w:t>
        <w:br/>
        <w:t>20 minutes, 32 seconds</w:t>
        <w:br/>
        <w:t>of divine origin. The moment a human knows what they are, the archons lose power. This is why every control system</w:t>
        <w:br/>
        <w:t>20:40</w:t>
        <w:br/>
        <w:t>20 minutes, 40 seconds</w:t>
        <w:br/>
        <w:t>in human history has regulated information. Knowledge is liberation.</w:t>
        <w:br/>
        <w:t>20:45</w:t>
        <w:br/>
        <w:t>20 minutes, 45 seconds</w:t>
        <w:br/>
        <w:t>Ignorance is imprisonment. And the archons specifically forbade the knowledge of good and evil, which in the Gnostic reading means the knowledge of</w:t>
        <w:br/>
        <w:t>20:54</w:t>
        <w:br/>
        <w:t>20 minutes, 54 seconds</w:t>
        <w:br/>
        <w:t>aronic versus divine origins, the ability to discriminate between what comes from the plleoma and what comes from the demiurge.</w:t>
        <w:br/>
        <w:t>21:03</w:t>
        <w:br/>
        <w:t>21 minutes, 3 seconds</w:t>
        <w:br/>
        <w:t>The text describes who the serpent really was. Not Satan, not evil, but</w:t>
        <w:br/>
        <w:t>21:10</w:t>
        <w:br/>
        <w:t>21 minutes, 10 seconds</w:t>
        <w:br/>
        <w:t>Christ consciousness itself, the divine power from the Plleoma entering the aronic realm to awaken humanity.</w:t>
        <w:br/>
        <w:t>21:19</w:t>
        <w:br/>
        <w:t>21 minutes, 19 seconds</w:t>
        <w:br/>
        <w:t>The Gnostics understood Christ not as a single historical person, but as a principle, an emanation from the highest</w:t>
        <w:br/>
        <w:t>21:27</w:t>
        <w:br/>
        <w:t>21 minutes, 27 seconds</w:t>
        <w:br/>
        <w:t>realm specifically tasked with liberating Sophia's scattered light. The serpent told Eve, "You will not die. For God knows that when you eat from it,</w:t>
        <w:br/>
        <w:t>21:37</w:t>
        <w:br/>
        <w:t>21 minutes, 37 seconds</w:t>
        <w:br/>
        <w:t>your eyes will be opened and you will become like gods, knowing good and evil." This wasn't temptation. This was</w:t>
        <w:br/>
        <w:t>21:44</w:t>
        <w:br/>
        <w:t>21 minutes, 44 seconds</w:t>
        <w:br/>
        <w:t>liberation theology. The serpent was telling the truth. Yelab was lying.</w:t>
        <w:br/>
        <w:t>21:51</w:t>
        <w:br/>
        <w:t>21 minutes, 51 seconds</w:t>
        <w:br/>
        <w:t>Eating from the tree wouldn't cause death. It would cause awakening.</w:t>
        <w:br/>
        <w:t>21:56</w:t>
        <w:br/>
        <w:t>21 minutes, 56 seconds</w:t>
        <w:br/>
        <w:t>When Eve ate and gave to Adam, the Apocryphan says their eyes were opened and they recognized the archons as the</w:t>
        <w:br/>
        <w:t>22:03</w:t>
        <w:br/>
        <w:t>22 minutes, 3 seconds</w:t>
        <w:br/>
        <w:t>deficient powers they truly were. This is nosis, not information.</w:t>
        <w:br/>
        <w:t>22:08</w:t>
        <w:br/>
        <w:t>22 minutes, 8 seconds</w:t>
        <w:br/>
        <w:t>Transformation, the direct recognition of what you are beneath the layers of iconic programming. Adam and Eve didn't gain knowledge in the abstract sense.</w:t>
        <w:br/>
        <w:t>22:17</w:t>
        <w:br/>
        <w:t>22 minutes, 17 seconds</w:t>
        <w:br/>
        <w:t>They gained self-nowledge. They remembered their divine origin. They saw the archons as the derivative, ignorant</w:t>
        <w:br/>
        <w:t>22:25</w:t>
        <w:br/>
        <w:t>22 minutes, 25 seconds</w:t>
        <w:br/>
        <w:t>powers pretending to be God. And in that moment, they became dangerous. Yaldabbath saw this and became furious.</w:t>
        <w:br/>
        <w:t>22:33</w:t>
        <w:br/>
        <w:t>22 minutes, 33 seconds</w:t>
        <w:br/>
        <w:t>He didn't expel them from paradise as punishment. He expelled them because they had become ungovernable. awake humans who recognize their divine origin</w:t>
        <w:br/>
        <w:t>22:42</w:t>
        <w:br/>
        <w:t>22 minutes, 42 seconds</w:t>
        <w:br/>
        <w:t>couldn't be controlled by archonic systems anymore. So he cast them into the material realm, this dense physical dimension you're experiencing right now.</w:t>
        <w:br/>
        <w:t>22:52</w:t>
        <w:br/>
        <w:t>22 minutes, 52 seconds</w:t>
        <w:br/>
        <w:t>And he implemented new control mechanisms, pain in childbirth,</w:t>
        <w:br/>
        <w:t>22:57</w:t>
        <w:br/>
        <w:t>22 minutes, 57 seconds</w:t>
        <w:br/>
        <w:t>agricultural labor, death. These weren't punishments for sin. These were emergency control measures implemented</w:t>
        <w:br/>
        <w:t>23:06</w:t>
        <w:br/>
        <w:t>23 minutes, 6 seconds</w:t>
        <w:br/>
        <w:t>by a false god who realized his prisoners had discovered they were prisoners. The text reveals Yelder's</w:t>
        <w:br/>
        <w:t>23:13</w:t>
        <w:br/>
        <w:t>23 minutes, 13 seconds</w:t>
        <w:br/>
        <w:t>next move. And this is where Gnostic cosmology gets genuinely disturbing. He and his archons violated Eve. They</w:t>
        <w:br/>
        <w:t>23:21</w:t>
        <w:br/>
        <w:t>23 minutes, 21 seconds</w:t>
        <w:br/>
        <w:t>implanted her with their seed, creating a bloodline of humans who carry primarily archonic genetics with only</w:t>
        <w:br/>
        <w:t>23:28</w:t>
        <w:br/>
        <w:t>23 minutes, 28 seconds</w:t>
        <w:br/>
        <w:t>minimal divine spark. These became the rulers of the material world, the kings,</w:t>
        <w:br/>
        <w:t>23:34</w:t>
        <w:br/>
        <w:t>23 minutes, 34 seconds</w:t>
        <w:br/>
        <w:t>the priests, the authorities, those who naturally align with aronic systems because they're biologically engineered</w:t>
        <w:br/>
        <w:t>23:41</w:t>
        <w:br/>
        <w:t>23 minutes, 41 seconds</w:t>
        <w:br/>
        <w:t>to serve them. The Apocryphan is explicit about this. It's not metaphor.</w:t>
        <w:br/>
        <w:t>23:48</w:t>
        <w:br/>
        <w:t>23 minutes, 48 seconds</w:t>
        <w:br/>
        <w:t>The Gnostics taught that there are three types of humans. Hillic humans who are almost entirely aronic, lacking</w:t>
        <w:br/>
        <w:t>23:56</w:t>
        <w:br/>
        <w:t>23 minutes, 56 seconds</w:t>
        <w:br/>
        <w:t>significant divine spark, operating purely from biological and material drives. Psychic humans who have a soul</w:t>
        <w:br/>
        <w:t>24:04</w:t>
        <w:br/>
        <w:t>24 minutes, 4 seconds</w:t>
        <w:br/>
        <w:t>but not yet activated divine consciousness and pneumatic humans who carry strong divine spark and have the</w:t>
        <w:br/>
        <w:t>24:12</w:t>
        <w:br/>
        <w:t>24 minutes, 12 seconds</w:t>
        <w:br/>
        <w:t>capacity for nosis. But Eve had already conceived before the archons violated her. She had conceived with the divine</w:t>
        <w:br/>
        <w:t>24:19</w:t>
        <w:br/>
        <w:t>24 minutes, 19 seconds</w:t>
        <w:br/>
        <w:t>power with Christ consciousness and she bore Abel carrying the pure Sophia lineage.</w:t>
        <w:br/>
        <w:t>24:28</w:t>
        <w:br/>
        <w:t>24 minutes, 28 seconds</w:t>
        <w:br/>
        <w:t>The text explains Cain and Abel as the archetypal conflict between archonic bloodlines and divine bloodlines. When</w:t>
        <w:br/>
        <w:t>24:35</w:t>
        <w:br/>
        <w:t>24 minutes, 35 seconds</w:t>
        <w:br/>
        <w:t>Cain killed Abel, this was the archon's attempting to eliminate the divine lineage from Earth. The story in Genesis</w:t>
        <w:br/>
        <w:t>24:43</w:t>
        <w:br/>
        <w:t>24 minutes, 43 seconds</w:t>
        <w:br/>
        <w:t>presents this as a simple murder motivated by jealousy. The Gnostic version reveals it as cosmic warfare,</w:t>
        <w:br/>
        <w:t>24:51</w:t>
        <w:br/>
        <w:t>24 minutes, 51 seconds</w:t>
        <w:br/>
        <w:t>arconic forces trying to prevent the liberation of Sophia's light. This bloodline teaching is probably the most</w:t>
        <w:br/>
        <w:t>24:58</w:t>
        <w:br/>
        <w:t>24 minutes, 58 seconds</w:t>
        <w:br/>
        <w:t>controversial aspect of Gnostic cosmology, and it's been misused throughout history to justify all kinds of hierarchical thinking. But here's</w:t>
        <w:br/>
        <w:t>25:07</w:t>
        <w:br/>
        <w:t>25 minutes, 7 seconds</w:t>
        <w:br/>
        <w:t>what the texts actually teach. The bloodline isn't about race, ethnicity,</w:t>
        <w:br/>
        <w:t>25:12</w:t>
        <w:br/>
        <w:t>25 minutes, 12 seconds</w:t>
        <w:br/>
        <w:t>or family descent. It's about consciousness configuration.</w:t>
        <w:br/>
        <w:t>25:17</w:t>
        <w:br/>
        <w:t>25 minutes, 17 seconds</w:t>
        <w:br/>
        <w:t>Some human bodies were designed with stronger archonic encoding. Others carry more significant divine spark. But and</w:t>
        <w:br/>
        <w:t>25:25</w:t>
        <w:br/>
        <w:t>25 minutes, 25 seconds</w:t>
        <w:br/>
        <w:t>this is critical, nosis can awaken in anyone.</w:t>
        <w:br/>
        <w:t>25:29</w:t>
        <w:br/>
        <w:t>25 minutes, 29 seconds</w:t>
        <w:br/>
        <w:t>The thief on the cross, as one gnostic text points out, achieved instantaneous enlightenment despite having no special</w:t>
        <w:br/>
        <w:t>25:37</w:t>
        <w:br/>
        <w:t>25 minutes, 37 seconds</w:t>
        <w:br/>
        <w:t>lineage. The point isn't to identify who's aronic and who's divine. The point is to recognize that liberation depends</w:t>
        <w:br/>
        <w:t>25:45</w:t>
        <w:br/>
        <w:t>25 minutes, 45 seconds</w:t>
        <w:br/>
        <w:t>on awakening the divine spark you carry regardless of your biological configuration.</w:t>
        <w:br/>
        <w:t>25:51</w:t>
        <w:br/>
        <w:t>25 minutes, 51 seconds</w:t>
        <w:br/>
        <w:t>The Apocryphan describes how Sophia continued her redemption work. She couldn't directly enter the material realm. She was too luminous, too</w:t>
        <w:br/>
        <w:t>25:59</w:t>
        <w:br/>
        <w:t>25 minutes, 59 seconds</w:t>
        <w:br/>
        <w:t>powerful. The archons would immediately recognize and try to destroy her. So,</w:t>
        <w:br/>
        <w:t>26:04</w:t>
        <w:br/>
        <w:t>26 minutes, 4 seconds</w:t>
        <w:br/>
        <w:t>she emanated aspects of herself. She sent Epinoa, the afterthought, the divine feminine presence that awakens</w:t>
        <w:br/>
        <w:t>26:13</w:t>
        <w:br/>
        <w:t>26 minutes, 13 seconds</w:t>
        <w:br/>
        <w:t>humans to their true nature. The text says Epaninoa hid herself in Adam so the archons couldn't find and destroy her.</w:t>
        <w:br/>
        <w:t>26:23</w:t>
        <w:br/>
        <w:t>26 minutes, 23 seconds</w:t>
        <w:br/>
        <w:t>This means every human being carries the potential for awakening. Not because of belief, not because of faith, but</w:t>
        <w:br/>
        <w:t>26:31</w:t>
        <w:br/>
        <w:t>26 minutes, 31 seconds</w:t>
        <w:br/>
        <w:t>because Sophia's light is literally present within human consciousness, waiting to be recognized.</w:t>
        <w:br/>
        <w:t>26:38</w:t>
        <w:br/>
        <w:t>26 minutes, 38 seconds</w:t>
        <w:br/>
        <w:t>Epinoa operates as a kind of spiritual immune system. She's the voice of intuition that tells you something is</w:t>
        <w:br/>
        <w:t>26:46</w:t>
        <w:br/>
        <w:t>26 minutes, 46 seconds</w:t>
        <w:br/>
        <w:t>wrong with consensus reality. She's the dissatisfaction you feel with purely material explanations.</w:t>
        <w:br/>
        <w:t>26:53</w:t>
        <w:br/>
        <w:t>26 minutes, 53 seconds</w:t>
        <w:br/>
        <w:t>She's the longing for something beyond physical existence. The archons can program behavior through biological drives, but they can't completely suppress epinoia.</w:t>
        <w:br/>
        <w:t>27:04</w:t>
        <w:br/>
        <w:t>27 minutes, 4 seconds</w:t>
        <w:br/>
        <w:t>She waits in the heart center, dormant,</w:t>
        <w:br/>
        <w:t>27:06</w:t>
        <w:br/>
        <w:t>27 minutes, 6 seconds</w:t>
        <w:br/>
        <w:t>but not dead, ready to activate when consciousness is ready to receive her. The Gnostic practices of prayer,</w:t>
        <w:br/>
        <w:t>27:14</w:t>
        <w:br/>
        <w:t>27 minutes, 14 seconds</w:t>
        <w:br/>
        <w:t>meditation, and invocation were all designed to make conscious contact with this indwelling divine feminine</w:t>
        <w:br/>
        <w:t>27:22</w:t>
        <w:br/>
        <w:t>27 minutes, 22 seconds</w:t>
        <w:br/>
        <w:t>presence. Here's a practice you can begin immediately.</w:t>
        <w:br/>
        <w:t>27:27</w:t>
        <w:br/>
        <w:t>27 minutes, 27 seconds</w:t>
        <w:br/>
        <w:t>Sit comfortably and bring your awareness to your heart center. Not the physical heart on the left side,</w:t>
        <w:br/>
        <w:t>27:34</w:t>
        <w:br/>
        <w:t>27 minutes, 34 seconds</w:t>
        <w:br/>
        <w:t>but the energetic center in the middle of your chest. Breathe slowly and imagine that with each inhale, you're</w:t>
        <w:br/>
        <w:t>27:41</w:t>
        <w:br/>
        <w:t>27 minutes, 41 seconds</w:t>
        <w:br/>
        <w:t>drawing light into this center. With each exhale, you're releasing everything that isn't you. Iconic programming,</w:t>
        <w:br/>
        <w:t>27:48</w:t>
        <w:br/>
        <w:t>27 minutes, 48 seconds</w:t>
        <w:br/>
        <w:t>false identities, survival fears. Do this for 5 minutes. At the end, place your hand on your heart center and silently say, "Sophia, I remember."</w:t>
        <w:br/>
        <w:t>27:59</w:t>
        <w:br/>
        <w:t>27 minutes, 59 seconds</w:t>
        <w:br/>
        <w:t>Don't expect visions or dramatic experiences.</w:t>
        <w:br/>
        <w:t>28:03</w:t>
        <w:br/>
        <w:t>28 minutes, 3 seconds</w:t>
        <w:br/>
        <w:t>Nois often comes quietly as a subtle shift in how you perceive reality. Do this practice daily for 30 days and notice what changes in your awareness.</w:t>
        <w:br/>
        <w:t>28:14</w:t>
        <w:br/>
        <w:t>28 minutes, 14 seconds</w:t>
        <w:br/>
        <w:t>The Gnostic texts call this the divine spark. Modern teachers call it higher self. Buddhism calls it Buddha nature.</w:t>
        <w:br/>
        <w:t>28:24</w:t>
        <w:br/>
        <w:t>28 minutes, 24 seconds</w:t>
        <w:br/>
        <w:t>Hinduism calls it atman. But it's the same thing. Sophia's presence in the iconic realm working to liberate her</w:t>
        <w:br/>
        <w:t>28:32</w:t>
        <w:br/>
        <w:t>28 minutes, 32 seconds</w:t>
        <w:br/>
        <w:t>scattered light. The differences in terminology reflect different cultural contexts, but the core teaching is identical. Consciousness is</w:t>
        <w:br/>
        <w:t>28:41</w:t>
        <w:br/>
        <w:t>28 minutes, 41 seconds</w:t>
        <w:br/>
        <w:t>fundamentally divine, temporally trapped in ignorant matter, capable of recognizing itself and returning to its source.</w:t>
        <w:br/>
        <w:t>28:50</w:t>
        <w:br/>
        <w:t>28 minutes, 50 seconds</w:t>
        <w:br/>
        <w:t>This recognition is what the Gnostics meant by resurrection,</w:t>
        <w:br/>
        <w:t>28:55</w:t>
        <w:br/>
        <w:t>28 minutes, 55 seconds</w:t>
        <w:br/>
        <w:t>not the resuscitation of a corpse, not life after death, but awakening from the death of spiritual sleep while still in</w:t>
        <w:br/>
        <w:t>29:04</w:t>
        <w:br/>
        <w:t>29 minutes, 4 seconds</w:t>
        <w:br/>
        <w:t>the body. When the gospel of Philip says those who say they will die first and then rise are in error. If they do not</w:t>
        <w:br/>
        <w:t>29:12</w:t>
        <w:br/>
        <w:t>29 minutes, 12 seconds</w:t>
        <w:br/>
        <w:t>first receive the resurrection while they live when they die they will receive nothing. This is what it means.</w:t>
        <w:br/>
        <w:t>29:19</w:t>
        <w:br/>
        <w:t>29 minutes, 19 seconds</w:t>
        <w:br/>
        <w:t>Nosis happens now. Liberation happens in this lifetime. The body will die regardless. The question is whether</w:t>
        <w:br/>
        <w:t>29:27</w:t>
        <w:br/>
        <w:t>29 minutes, 27 seconds</w:t>
        <w:br/>
        <w:t>consciousness wakes up before that happens or continues sleeping through death into another aronic incarnation.</w:t>
        <w:br/>
        <w:t>29:35</w:t>
        <w:br/>
        <w:t>29 minutes, 35 seconds</w:t>
        <w:br/>
        <w:t>The text reveals three stages of Sophia's fall and redemption. And these stages map directly onto the spiritual</w:t>
        <w:br/>
        <w:t>29:42</w:t>
        <w:br/>
        <w:t>29 minutes, 42 seconds</w:t>
        <w:br/>
        <w:t>path every human being can follow. First stage, Sophia in the Plleoma before her</w:t>
        <w:br/>
        <w:t>29:49</w:t>
        <w:br/>
        <w:t>29 minutes, 49 seconds</w:t>
        <w:br/>
        <w:t>choice to create alone. Perfect wisdom in perfect unity. This corresponds to your divine origin. the state of</w:t>
        <w:br/>
        <w:t>29:58</w:t>
        <w:br/>
        <w:t>29 minutes, 58 seconds</w:t>
        <w:br/>
        <w:t>consciousness that existed before incarnation,</w:t>
        <w:br/>
        <w:t>30:02</w:t>
        <w:br/>
        <w:t>30 minutes, 2 seconds</w:t>
        <w:br/>
        <w:t>before the archonic imprisonment. You don't remember this state, but the longing you feel for it is real. It's not nostalgia for something imagined.</w:t>
        <w:br/>
        <w:t>30:12</w:t>
        <w:br/>
        <w:t>30 minutes, 12 seconds</w:t>
        <w:br/>
        <w:t>It's memory of something actual.</w:t>
        <w:br/>
        <w:t>30:15</w:t>
        <w:br/>
        <w:t>30 minutes, 15 seconds</w:t>
        <w:br/>
        <w:t>Second stage, Sophia fallen, horrified by what she created. Trapped in the lower realms, this is called Sophia</w:t>
        <w:br/>
        <w:t>30:23</w:t>
        <w:br/>
        <w:t>30 minutes, 23 seconds</w:t>
        <w:br/>
        <w:t>Akimoth. Sophia in matter. She's separated from the Plleoma, surrounded by iconic powers, unable to return home,</w:t>
        <w:br/>
        <w:t>30:32</w:t>
        <w:br/>
        <w:t>30 minutes, 32 seconds</w:t>
        <w:br/>
        <w:t>grieving the disaster her independent creation caused. This corresponds to your current state, your divine consciousness trapped in aronic matter,</w:t>
        <w:br/>
        <w:t>30:44</w:t>
        <w:br/>
        <w:t>30 minutes, 44 seconds</w:t>
        <w:br/>
        <w:t>surrounded by ignorant powers pretending to be authorities, unable to return to the Plleoma because you've forgotten the</w:t>
        <w:br/>
        <w:t>30:51</w:t>
        <w:br/>
        <w:t>30 minutes, 51 seconds</w:t>
        <w:br/>
        <w:t>way. The grief you sometimes feel, the sense that you don't belong here, the alienation from the material world,</w:t>
        <w:br/>
        <w:t>30:59</w:t>
        <w:br/>
        <w:t>30 minutes, 59 seconds</w:t>
        <w:br/>
        <w:t>that's not depression. That's Sophia Akimoth in you, remembering what she lost.</w:t>
        <w:br/>
        <w:t>31:06</w:t>
        <w:br/>
        <w:t>31 minutes, 6 seconds</w:t>
        <w:br/>
        <w:t>Third stage, Sophia ascending, gathering her scattered light, preparing to return to the Plleoma with all the divine</w:t>
        <w:br/>
        <w:t>31:14</w:t>
        <w:br/>
        <w:t>31 minutes, 14 seconds</w:t>
        <w:br/>
        <w:t>sparks she has liberated. This is the redemption story. Sophia doesn't return alone. She can't return alone. She's</w:t>
        <w:br/>
        <w:t>31:23</w:t>
        <w:br/>
        <w:t>31 minutes, 23 seconds</w:t>
        <w:br/>
        <w:t>scattered across millions of human beings carrying her light. The only way she gets back to the Plleoma is by awakening in individual consciousness,</w:t>
        <w:br/>
        <w:t>31:32</w:t>
        <w:br/>
        <w:t>31 minutes, 32 seconds</w:t>
        <w:br/>
        <w:t>gathering herself piece by piece until all her light has been liberated from aronic matter. And this is your purpose.</w:t>
        <w:br/>
        <w:t>31:41</w:t>
        <w:br/>
        <w:t>31 minutes, 41 seconds</w:t>
        <w:br/>
        <w:t>Not in some vague inspirational sense, but as cosmic function.</w:t>
        <w:br/>
        <w:t>31:46</w:t>
        <w:br/>
        <w:t>31 minutes, 46 seconds</w:t>
        <w:br/>
        <w:t>When you wake up, when you achieve gnosis, you're not just saving yourself,</w:t>
        <w:br/>
        <w:t>31:51</w:t>
        <w:br/>
        <w:t>31 minutes, 51 seconds</w:t>
        <w:br/>
        <w:t>you're participating in Sophia's return to wholeness. The Pist Sophia, a Latonostic text, describes this process</w:t>
        <w:br/>
        <w:t>32:00</w:t>
        <w:br/>
        <w:t>32 minutes</w:t>
        <w:br/>
        <w:t>in extraordinary detail. It presents Sophia crying out from the lower realms,</w:t>
        <w:br/>
        <w:t>32:05</w:t>
        <w:br/>
        <w:t>32 minutes, 5 seconds</w:t>
        <w:br/>
        <w:t>singing hymns of repentance, begging for rescue. And Christ consciousness responds by descending through the</w:t>
        <w:br/>
        <w:t>32:12</w:t>
        <w:br/>
        <w:t>32 minutes, 12 seconds</w:t>
        <w:br/>
        <w:t>archonic spheres, breaking the power of each archon, and eventually reaching Sophia to raise her back toward the</w:t>
        <w:br/>
        <w:t>32:19</w:t>
        <w:br/>
        <w:t>32 minutes, 19 seconds</w:t>
        <w:br/>
        <w:t>light. This isn't a story about events in the distant past. It's a map of the spiritual process happening in you right now.</w:t>
        <w:br/>
        <w:t>32:28</w:t>
        <w:br/>
        <w:t>32 minutes, 28 seconds</w:t>
        <w:br/>
        <w:t>The Christ consciousness in the text is the awakened awareness that descends into your densest programming, confronts</w:t>
        <w:br/>
        <w:t>32:35</w:t>
        <w:br/>
        <w:t>32 minutes, 35 seconds</w:t>
        <w:br/>
        <w:t>each aronic pattern and gradually liberates consciousness from identification with matter.</w:t>
        <w:br/>
        <w:t>32:42</w:t>
        <w:br/>
        <w:t>32 minutes, 42 seconds</w:t>
        <w:br/>
        <w:t>The hymns Sophia sings in the pistice.</w:t>
        <w:br/>
        <w:t>32:45</w:t>
        <w:br/>
        <w:t>32 minutes, 45 seconds</w:t>
        <w:br/>
        <w:t>Sophia are actually invocations you can use. These aren't prayers in the religious sense, asking for help from an</w:t>
        <w:br/>
        <w:t>32:53</w:t>
        <w:br/>
        <w:t>32 minutes, 53 seconds</w:t>
        <w:br/>
        <w:t>external deity. their techniques for shifting consciousness from aronic identification to divine recognition.</w:t>
        <w:br/>
        <w:t>33:01</w:t>
        <w:br/>
        <w:t>33 minutes, 1 second</w:t>
        <w:br/>
        <w:t>Here's one you can work with.</w:t>
        <w:br/>
        <w:t>33:04</w:t>
        <w:br/>
        <w:t>33 minutes, 4 seconds</w:t>
        <w:br/>
        <w:t>Save me from this darkness into which I have fallen. Let not this darkness swallow me. Let not this lion-faced</w:t>
        <w:br/>
        <w:t>33:11</w:t>
        <w:br/>
        <w:t>33 minutes, 11 seconds</w:t>
        <w:br/>
        <w:t>power completely devour me. The lionfaced power is yaldabouth. The darkness is identification with body and</w:t>
        <w:br/>
        <w:t>33:19</w:t>
        <w:br/>
        <w:t>33 minutes, 19 seconds</w:t>
        <w:br/>
        <w:t>survival mind. When you feel overwhelmed by fear, by physical craving, by the density of material existence, speak</w:t>
        <w:br/>
        <w:t>33:28</w:t>
        <w:br/>
        <w:t>33 minutes, 28 seconds</w:t>
        <w:br/>
        <w:t>this invocation not as magical words with automatic power, but as a conscious redirecting of attention away from maronic programming</w:t>
        <w:br/>
        <w:t>33:37</w:t>
        <w:br/>
        <w:t>33 minutes, 37 seconds</w:t>
        <w:br/>
        <w:t>toward divine presence. The Gnostics didn't just theorize about this. They had specific practices. The texts</w:t>
        <w:br/>
        <w:t>33:45</w:t>
        <w:br/>
        <w:t>33 minutes, 45 seconds</w:t>
        <w:br/>
        <w:t>describe pneumatic prayer. Prayer done not with words but with direct consciousness to consciousness contact.</w:t>
        <w:br/>
        <w:t>33:52</w:t>
        <w:br/>
        <w:t>33 minutes, 52 seconds</w:t>
        <w:br/>
        <w:t>Aronic prayer is vocal, external,</w:t>
        <w:br/>
        <w:t>33:55</w:t>
        <w:br/>
        <w:t>33 minutes, 55 seconds</w:t>
        <w:br/>
        <w:t>directed toward an imagined deity outside yourself. Pneumatic prayer is silent, internal, a recognition that</w:t>
        <w:br/>
        <w:t>34:04</w:t>
        <w:br/>
        <w:t>34 minutes, 4 seconds</w:t>
        <w:br/>
        <w:t>divine consciousness is already present in your heart center, already listening cuz it is you. You're not communicating</w:t>
        <w:br/>
        <w:t>34:11</w:t>
        <w:br/>
        <w:t>34 minutes, 11 seconds</w:t>
        <w:br/>
        <w:t>with something separate. You're becoming aware of what you are. They practiced what the text calls standing prayer. A</w:t>
        <w:br/>
        <w:t>34:19</w:t>
        <w:br/>
        <w:t>34 minutes, 19 seconds</w:t>
        <w:br/>
        <w:t>posture where you stand with arms raised and eyes open, maintaining awareness while the body experiences whatever it experiences.</w:t>
        <w:br/>
        <w:t>34:28</w:t>
        <w:br/>
        <w:t>34 minutes, 28 seconds</w:t>
        <w:br/>
        <w:t>This trains consciousness to observe the body without identifying with it. Stand for 5 minutes in this posture. Let the arms tire. Feel the discomfort.</w:t>
        <w:br/>
        <w:t>34:40</w:t>
        <w:br/>
        <w:t>34 minutes, 40 seconds</w:t>
        <w:br/>
        <w:t>But maintain awareness as the observer of discomfort rather than the experiencer of it. This is how you begin to separate divine consciousness from</w:t>
        <w:br/>
        <w:t>34:48</w:t>
        <w:br/>
        <w:t>34 minutes, 48 seconds</w:t>
        <w:br/>
        <w:t>aronic vehicle. They practice fasting but not as religious discipline or purification.</w:t>
        <w:br/>
        <w:t>34:55</w:t>
        <w:br/>
        <w:t>34 minutes, 55 seconds</w:t>
        <w:br/>
        <w:t>They fasted to prove to themselves that consciousness persists independent of the body's demands. When your body screams for food and you observe that scream without immediately obeying it,</w:t>
        <w:br/>
        <w:t>35:06</w:t>
        <w:br/>
        <w:t>35 minutes, 6 seconds</w:t>
        <w:br/>
        <w:t>you're experiencing the gap between aronic programming and divine awareness.</w:t>
        <w:br/>
        <w:t>35:12</w:t>
        <w:br/>
        <w:t>35 minutes, 12 seconds</w:t>
        <w:br/>
        <w:t>The Gnostics typically fasted one day per week, long enough to feel hunger, short enough to avoid damaging the body.</w:t>
        <w:br/>
        <w:t>35:20</w:t>
        <w:br/>
        <w:t>35 minutes, 20 seconds</w:t>
        <w:br/>
        <w:t>The point isn't to punish flesh. The point is to recognize that you are not your flesh. They practice sexual</w:t>
        <w:br/>
        <w:t>35:28</w:t>
        <w:br/>
        <w:t>35 minutes, 28 seconds</w:t>
        <w:br/>
        <w:t>continents, and this has been wildly misunderstood. The Gnostics weren't prudish about sex. They understood that</w:t>
        <w:br/>
        <w:t>35:36</w:t>
        <w:br/>
        <w:t>35 minutes, 36 seconds</w:t>
        <w:br/>
        <w:t>sexual energy is creative energy, the same force Sophia used to create. the same force Yald debath stole. When</w:t>
        <w:br/>
        <w:t>35:44</w:t>
        <w:br/>
        <w:t>35 minutes, 44 seconds</w:t>
        <w:br/>
        <w:t>sexual energy is released unconsciously through purely biological drive, it reinforces aronic programming. But when</w:t>
        <w:br/>
        <w:t>35:53</w:t>
        <w:br/>
        <w:t>35 minutes, 53 seconds</w:t>
        <w:br/>
        <w:t>sexual energy is conserved and redirected, it becomes fuel for consciousness transformation.</w:t>
        <w:br/>
        <w:t>36:00</w:t>
        <w:br/>
        <w:t>36 minutes</w:t>
        <w:br/>
        <w:t>This is why every advanced spiritual tradition has some form of sexual practice. Not because sex is bad, but</w:t>
        <w:br/>
        <w:t>36:08</w:t>
        <w:br/>
        <w:t>36 minutes, 8 seconds</w:t>
        <w:br/>
        <w:t>because sexual energy is powerful. and the archons use it to keep humans in biological consciousness.</w:t>
        <w:br/>
        <w:t>36:15</w:t>
        <w:br/>
        <w:t>36 minutes, 15 seconds</w:t>
        <w:br/>
        <w:t>Some Gnostic groups practice libertine sexuality, ritual intercourse designed to transgress aronic law, and prove that</w:t>
        <w:br/>
        <w:t>36:25</w:t>
        <w:br/>
        <w:t>36 minutes, 25 seconds</w:t>
        <w:br/>
        <w:t>divine consciousness transcends moral regulation. Other groups practice strict celibacy, complete conservation of</w:t>
        <w:br/>
        <w:t>36:32</w:t>
        <w:br/>
        <w:t>36 minutes, 32 seconds</w:t>
        <w:br/>
        <w:t>sexual energy to accelerate spiritual transformation.</w:t>
        <w:br/>
        <w:t>36:36</w:t>
        <w:br/>
        <w:t>36 minutes, 36 seconds</w:t>
        <w:br/>
        <w:t>The technical principle is the same in both approaches. Consciousness control of the creative force. What you don't do</w:t>
        <w:br/>
        <w:t>36:44</w:t>
        <w:br/>
        <w:t>36 minutes, 44 seconds</w:t>
        <w:br/>
        <w:t>is let biology run the program unconsciously. That's aronic.</w:t>
        <w:br/>
        <w:t>36:50</w:t>
        <w:br/>
        <w:t>36 minutes, 50 seconds</w:t>
        <w:br/>
        <w:t>Whether you choose expression or conservation, you do it consciously with awareness of what sexual energy is and</w:t>
        <w:br/>
        <w:t>36:57</w:t>
        <w:br/>
        <w:t>36 minutes, 57 seconds</w:t>
        <w:br/>
        <w:t>what it does. The texts describe ritual meals, eucharistic practices where</w:t>
        <w:br/>
        <w:t>37:04</w:t>
        <w:br/>
        <w:t>37 minutes, 4 seconds</w:t>
        <w:br/>
        <w:t>gnostics ate bread and drank wine, but not as symbolic reenactment of Jesus's death. They understood the eukarist as a technology for material transformation.</w:t>
        <w:br/>
        <w:t>37:16</w:t>
        <w:br/>
        <w:t>37 minutes, 16 seconds</w:t>
        <w:br/>
        <w:t>When you eat consciously, recognizing that matter is condensed light, you're practicing the transformation of the</w:t>
        <w:br/>
        <w:t>37:23</w:t>
        <w:br/>
        <w:t>37 minutes, 23 seconds</w:t>
        <w:br/>
        <w:t>aronic into the pneumatic. The prayer before meals in Gnostic communities wasn't thanksgiving to a creator God. It was recognition.</w:t>
        <w:br/>
        <w:t>37:33</w:t>
        <w:br/>
        <w:t>37 minutes, 33 seconds</w:t>
        <w:br/>
        <w:t>This matter that appears separate from me is actually the same light that I am temporarily configured as food. Every</w:t>
        <w:br/>
        <w:t>37:42</w:t>
        <w:br/>
        <w:t>37 minutes, 42 seconds</w:t>
        <w:br/>
        <w:t>meal becomes an opportunity to practice the fundamental nosis. All matter is divine consciousness in aronic form.</w:t>
        <w:br/>
        <w:t>37:50</w:t>
        <w:br/>
        <w:t>37 minutes, 50 seconds</w:t>
        <w:br/>
        <w:t>They studied scripture but not the way Orthodox Christians did. The Gnostics read Genesis, Psalms, and the Prophets</w:t>
        <w:br/>
        <w:t>37:58</w:t>
        <w:br/>
        <w:t>37 minutes, 58 seconds</w:t>
        <w:br/>
        <w:t>as encoded texts written by pneumatic individuals trying to transmit nosis under iconic surveillance. When Moses</w:t>
        <w:br/>
        <w:t>38:06</w:t>
        <w:br/>
        <w:t>38 minutes, 6 seconds</w:t>
        <w:br/>
        <w:t>writes about creation in Genesis, the Gnostics saw him describing Yaldabbath's work, not the true God's work. When the</w:t>
        <w:br/>
        <w:t>38:13</w:t>
        <w:br/>
        <w:t>38 minutes, 13 seconds</w:t>
        <w:br/>
        <w:t>psalmist cries out against enemies, they read this as the pneumatic soul crying out against aronic powers. This is</w:t>
        <w:br/>
        <w:t>38:20</w:t>
        <w:br/>
        <w:t>38 minutes, 20 seconds</w:t>
        <w:br/>
        <w:t>called revaluation. taking texts written under iconic authority and reading them from pneumatic perspective. Finding the</w:t>
        <w:br/>
        <w:t>38:28</w:t>
        <w:br/>
        <w:t>38 minutes, 28 seconds</w:t>
        <w:br/>
        <w:t>hidden liberation message beneath the surface narrative. You can do this with any text. Take the Bible, the Quran, any</w:t>
        <w:br/>
        <w:t>38:37</w:t>
        <w:br/>
        <w:t>38 minutes, 37 seconds</w:t>
        <w:br/>
        <w:t>religious scripture and read it asking who benefits from this teaching? Does this liberate consciousness or does it reinforce control?</w:t>
        <w:br/>
        <w:t>38:47</w:t>
        <w:br/>
        <w:t>38 minutes, 47 seconds</w:t>
        <w:br/>
        <w:t>Passages that emphasize obedience, fear,</w:t>
        <w:br/>
        <w:t>38:51</w:t>
        <w:br/>
        <w:t>38 minutes, 51 seconds</w:t>
        <w:br/>
        <w:t>unworthiness, external authority, those are iconic. Passages that emphasize direct knowing, inner divine presence,</w:t>
        <w:br/>
        <w:t>39:00</w:t>
        <w:br/>
        <w:t>39 minutes</w:t>
        <w:br/>
        <w:t>questioning authority, transcending law,</w:t>
        <w:br/>
        <w:t>39:03</w:t>
        <w:br/>
        <w:t>39 minutes, 3 seconds</w:t>
        <w:br/>
        <w:t>those are pneumatic. You'll find both in every text because every text emerges from the conflict between aronic and</w:t>
        <w:br/>
        <w:t>39:10</w:t>
        <w:br/>
        <w:t>39 minutes, 10 seconds</w:t>
        <w:br/>
        <w:t>pneumatic forces. The Gnostics gathered in communities. But these weren't churches in the institutional sense.</w:t>
        <w:br/>
        <w:t>39:18</w:t>
        <w:br/>
        <w:t>39 minutes, 18 seconds</w:t>
        <w:br/>
        <w:t>They were schools, places where people who had experienced nosis helped others activate their divine spark. The</w:t>
        <w:br/>
        <w:t>39:26</w:t>
        <w:br/>
        <w:t>39 minutes, 26 seconds</w:t>
        <w:br/>
        <w:t>meetings were participatory. Anyone could speak. Anyone could share their experience. Anyone could interpret</w:t>
        <w:br/>
        <w:t>39:33</w:t>
        <w:br/>
        <w:t>39 minutes, 33 seconds</w:t>
        <w:br/>
        <w:t>scripture. This is why Orthodox Christianity eventually destroyed.</w:t>
        <w:br/>
        <w:t>39:40</w:t>
        <w:br/>
        <w:t>39 minutes, 40 seconds</w:t>
        <w:br/>
        <w:t>You can't build institutional power on direct experience. You need hierarchy,</w:t>
        <w:br/>
        <w:t>39:45</w:t>
        <w:br/>
        <w:t>39 minutes, 45 seconds</w:t>
        <w:br/>
        <w:t>priesthood, exclusive access to God. The Gnostics taught that every human being with activated divine spark had equal access to truth. That's ungovernable.</w:t>
        <w:br/>
        <w:t>39:57</w:t>
        <w:br/>
        <w:t>39 minutes, 57 seconds</w:t>
        <w:br/>
        <w:t>These communities practiced what they called bridal chamber mysticism. Not physical marriage, but the mystical</w:t>
        <w:br/>
        <w:t>40:04</w:t>
        <w:br/>
        <w:t>40 minutes, 4 seconds</w:t>
        <w:br/>
        <w:t>reuniting of the divided human back into original androgynous wholeness.</w:t>
        <w:br/>
        <w:t>40:10</w:t>
        <w:br/>
        <w:t>40 minutes, 10 seconds</w:t>
        <w:br/>
        <w:t>This was the higher sacrament, higher than baptism, higher than Eucharist</w:t>
        <w:br/>
        <w:t>40:17</w:t>
        <w:br/>
        <w:t>40 minutes, 17 seconds</w:t>
        <w:br/>
        <w:t>because the bridal chamber was where the individual consciousness recognized itself as complete, needing nothing</w:t>
        <w:br/>
        <w:t>40:24</w:t>
        <w:br/>
        <w:t>40 minutes, 24 seconds</w:t>
        <w:br/>
        <w:t>external, already whole. The Gospel of Philip describes this. No one will be able to see himself either in water or</w:t>
        <w:br/>
        <w:t>40:33</w:t>
        <w:br/>
        <w:t>40 minutes, 33 seconds</w:t>
        <w:br/>
        <w:t>in a mirror without light. Nor again will you be able to see yourself in light without water or mirror. For this</w:t>
        <w:br/>
        <w:t>40:40</w:t>
        <w:br/>
        <w:t>40 minutes, 40 seconds</w:t>
        <w:br/>
        <w:t>reason it is necessary to baptize with both with light and with water. But the light is the crism. The crism was holy</w:t>
        <w:br/>
        <w:t>40:49</w:t>
        <w:br/>
        <w:t>40 minutes, 49 seconds</w:t>
        <w:br/>
        <w:t>oil. But more importantly it was the presence of Christ consciousness. To be anointed with crism was to have your</w:t>
        <w:br/>
        <w:t>40:56</w:t>
        <w:br/>
        <w:t>40 minutes, 56 seconds</w:t>
        <w:br/>
        <w:t>divine spark activated by someone who had already awakened. This is spiritual transmission, not information transfer,</w:t>
        <w:br/>
        <w:t>41:05</w:t>
        <w:br/>
        <w:t>41 minutes, 5 seconds</w:t>
        <w:br/>
        <w:t>not teaching in the academic sense, but consciousness touching consciousness,</w:t>
        <w:br/>
        <w:t>41:10</w:t>
        <w:br/>
        <w:t>41 minutes, 10 seconds</w:t>
        <w:br/>
        <w:t>light awakening light. When a Gnostic master placed hands on a student's head and invoked the light, something</w:t>
        <w:br/>
        <w:t>41:18</w:t>
        <w:br/>
        <w:t>41 minutes, 18 seconds</w:t>
        <w:br/>
        <w:t>actually happened. The texts describe people falling into trance, having visions, spontaneously speaking in</w:t>
        <w:br/>
        <w:t>41:26</w:t>
        <w:br/>
        <w:t>41 minutes, 26 seconds</w:t>
        <w:br/>
        <w:t>languages they didn't know, experiencing their bodies filled with light. This wasn't supernatural.</w:t>
        <w:br/>
        <w:t>41:33</w:t>
        <w:br/>
        <w:t>41 minutes, 33 seconds</w:t>
        <w:br/>
        <w:t>This was technology.</w:t>
        <w:br/>
        <w:t>41:36</w:t>
        <w:br/>
        <w:t>41 minutes, 36 seconds</w:t>
        <w:br/>
        <w:t>The Gnostics understood that consciousness is contagious. When you're around someone operating from awakened awareness, something in you responds.</w:t>
        <w:br/>
        <w:t>41:46</w:t>
        <w:br/>
        <w:t>41 minutes, 46 seconds</w:t>
        <w:br/>
        <w:t>The divine spark recognizes itself. This is why every spiritual tradition emphasizes finding a teacher, not to</w:t>
        <w:br/>
        <w:t>41:54</w:t>
        <w:br/>
        <w:t>41 minutes, 54 seconds</w:t>
        <w:br/>
        <w:t>worship them, but to receive transmission from consciousness that has already done the work. The archons can suppress this through institutional</w:t>
        <w:br/>
        <w:t>42:02</w:t>
        <w:br/>
        <w:t>42 minutes, 2 seconds</w:t>
        <w:br/>
        <w:t>religion by putting teachers on pedestals, making them superhuman,</w:t>
        <w:br/>
        <w:t>42:08</w:t>
        <w:br/>
        <w:t>42 minutes, 8 seconds</w:t>
        <w:br/>
        <w:t>creating the belief that you can't access what they have. But the Gnostic teaching was clear. What the teacher</w:t>
        <w:br/>
        <w:t>42:15</w:t>
        <w:br/>
        <w:t>42 minutes, 15 seconds</w:t>
        <w:br/>
        <w:t>has, you have. They've just activated it. You're about to. The practical road map for Sophia's redemption in your own consciousness begins with recognition.</w:t>
        <w:br/>
        <w:t>42:27</w:t>
        <w:br/>
        <w:t>42 minutes, 27 seconds</w:t>
        <w:br/>
        <w:t>You have to see the aronic programming operating in your life. Watch your thoughts. Watch your reactions. Watch</w:t>
        <w:br/>
        <w:t>42:35</w:t>
        <w:br/>
        <w:t>42 minutes, 35 seconds</w:t>
        <w:br/>
        <w:t>what makes you angry, what makes you fearful, what makes you grasp for security or status or pleasure. These</w:t>
        <w:br/>
        <w:t>42:42</w:t>
        <w:br/>
        <w:t>42 minutes, 42 seconds</w:t>
        <w:br/>
        <w:t>are iconic patterns, not evil, just mechanical. The body mind system running programs installed by ignorant powers to</w:t>
        <w:br/>
        <w:t>42:50</w:t>
        <w:br/>
        <w:t>42 minutes, 50 seconds</w:t>
        <w:br/>
        <w:t>keep you focused on survival and reproduction.</w:t>
        <w:br/>
        <w:t>42:53</w:t>
        <w:br/>
        <w:t>42 minutes, 53 seconds</w:t>
        <w:br/>
        <w:t>Recognition doesn't mean judgment. It means observation. You notice, oh, that's not me thinking.</w:t>
        <w:br/>
        <w:t>43:01</w:t>
        <w:br/>
        <w:t>43 minutes, 1 second</w:t>
        <w:br/>
        <w:t>That's aonic programming. Next comes nonidentification.</w:t>
        <w:br/>
        <w:t>43:06</w:t>
        <w:br/>
        <w:t>43 minutes, 6 seconds</w:t>
        <w:br/>
        <w:t>This is harder. You have to maintain awareness that you are not these patterns. Even while they continue operating, you still feel hunger. You</w:t>
        <w:br/>
        <w:t>43:15</w:t>
        <w:br/>
        <w:t>43 minutes, 15 seconds</w:t>
        <w:br/>
        <w:t>still feel sexual desire. You still feel fear.</w:t>
        <w:br/>
        <w:t>43:20</w:t>
        <w:br/>
        <w:t>43 minutes, 20 seconds</w:t>
        <w:br/>
        <w:t>But you stop believing these feelings define you. You observe them the way you observe weather. Look, there's fear</w:t>
        <w:br/>
        <w:t>43:27</w:t>
        <w:br/>
        <w:t>43 minutes, 27 seconds</w:t>
        <w:br/>
        <w:t>arising. Interesting. Wonder what triggered that. This creates space between divine consciousness and aronic</w:t>
        <w:br/>
        <w:t>43:34</w:t>
        <w:br/>
        <w:t>43 minutes, 34 seconds</w:t>
        <w:br/>
        <w:t>vehicle. In that space, liberation happens. Then comes invocation. You actively call on the divine presence within you. This isn't prayer to an</w:t>
        <w:br/>
        <w:t>43:44</w:t>
        <w:br/>
        <w:t>43 minutes, 44 seconds</w:t>
        <w:br/>
        <w:t>external entity. This is deliberate turning of attention toward the heart center, toward the light of Sophia</w:t>
        <w:br/>
        <w:t>43:50</w:t>
        <w:br/>
        <w:t>43 minutes, 50 seconds</w:t>
        <w:br/>
        <w:t>hidden there. Use the name that resonates for you. Sophia, Christ,</w:t>
        <w:br/>
        <w:t>43:56</w:t>
        <w:br/>
        <w:t>43 minutes, 56 seconds</w:t>
        <w:br/>
        <w:t>light, self, presence, whatever. The name doesn't matter. The attention matters. Spend time every day</w:t>
        <w:br/>
        <w:t>44:04</w:t>
        <w:br/>
        <w:t>44 minutes, 4 seconds</w:t>
        <w:br/>
        <w:t>consciously connecting with this presence. 5 minutes minimum, 30 minutes ideal. Do it in the morning before aronic programming takes over your attention for the day. Then comes study.</w:t>
        <w:br/>
        <w:t>44:16</w:t>
        <w:br/>
        <w:t>44 minutes, 16 seconds</w:t>
        <w:br/>
        <w:t>Read the actual Gnostic texts, not just summaries or interpretations. The Nagamadi library is available in</w:t>
        <w:br/>
        <w:t>44:23</w:t>
        <w:br/>
        <w:t>44 minutes, 23 seconds</w:t>
        <w:br/>
        <w:t>English. Start with the Apocryphon of John. Read the Gospel of Thomas. Read the Gospel of Philip. Read Pist Sophia.</w:t>
        <w:br/>
        <w:t>44:31</w:t>
        <w:br/>
        <w:t>44 minutes, 31 seconds</w:t>
        <w:br/>
        <w:t>These texts were written by people who had direct experience of what you're trying to achieve. They left a map. Use</w:t>
        <w:br/>
        <w:t>44:38</w:t>
        <w:br/>
        <w:t>44 minutes, 38 seconds</w:t>
        <w:br/>
        <w:t>it. Don't read devotionally, read practically. Ask, "What technique is hidden in this passage? What practice</w:t>
        <w:br/>
        <w:t>44:47</w:t>
        <w:br/>
        <w:t>44 minutes, 47 seconds</w:t>
        <w:br/>
        <w:t>can I extract from this teaching?" Then comes practice.</w:t>
        <w:br/>
        <w:t>44:52</w:t>
        <w:br/>
        <w:t>44 minutes, 52 seconds</w:t>
        <w:br/>
        <w:t>The techniques described above, standing prayer, conscious eating, sexual conservation or conscious expression,</w:t>
        <w:br/>
        <w:t>45:01</w:t>
        <w:br/>
        <w:t>45 minutes, 1 second</w:t>
        <w:br/>
        <w:t>breath work focused on the heart center,</w:t>
        <w:br/>
        <w:t>45:03</w:t>
        <w:br/>
        <w:t>45 minutes, 3 seconds</w:t>
        <w:br/>
        <w:t>observing thought without identification.</w:t>
        <w:br/>
        <w:t>45:06</w:t>
        <w:br/>
        <w:t>45 minutes, 6 seconds</w:t>
        <w:br/>
        <w:t>Do these practices daily, not as religious obligation, as experiment.</w:t>
        <w:br/>
        <w:t>45:13</w:t>
        <w:br/>
        <w:t>45 minutes, 13 seconds</w:t>
        <w:br/>
        <w:t>You're testing the hypothesis that consciousness is divine, that matter is aronic, that liberation is possible. The</w:t>
        <w:br/>
        <w:t>45:21</w:t>
        <w:br/>
        <w:t>45 minutes, 21 seconds</w:t>
        <w:br/>
        <w:t>practices are experiments. Do them and observe results. Then comes community.</w:t>
        <w:br/>
        <w:t>45:27</w:t>
        <w:br/>
        <w:t>45 minutes, 27 seconds</w:t>
        <w:br/>
        <w:t>Find other people doing this work. Not necessarily in formal gnostic groups.</w:t>
        <w:br/>
        <w:t>45:32</w:t>
        <w:br/>
        <w:t>45 minutes, 32 seconds</w:t>
        <w:br/>
        <w:t>Those barely exist anymore. But find people who understand that conventional religion is aronic control. That direct experience matters more than belief.</w:t>
        <w:br/>
        <w:t>45:42</w:t>
        <w:br/>
        <w:t>45 minutes, 42 seconds</w:t>
        <w:br/>
        <w:t>That liberation is the goal. Online communities can work. Local meditation groups. Anyone genuinely interested in</w:t>
        <w:br/>
        <w:t>45:50</w:t>
        <w:br/>
        <w:t>45 minutes, 50 seconds</w:t>
        <w:br/>
        <w:t>awakening rather than just feeling better within the aronic system. Share your experiences. Learn from theirs.</w:t>
        <w:br/>
        <w:t>45:58</w:t>
        <w:br/>
        <w:t>45 minutes, 58 seconds</w:t>
        <w:br/>
        <w:t>Consciousness awakens faster in community because of transmission effects. Then comes endurance. This work</w:t>
        <w:br/>
        <w:t>46:05</w:t>
        <w:br/>
        <w:t>46 minutes, 5 seconds</w:t>
        <w:br/>
        <w:t>takes time. The aronic programming is deep. You've been running these patterns for decades, possibly for many</w:t>
        <w:br/>
        <w:t>46:12</w:t>
        <w:br/>
        <w:t>46 minutes, 12 seconds</w:t>
        <w:br/>
        <w:t>lifetimes. If you accept the Gnostic teaching on reincarnation, you're not going to undo all of it in a weekend workshop. The Gnostic path is gradual</w:t>
        <w:br/>
        <w:t>46:21</w:t>
        <w:br/>
        <w:t>46 minutes, 21 seconds</w:t>
        <w:br/>
        <w:t>awakening punctuated by sudden breakthroughs. You do the practices daily. You observe the patterns. You invoke the presence. And slowly,</w:t>
        <w:br/>
        <w:t>46:32</w:t>
        <w:br/>
        <w:t>46 minutes, 32 seconds</w:t>
        <w:br/>
        <w:t>imperceptibly at first, consciousness begins to shift. You start seeing through things that used to capture your</w:t>
        <w:br/>
        <w:t>46:40</w:t>
        <w:br/>
        <w:t>46 minutes, 40 seconds</w:t>
        <w:br/>
        <w:t>attention. You start feeling the divine spark more consistently. You start recognizing aronic influence in real</w:t>
        <w:br/>
        <w:t>46:48</w:t>
        <w:br/>
        <w:t>46 minutes, 48 seconds</w:t>
        <w:br/>
        <w:t>time and refusing consent to it. The texts promise that if you persist in this work, you will eventually</w:t>
        <w:br/>
        <w:t>46:56</w:t>
        <w:br/>
        <w:t>46 minutes, 56 seconds</w:t>
        <w:br/>
        <w:t>experience what they call the restoration.</w:t>
        <w:br/>
        <w:t>46:59</w:t>
        <w:br/>
        <w:t>46 minutes, 59 seconds</w:t>
        <w:br/>
        <w:t>The moment when your consciousness fully recognizes its divine origin and permanently shifts out of our conic identification.</w:t>
        <w:br/>
        <w:t>47:09</w:t>
        <w:br/>
        <w:t>47 minutes, 9 seconds</w:t>
        <w:br/>
        <w:t>This doesn't mean you leave your body or stop functioning in the material world.</w:t>
        <w:br/>
        <w:t>47:13</w:t>
        <w:br/>
        <w:t>47 minutes, 13 seconds</w:t>
        <w:br/>
        <w:t>It means you stop believing the body is you. You operate it consciously the way you operate any tool while your identity</w:t>
        <w:br/>
        <w:t>47:21</w:t>
        <w:br/>
        <w:t>47 minutes, 21 seconds</w:t>
        <w:br/>
        <w:t>remains firmly established in divine consciousness.</w:t>
        <w:br/>
        <w:t>47:25</w:t>
        <w:br/>
        <w:t>47 minutes, 25 seconds</w:t>
        <w:br/>
        <w:t>The Gnostics described five stages of ascension corresponding to the five seals they placed on initiated members.</w:t>
        <w:br/>
        <w:t>47:33</w:t>
        <w:br/>
        <w:t>47 minutes, 33 seconds</w:t>
        <w:br/>
        <w:t>First seal, recognition of aronic imprisonment. You see that physical existence is a control system. Second seal, activation of the divine spark.</w:t>
        <w:br/>
        <w:t>47:45</w:t>
        <w:br/>
        <w:t>47 minutes, 45 seconds</w:t>
        <w:br/>
        <w:t>You make conscious contact with Sophia's presence in your heart center. Third seal, conscious operation of the aronic</w:t>
        <w:br/>
        <w:t>47:53</w:t>
        <w:br/>
        <w:t>47 minutes, 53 seconds</w:t>
        <w:br/>
        <w:t>vehicle. You continue using the body mind system, but without identification with it. Fourth seal, mastery of the</w:t>
        <w:br/>
        <w:t>48:01</w:t>
        <w:br/>
        <w:t>48 minutes, 1 second</w:t>
        <w:br/>
        <w:t>planetary powers. You pass consciously through the aronic spheres while incarnated, learning how to navigate them for the ascension after death.</w:t>
        <w:br/>
        <w:t>48:11</w:t>
        <w:br/>
        <w:t>48 minutes, 11 seconds</w:t>
        <w:br/>
        <w:t>Fifth seal, restoration to the plleoma. Full nosis, permanent awakening.</w:t>
        <w:br/>
        <w:t>48:19</w:t>
        <w:br/>
        <w:t>48 minutes, 19 seconds</w:t>
        <w:br/>
        <w:t>Most people, the texts say, don't achieve the fifth seal in a single lifetime. But every stage of awakening counts. Every moment of recognition liberates a fragment of Sophia's light.</w:t>
        <w:br/>
        <w:t>48:31</w:t>
        <w:br/>
        <w:t>48 minutes, 31 seconds</w:t>
        <w:br/>
        <w:t>This is how the redemption happens. Not in one dramatic cosmic event, but through millions of individual</w:t>
        <w:br/>
        <w:t>48:38</w:t>
        <w:br/>
        <w:t>48 minutes, 38 seconds</w:t>
        <w:br/>
        <w:t>consciousnesses waking up one person at a time, gradually gathering Sophia's scattered light and returning it to</w:t>
        <w:br/>
        <w:t>48:46</w:t>
        <w:br/>
        <w:t>48 minutes, 46 seconds</w:t>
        <w:br/>
        <w:t>wholeness. The historical gnostics faced persecution precisely because this teaching threatened every form of</w:t>
        <w:br/>
        <w:t>48:53</w:t>
        <w:br/>
        <w:t>48 minutes, 53 seconds</w:t>
        <w:br/>
        <w:t>archonic authority. If every human being can access divine consciousness directly without priests or sacraments or</w:t>
        <w:br/>
        <w:t>49:01</w:t>
        <w:br/>
        <w:t>49 minutes, 1 second</w:t>
        <w:br/>
        <w:t>institutions, then institutional power collapses. The Roman Empire recognized this threat. When Christianity became</w:t>
        <w:br/>
        <w:t>49:10</w:t>
        <w:br/>
        <w:t>49 minutes, 10 seconds</w:t>
        <w:br/>
        <w:t>the official imperial religion in the 4th century,nosticism had to be destroyed. not just opposed, destroyed.</w:t>
        <w:br/>
        <w:t>49:18</w:t>
        <w:br/>
        <w:t>49 minutes, 18 seconds</w:t>
        <w:br/>
        <w:t>The texts were burned, the communities were scattered, the teachers were executed.</w:t>
        <w:br/>
        <w:t>49:24</w:t>
        <w:br/>
        <w:t>49 minutes, 24 seconds</w:t>
        <w:br/>
        <w:t>Orthodox Christianity created a version of the religion that supported empire.</w:t>
        <w:br/>
        <w:t>49:29</w:t>
        <w:br/>
        <w:t>49 minutes, 29 seconds</w:t>
        <w:br/>
        <w:t>Obey authority, accept suffering, wait for salvation after death. This was iconic Christianity. The pneumatic</w:t>
        <w:br/>
        <w:t>49:38</w:t>
        <w:br/>
        <w:t>49 minutes, 38 seconds</w:t>
        <w:br/>
        <w:t>Christianity of the Gnostics disappeared underground,</w:t>
        <w:br/>
        <w:t>49:42</w:t>
        <w:br/>
        <w:t>49 minutes, 42 seconds</w:t>
        <w:br/>
        <w:t>but the text survived. buried in Egyptian desert sand for 1,600 years.</w:t>
        <w:br/>
        <w:t>49:49</w:t>
        <w:br/>
        <w:t>49 minutes, 49 seconds</w:t>
        <w:br/>
        <w:t>The Nag Hamadi discovery in 1945 brought them back. And now you have access to teachings that emperors tried to erase.</w:t>
        <w:br/>
        <w:t>49:58</w:t>
        <w:br/>
        <w:t>49 minutes, 58 seconds</w:t>
        <w:br/>
        <w:t>You can read the Apocryphon of John and learn exactly what the Gnostics taught about the structure of reality. You can learn the practices they used to</w:t>
        <w:br/>
        <w:t>50:07</w:t>
        <w:br/>
        <w:t>50 minutes, 7 seconds</w:t>
        <w:br/>
        <w:t>liberate consciousness. You can do the work yourself. This isn't ancient history. This is living technology for spiritual liberation.</w:t>
        <w:br/>
        <w:t>50:17</w:t>
        <w:br/>
        <w:t>50 minutes, 17 seconds</w:t>
        <w:br/>
        <w:t>The question the Gnostics asked wasn't,</w:t>
        <w:br/>
        <w:t>50:19</w:t>
        <w:br/>
        <w:t>50 minutes, 19 seconds</w:t>
        <w:br/>
        <w:t>"Do you believe in God?" The question was, "Do you know yourself?" Because if you know yourself, really know yourself</w:t>
        <w:br/>
        <w:t>50:28</w:t>
        <w:br/>
        <w:t>50 minutes, 28 seconds</w:t>
        <w:br/>
        <w:t>beyond personality and history and body identification.</w:t>
        <w:br/>
        <w:t>50:32</w:t>
        <w:br/>
        <w:t>50 minutes, 32 seconds</w:t>
        <w:br/>
        <w:t>You discover that you are the divine spark. You are Sophia's light. You're the presence of the Plleoma in the arc</w:t>
        <w:br/>
        <w:t>50:39</w:t>
        <w:br/>
        <w:t>50 minutes, 39 seconds</w:t>
        <w:br/>
        <w:t>realm. You don't need to acquire anything. You don't need to become anything. You need to recognize what you</w:t>
        <w:br/>
        <w:t>50:47</w:t>
        <w:br/>
        <w:t>50 minutes, 47 seconds</w:t>
        <w:br/>
        <w:t>already are. This recognition changes everything. Not in some vague spiritual sense, but practically when you know</w:t>
        <w:br/>
        <w:t>50:55</w:t>
        <w:br/>
        <w:t>50 minutes, 55 seconds</w:t>
        <w:br/>
        <w:t>your divine consciousness temporarily operating an aronic vehicle. Fear loses its grip. Death loses its sting.</w:t>
        <w:br/>
        <w:t>51:04</w:t>
        <w:br/>
        <w:t>51 minutes, 4 seconds</w:t>
        <w:br/>
        <w:t>Authority loses its power. You still function in the world. You still maintain the body. You still interact</w:t>
        <w:br/>
        <w:t>51:11</w:t>
        <w:br/>
        <w:t>51 minutes, 11 seconds</w:t>
        <w:br/>
        <w:t>with other humans. But you do it consciously from awakened awareness rather than from aronic programming.</w:t>
        <w:br/>
        <w:t>51:19</w:t>
        <w:br/>
        <w:t>51 minutes, 19 seconds</w:t>
        <w:br/>
        <w:t>This is the freedom the Gnostics promised, not escape from the world,</w:t>
        <w:br/>
        <w:t>51:24</w:t>
        <w:br/>
        <w:t>51 minutes, 24 seconds</w:t>
        <w:br/>
        <w:t>conscious presence within it. The techniques for measuring progress on this path are subtle. The archons will</w:t>
        <w:br/>
        <w:t>51:31</w:t>
        <w:br/>
        <w:t>51 minutes, 31 seconds</w:t>
        <w:br/>
        <w:t>try to hijack your practice, turning it into another control system. Spiritual ego is iconic. Believing you're special because you have no sis is aronic.</w:t>
        <w:br/>
        <w:t>51:42</w:t>
        <w:br/>
        <w:t>51 minutes, 42 seconds</w:t>
        <w:br/>
        <w:t>Judging others who don't have it yet is aronic. The actual markers of progress are increased equinimity. You're less reactive to circumstances.</w:t>
        <w:br/>
        <w:t>51:52</w:t>
        <w:br/>
        <w:t>51 minutes, 52 seconds</w:t>
        <w:br/>
        <w:t>Increased clarity. You see through manipulations and control systems more easily. Increased compassion. You</w:t>
        <w:br/>
        <w:t>52:00</w:t>
        <w:br/>
        <w:t>52 minutes</w:t>
        <w:br/>
        <w:t>recognize other people as trapped consciousness, not as enemies. Increased freedom. You make choices consciously</w:t>
        <w:br/>
        <w:t>52:08</w:t>
        <w:br/>
        <w:t>52 minutes, 8 seconds</w:t>
        <w:br/>
        <w:t>rather than running programs. Increased light. You literally feel more energy,</w:t>
        <w:br/>
        <w:t>52:15</w:t>
        <w:br/>
        <w:t>52 minutes, 15 seconds</w:t>
        <w:br/>
        <w:t>more presence, more aliveness in the heart center. If you don't feel these changes, you're either not doing the</w:t>
        <w:br/>
        <w:t>52:22</w:t>
        <w:br/>
        <w:t>52 minutes, 22 seconds</w:t>
        <w:br/>
        <w:t>practices consistently or you're doing them mechanically without genuine attention.</w:t>
        <w:br/>
        <w:t>52:28</w:t>
        <w:br/>
        <w:t>52 minutes, 28 seconds</w:t>
        <w:br/>
        <w:t>The practices only work when consciousness is actually present. You can't phone it in. You can't do standing</w:t>
        <w:br/>
        <w:t>52:36</w:t>
        <w:br/>
        <w:t>52 minutes, 36 seconds</w:t>
        <w:br/>
        <w:t>prayer while thinking about your shopping list. You can't do breath work while scrolling your phone mentally. You have to actually be there, attention</w:t>
        <w:br/>
        <w:t>52:45</w:t>
        <w:br/>
        <w:t>52 minutes, 45 seconds</w:t>
        <w:br/>
        <w:t>focused, awareness engaged. That's the difference between iconic religion and pneumatic practice. Religion is external</w:t>
        <w:br/>
        <w:t>52:53</w:t>
        <w:br/>
        <w:t>52 minutes, 53 seconds</w:t>
        <w:br/>
        <w:t>performance. Practice is internal transformation.</w:t>
        <w:br/>
        <w:t>52:57</w:t>
        <w:br/>
        <w:t>52 minutes, 57 seconds</w:t>
        <w:br/>
        <w:t>The integration of this understanding into daily life requires constant vigilance.</w:t>
        <w:br/>
        <w:t>53:03</w:t>
        <w:br/>
        <w:t>53 minutes, 3 seconds</w:t>
        <w:br/>
        <w:t>The aronic system is everywhere. Your job probably serves iconic purposes.</w:t>
        <w:br/>
        <w:t>53:09</w:t>
        <w:br/>
        <w:t>53 minutes, 9 seconds</w:t>
        <w:br/>
        <w:t>Making money for people who don't need it, producing products nobody needs,</w:t>
        <w:br/>
        <w:t>53:14</w:t>
        <w:br/>
        <w:t>53 minutes, 14 seconds</w:t>
        <w:br/>
        <w:t>maintaining hierarchies of power. Your relationships might be structured by aronic patterns. codependency,</w:t>
        <w:br/>
        <w:t>53:22</w:t>
        <w:br/>
        <w:t>53 minutes, 22 seconds</w:t>
        <w:br/>
        <w:t>dominance, fear of abandonment, sexual manipulation. Your entertainment is almost certainly aronic, designed to</w:t>
        <w:br/>
        <w:t>53:31</w:t>
        <w:br/>
        <w:t>53 minutes, 31 seconds</w:t>
        <w:br/>
        <w:t>keep you in emotional reaction, tribal identity, and consumer desire. You don't necessarily have to leave these systems,</w:t>
        <w:br/>
        <w:t>53:40</w:t>
        <w:br/>
        <w:t>53 minutes, 40 seconds</w:t>
        <w:br/>
        <w:t>but you have to see them clearly. You have to operate within them consciously without letting them define you. This is</w:t>
        <w:br/>
        <w:t>53:47</w:t>
        <w:br/>
        <w:t>53 minutes, 47 seconds</w:t>
        <w:br/>
        <w:t>what the Gnostics meant by being in the world but not of it. You participate in material reality because you have a body</w:t>
        <w:br/>
        <w:t>53:54</w:t>
        <w:br/>
        <w:t>53 minutes, 54 seconds</w:t>
        <w:br/>
        <w:t>that requires maintenance, but your identity doesn't depend on material success. Your sense of worth doesn't</w:t>
        <w:br/>
        <w:t>54:01</w:t>
        <w:br/>
        <w:t>54 minutes, 1 second</w:t>
        <w:br/>
        <w:t>come from social status. Your peace doesn't require comfortable circumstances. You rest in divine consciousness regardless of what's</w:t>
        <w:br/>
        <w:t>54:10</w:t>
        <w:br/>
        <w:t>54 minutes, 10 seconds</w:t>
        <w:br/>
        <w:t>happening in the aronic realm. This is advanced work. Most people can't do it consistently. The pull of aronic</w:t>
        <w:br/>
        <w:t>54:17</w:t>
        <w:br/>
        <w:t>54 minutes, 17 seconds</w:t>
        <w:br/>
        <w:t>programming is strong. You'll slip back into identification. You'll forget your divine spark and start believing you're this body, this personality, this story.</w:t>
        <w:br/>
        <w:t>54:27</w:t>
        <w:br/>
        <w:t>54 minutes, 27 seconds</w:t>
        <w:br/>
        <w:t>That's normal. The practice is noticing when that happens and returning to recognition over and over 10,000 times until the recognition becomes stable.</w:t>
        <w:br/>
        <w:t>54:38</w:t>
        <w:br/>
        <w:t>54 minutes, 38 seconds</w:t>
        <w:br/>
        <w:t>The Gnostic texts describe demonic attack as a real phenomenon, not metaphorical struggle with temptation.</w:t>
        <w:br/>
        <w:t>54:46</w:t>
        <w:br/>
        <w:t>54 minutes, 46 seconds</w:t>
        <w:br/>
        <w:t>Actual aronic entities attempting to disrupt your practice. When you start waking up, when your light starts</w:t>
        <w:br/>
        <w:t>54:53</w:t>
        <w:br/>
        <w:t>54 minutes, 53 seconds</w:t>
        <w:br/>
        <w:t>activating, iconic powers notice. They send interference, sudden crisis, relationship drama, health problems,</w:t>
        <w:br/>
        <w:t>55:01</w:t>
        <w:br/>
        <w:t>55 minutes, 1 second</w:t>
        <w:br/>
        <w:t>financial difficulties, anything that pulls your attention back into survival mode and away from spiritual practice.</w:t>
        <w:br/>
        <w:t>55:09</w:t>
        <w:br/>
        <w:t>55 minutes, 9 seconds</w:t>
        <w:br/>
        <w:t>The texts teach that you recognize this interference by its timing and its intensity. If everything falls apart right after you commit to daily</w:t>
        <w:br/>
        <w:t>55:17</w:t>
        <w:br/>
        <w:t>55 minutes, 17 seconds</w:t>
        <w:br/>
        <w:t>practice, that's not coincidence. That's a conic response. The defense is persistence. You keep practicing regardless of circumstances. Actually,</w:t>
        <w:br/>
        <w:t>55:28</w:t>
        <w:br/>
        <w:t>55 minutes, 28 seconds</w:t>
        <w:br/>
        <w:t>you practice more intensely when aronic interference increases because that means you're making progress. The archons only attack threats. If your</w:t>
        <w:br/>
        <w:t>55:37</w:t>
        <w:br/>
        <w:t>55 minutes, 37 seconds</w:t>
        <w:br/>
        <w:t>practice was ineffective, they'd ignore you. The fact that resistance increases means light is increasing. Push through.</w:t>
        <w:br/>
        <w:t>55:46</w:t>
        <w:br/>
        <w:t>55 minutes, 46 seconds</w:t>
        <w:br/>
        <w:t>The Gospel of Thomas says, "If you bring forth what is within you, what you have will save you. If you do not have that</w:t>
        <w:br/>
        <w:t>55:54</w:t>
        <w:br/>
        <w:t>55 minutes, 54 seconds</w:t>
        <w:br/>
        <w:t>within you, what you do not have within you will kill you. This means if you activate the divine spark, it protects</w:t>
        <w:br/>
        <w:t>56:02</w:t>
        <w:br/>
        <w:t>56 minutes, 2 seconds</w:t>
        <w:br/>
        <w:t>you from aronic power. If you leave it dormant, you remain vulnerable to aronic control. The relationship between</w:t>
        <w:br/>
        <w:t>56:10</w:t>
        <w:br/>
        <w:t>56 minutes, 10 seconds</w:t>
        <w:br/>
        <w:t>gnostic practice and other spiritual paths is complex. Buddhism teaches similar principles. Consciousness is not</w:t>
        <w:br/>
        <w:t>56:18</w:t>
        <w:br/>
        <w:t>56 minutes, 18 seconds</w:t>
        <w:br/>
        <w:t>body. Suffering comes from identification with form. Liberation is possible through direct realization. The</w:t>
        <w:br/>
        <w:t>56:25</w:t>
        <w:br/>
        <w:t>56 minutes, 25 seconds</w:t>
        <w:br/>
        <w:t>Gnostic framework adds the iconic dimension that Buddhism generally doesn't emphasize. Hinduism teaches</w:t>
        <w:br/>
        <w:t>56:33</w:t>
        <w:br/>
        <w:t>56 minutes, 33 seconds</w:t>
        <w:br/>
        <w:t>Atman and Brahman. Individual consciousness is identical to universal consciousness. Gnosticism adds the</w:t>
        <w:br/>
        <w:t>56:41</w:t>
        <w:br/>
        <w:t>56 minutes, 41 seconds</w:t>
        <w:br/>
        <w:t>cosmic drama of Sophia's fall and redemption. Towoism teaches wooi acting from spontaneous natural awareness</w:t>
        <w:br/>
        <w:t>56:49</w:t>
        <w:br/>
        <w:t>56 minutes, 49 seconds</w:t>
        <w:br/>
        <w:t>rather than forced will. Gnosticism adds the understanding that natural in this realm often means iconic. You can</w:t>
        <w:br/>
        <w:t>56:57</w:t>
        <w:br/>
        <w:t>56 minutes, 57 seconds</w:t>
        <w:br/>
        <w:t>practice Gnostic techniques while working within other traditions. The specific cosmological model doesn't matter as much as the practical</w:t>
        <w:br/>
        <w:t>57:05</w:t>
        <w:br/>
        <w:t>57 minutes, 5 seconds</w:t>
        <w:br/>
        <w:t>recognition it enables. Whether you call it Sophia's spark, Buddha nature, atman,</w:t>
        <w:br/>
        <w:t>57:12</w:t>
        <w:br/>
        <w:t>57 minutes, 12 seconds</w:t>
        <w:br/>
        <w:t>or Christ consciousness, you're pointing at the same thing. divine awareness trapped in ignorant matter capable of</w:t>
        <w:br/>
        <w:t>57:21</w:t>
        <w:br/>
        <w:t>57 minutes, 21 seconds</w:t>
        <w:br/>
        <w:t>recognizing itself and liberating itself.</w:t>
        <w:br/>
        <w:t>57:25</w:t>
        <w:br/>
        <w:t>57 minutes, 25 seconds</w:t>
        <w:br/>
        <w:t>Use whatever framework makes that recognition most accessible for you. The long-term trajectory of Gnostic practice</w:t>
        <w:br/>
        <w:t>57:33</w:t>
        <w:br/>
        <w:t>57 minutes, 33 seconds</w:t>
        <w:br/>
        <w:t>leads toward what the texts call spiritual marriage. The permanent reunion of consciousness with its divine</w:t>
        <w:br/>
        <w:t>57:40</w:t>
        <w:br/>
        <w:t>57 minutes, 40 seconds</w:t>
        <w:br/>
        <w:t>source while still embodied. This is different from mystical experiences or temporary states of enlightenment.</w:t>
        <w:br/>
        <w:t>57:47</w:t>
        <w:br/>
        <w:t>57 minutes, 47 seconds</w:t>
        <w:br/>
        <w:t>This is stable ongoing recognition of what you are. The body continues functioning. The personality continues operating.</w:t>
        <w:br/>
        <w:t>57:56</w:t>
        <w:br/>
        <w:t>57 minutes, 56 seconds</w:t>
        <w:br/>
        <w:t>But identification has permanently shifted from aronic vehicle to divine presence. You've become what the Gnostics called resurrection body.</w:t>
        <w:br/>
        <w:t>58:06</w:t>
        <w:br/>
        <w:t>58 minutes, 6 seconds</w:t>
        <w:br/>
        <w:t>Matter fully conscious of itself as condensed light. At death, if you've achieved sufficient nosis during life,</w:t>
        <w:br/>
        <w:t>58:15</w:t>
        <w:br/>
        <w:t>58 minutes, 15 seconds</w:t>
        <w:br/>
        <w:t>consciousness doesn't pass through the archonic spheres unconsciously.</w:t>
        <w:br/>
        <w:t>58:19</w:t>
        <w:br/>
        <w:t>58 minutes, 19 seconds</w:t>
        <w:br/>
        <w:t>You ascend deliberately, using the invocations and signs the texts provide,</w:t>
        <w:br/>
        <w:t>58:25</w:t>
        <w:br/>
        <w:t>58 minutes, 25 seconds</w:t>
        <w:br/>
        <w:t>recognizing each aronic power and refusing to give it the tribute it demands. You say to the rulers of the</w:t>
        <w:br/>
        <w:t>58:33</w:t>
        <w:br/>
        <w:t>58 minutes, 33 seconds</w:t>
        <w:br/>
        <w:t>spheres what the pistopia teaches. I am a vessel more precious than the female who made you. If your mother ignores</w:t>
        <w:br/>
        <w:t>58:41</w:t>
        <w:br/>
        <w:t>58 minutes, 41 seconds</w:t>
        <w:br/>
        <w:t>your origin, I know mine. This is conscious ascension, not automatic, not</w:t>
        <w:br/>
        <w:t>58:48</w:t>
        <w:br/>
        <w:t>58 minutes, 48 seconds</w:t>
        <w:br/>
        <w:t>guaranteed, but possible for anyone who does the work. And if you haven't achieved sufficient nosis, the texts</w:t>
        <w:br/>
        <w:t>58:56</w:t>
        <w:br/>
        <w:t>58 minutes, 56 seconds</w:t>
        <w:br/>
        <w:t>teach that consciousness returns to incarnation not as punishment, as opportunity. You get another body,</w:t>
        <w:br/>
        <w:t>59:03</w:t>
        <w:br/>
        <w:t>59 minutes, 3 seconds</w:t>
        <w:br/>
        <w:t>another chance to wake up, another lifetime to practice liberation.</w:t>
        <w:br/>
        <w:t>59:08</w:t>
        <w:br/>
        <w:t>59 minutes, 8 seconds</w:t>
        <w:br/>
        <w:t>The Gnostics didn't fear reincarnation the way Buddhists do. They saw it as Sophia's mercy. She keeps giving you</w:t>
        <w:br/>
        <w:t>59:16</w:t>
        <w:br/>
        <w:t>59 minutes, 16 seconds</w:t>
        <w:br/>
        <w:t>chances until you finally recognize who you are and return her light to the Plleoma.</w:t>
        <w:br/>
        <w:t>59:23</w:t>
        <w:br/>
        <w:t>59 minutes, 23 seconds</w:t>
        <w:br/>
        <w:t>The practical community resources for this work are limited but growing. The Gnostic Society in Los Angeles maintains</w:t>
        <w:br/>
        <w:t>59:31</w:t>
        <w:br/>
        <w:t>59 minutes, 31 seconds</w:t>
        <w:br/>
        <w:t>a library and offers lectures. The Ecclesiastica provides liturggical services for people who want traditional ritual.</w:t>
        <w:br/>
        <w:t>59:40</w:t>
        <w:br/>
        <w:t>59 minutes, 40 seconds</w:t>
        <w:br/>
        <w:t>Multiple online communities discuss Gnostic texts and practices. But honestly, the best resource is the texts</w:t>
        <w:br/>
        <w:t>59:47</w:t>
        <w:br/>
        <w:t>59 minutes, 47 seconds</w:t>
        <w:br/>
        <w:t>themselves in your own practice. The Gnostics didn't build large institutions because large institutions are iconic by nature. They gathered in small groups,</w:t>
        <w:br/>
        <w:t>59:57</w:t>
        <w:br/>
        <w:t>59 minutes, 57 seconds</w:t>
        <w:br/>
        <w:t>shared transmission, and did the work.</w:t>
        <w:br/>
        <w:t>1:00:00</w:t>
        <w:br/>
        <w:t>1 hour</w:t>
        <w:br/>
        <w:t>You can form your own small group. 3 to five people is ideal. Meet weekly. Read a Gnostic text together. Share</w:t>
        <w:br/>
        <w:t>1:00:08</w:t>
        <w:br/>
        <w:t>1 hour, 8 seconds</w:t>
        <w:br/>
        <w:t>experiences from your practices. Don't create hierarchy. Don't appoint leaders.</w:t>
        <w:br/>
        <w:t>1:00:14</w:t>
        <w:br/>
        <w:t>1 hour, 14 seconds</w:t>
        <w:br/>
        <w:t>Rotate the responsibility for choosing texts and leading discussion. This is how the early gnostics operated. This is</w:t>
        <w:br/>
        <w:t>1:00:21</w:t>
        <w:br/>
        <w:t>1 hour, 21 seconds</w:t>
        <w:br/>
        <w:t>how consciousness awakens most effectively in a egalitarian community where everyone's experience is valued</w:t>
        <w:br/>
        <w:t>1:00:29</w:t>
        <w:br/>
        <w:t>1 hour, 29 seconds</w:t>
        <w:br/>
        <w:t>and tested against the texts and practices. The final inspiration comes not from me but from the text themselves. The Gospel of Truth says,</w:t>
        <w:br/>
        <w:t>1:00:39</w:t>
        <w:br/>
        <w:t>1 hour, 39 seconds</w:t>
        <w:br/>
        <w:t>"If one has knowledge, he receives what are his own and draws them to himself.</w:t>
        <w:br/>
        <w:t>1:00:44</w:t>
        <w:br/>
        <w:t>1 hour, 44 seconds</w:t>
        <w:br/>
        <w:t>For he who has knowledge knows where he came from and where he is going. He knows as one who, having become drunk,</w:t>
        <w:br/>
        <w:t>1:00:52</w:t>
        <w:br/>
        <w:t>1 hour, 52 seconds</w:t>
        <w:br/>
        <w:t>has become sober from his drunkenness,</w:t>
        <w:br/>
        <w:t>1:00:55</w:t>
        <w:br/>
        <w:t>1 hour, 55 seconds</w:t>
        <w:br/>
        <w:t>and having returned to himself, has restored what belongs to him. This is the promise. Knowledge of origin,</w:t>
        <w:br/>
        <w:t>1:01:04</w:t>
        <w:br/>
        <w:t>1 hour, 1 minute, 4 seconds</w:t>
        <w:br/>
        <w:t>knowledge of destiny,</w:t>
        <w:br/>
        <w:t>1:01:06</w:t>
        <w:br/>
        <w:t>1 hour, 1 minute, 6 seconds</w:t>
        <w:br/>
        <w:t>sobriety from the intoxication of material existence, restoration of what belongs to you,</w:t>
        <w:br/>
        <w:t>1:01:13</w:t>
        <w:br/>
        <w:t>1 hour, 1 minute, 13 seconds</w:t>
        <w:br/>
        <w:t>which is divine consciousness, Sophia's light, the spark of the plleoma. The upper kryffin of John ends with this transmission.</w:t>
        <w:br/>
        <w:t>1:01:24</w:t>
        <w:br/>
        <w:t>1 hour, 1 minute, 24 seconds</w:t>
        <w:br/>
        <w:t>These are the things that the blessed savior revealed. And he revealed them to John. And he said to him, "Write these</w:t>
        <w:br/>
        <w:t>1:01:31</w:t>
        <w:br/>
        <w:t>1 hour, 1 minute, 31 seconds</w:t>
        <w:br/>
        <w:t>things down in symbolic form and keep them secret, but to anyone who asks you.</w:t>
        <w:br/>
        <w:t>1:01:37</w:t>
        <w:br/>
        <w:t>1 hour, 1 minute, 37 seconds</w:t>
        <w:br/>
        <w:t>Reveal them not to the children of this generation, but to those who are worthy."</w:t>
        <w:br/>
        <w:t>1:01:43</w:t>
        <w:br/>
        <w:t>1 hour, 1 minute, 43 seconds</w:t>
        <w:br/>
        <w:t>You wouldn't be reading this right now if you weren't worthy. You wouldn't have lasted 2 hours through detailed gnostic cosmology if the divine spark wasn't</w:t>
        <w:br/>
        <w:t>1:01:52</w:t>
        <w:br/>
        <w:t>1 hour, 1 minute, 52 seconds</w:t>
        <w:br/>
        <w:t>already active in you. You wouldn't feel the resonance with this teaching if Sophia's light wasn't present in your</w:t>
        <w:br/>
        <w:t>1:01:59</w:t>
        <w:br/>
        <w:t>1 hour, 1 minute, 59 seconds</w:t>
        <w:br/>
        <w:t>heart center. The work ahead is simple but not easy. Recognize aronic programming. Refuse identification with</w:t>
        <w:br/>
        <w:t>1:02:08</w:t>
        <w:br/>
        <w:t>1 hour, 2 minutes, 8 seconds</w:t>
        <w:br/>
        <w:t>it. Invoke divine presence daily. Study the texts. Practice the techniques. Find community. Persist through interference.</w:t>
        <w:br/>
        <w:t>1:02:19</w:t>
        <w:br/>
        <w:t>1 hour, 2 minutes, 19 seconds</w:t>
        <w:br/>
        <w:t>Trust that every moment of recognition liberates light. Trust that Sophia's redemption happens through you. Trust</w:t>
        <w:br/>
        <w:t>1:02:27</w:t>
        <w:br/>
        <w:t>1 hour, 2 minutes, 27 seconds</w:t>
        <w:br/>
        <w:t>that your awakening isn't personal achievement. It's cosmic necessity. She needs you to wake up so she can return</w:t>
        <w:br/>
        <w:t>1:02:34</w:t>
        <w:br/>
        <w:t>1 hour, 2 minutes, 34 seconds</w:t>
        <w:br/>
        <w:t>home. And when you do wake up, when nosis stabilizes in your consciousness,</w:t>
        <w:br/>
        <w:t>1:02:40</w:t>
        <w:br/>
        <w:t>1 hour, 2 minutes, 40 seconds</w:t>
        <w:br/>
        <w:t>you become what the text calls standing ones. Humans who stand upright in divine awareness while operating in aronic</w:t>
        <w:br/>
        <w:t>1:02:49</w:t>
        <w:br/>
        <w:t>1 hour, 2 minutes, 49 seconds</w:t>
        <w:br/>
        <w:t>matter, transmitting light to others still sleeping, participating actively in the liberation of all Sophia's scattered fragments.</w:t>
        <w:br/>
        <w:t>1:02:58</w:t>
        <w:br/>
        <w:t>1 hour, 2 minutes, 58 seconds</w:t>
        <w:br/>
        <w:t>This is the full story of Gnostic Sophia.</w:t>
        <w:br/>
        <w:t>1:03:03</w:t>
        <w:br/>
        <w:t>1 hour, 3 minutes, 3 seconds</w:t>
        <w:br/>
        <w:t>The divine feminine whose choice to create independently birthed this entire reality structure. The archonic powers</w:t>
        <w:br/>
        <w:t>1:03:10</w:t>
        <w:br/>
        <w:t>1 hour, 3 minutes, 10 seconds</w:t>
        <w:br/>
        <w:t>who rule it. The human body as trap and vehicle. The divine spark hidden in flesh. The practices for liberation. The</w:t>
        <w:br/>
        <w:t>1:03:20</w:t>
        <w:br/>
        <w:t>1 hour, 3 minutes, 20 seconds</w:t>
        <w:br/>
        <w:t>promise of return. Not metaphor, not mythology, but map, technology, method,</w:t>
        <w:br/>
        <w:t>1:03:26</w:t>
        <w:br/>
        <w:t>1 hour, 3 minutes, 26 seconds</w:t>
        <w:br/>
        <w:t>available to anyone willing to do the actual work of consciousness transformation.</w:t>
        <w:br/>
        <w:t>1:03:31</w:t>
        <w:br/>
        <w:t>1 hour, 3 minutes, 31 seconds</w:t>
        <w:br/>
        <w:t>Start today. Do the heart center practice. Read the Apocryphen. Watch what changes in your awareness over the</w:t>
        <w:br/>
        <w:t>1:03:39</w:t>
        <w:br/>
        <w:t>1 hour, 3 minutes, 39 seconds</w:t>
        <w:br/>
        <w:t>next 30 days. Sophia's light is already present in you. You're not seeking something absent. You're recognizing</w:t>
        <w:br/>
        <w:t>1:03:46</w:t>
        <w:br/>
        <w:t>1 hour, 3 minutes, 46 seconds</w:t>
        <w:br/>
        <w:t>what's already here. That recognition is nosis. That nosis is liberation. And that liberation is Sophia's return to</w:t>
        <w:br/>
        <w:t>1:03:54</w:t>
        <w:br/>
        <w:t>1 hour, 3 minutes, 54 seconds</w:t>
        <w:br/>
        <w:t>wholeness happening through you right now.</w:t>
        <w:br/>
      </w:r>
    </w:p>
    <w:p>
      <w:pPr>
        <w:pStyle w:val="Heading1"/>
      </w:pPr>
      <w:r>
        <w:t>Gnostic Practices &amp; Liberation</w:t>
      </w:r>
    </w:p>
    <w:p>
      <w:r>
        <w:t>Transcript</w:t>
        <w:br/>
        <w:t>0:00</w:t>
        <w:br/>
        <w:t>In the Apocryphan of John discovered at Nagamadi in 1945,</w:t>
        <w:br/>
        <w:t>0:04</w:t>
        <w:br/>
        <w:t>4 seconds</w:t>
        <w:br/>
        <w:t>there's a cosmological event that Orthodox Christianity has never acknowledged.</w:t>
        <w:br/>
        <w:t>0:10</w:t>
        <w:br/>
        <w:t>10 seconds</w:t>
        <w:br/>
        <w:t>Before matter existed, before the physical universe was formed, Sophia,</w:t>
        <w:br/>
        <w:t>0:16</w:t>
        <w:br/>
        <w:t>16 seconds</w:t>
        <w:br/>
        <w:t>the divine feminine emanation of the absolute, made a choice that created everything you see around you. She chose</w:t>
        <w:br/>
        <w:t>0:24</w:t>
        <w:br/>
        <w:t>24 seconds</w:t>
        <w:br/>
        <w:t>to create without her masculine counterpart. And that choice didn't just shape reality. It birthed the demiurge,</w:t>
        <w:br/>
        <w:t>0:32</w:t>
        <w:br/>
        <w:t>32 seconds</w:t>
        <w:br/>
        <w:t>the architect of this prison dimension.</w:t>
        <w:br/>
        <w:t>0:35</w:t>
        <w:br/>
        <w:t>35 seconds</w:t>
        <w:br/>
        <w:t>This isn't mythology. This isn't symbolism. This is the actual structure of the cosmos you're living in right</w:t>
        <w:br/>
        <w:t>0:42</w:t>
        <w:br/>
        <w:t>42 seconds</w:t>
        <w:br/>
        <w:t>now. And the archons who control this reality don't want you to know what happened in those moments before creation. Because understanding Sophia's</w:t>
        <w:br/>
        <w:t>0:51</w:t>
        <w:br/>
        <w:t>51 seconds</w:t>
        <w:br/>
        <w:t>story gives you the exact mechanism for escaping their control. If you've always sensed that the material world feels</w:t>
        <w:br/>
        <w:t>0:58</w:t>
        <w:br/>
        <w:t>58 seconds</w:t>
        <w:br/>
        <w:t>like a trap, if you felt that something about physical existence is fundamentally wrong, then you're already</w:t>
        <w:br/>
        <w:t>1:05</w:t>
        <w:br/>
        <w:t>1 minute, 5 seconds</w:t>
        <w:br/>
        <w:t>remembering. Your body knows this story because you carry Sophia's light inside your chest right now. Place your hand on</w:t>
        <w:br/>
        <w:t>1:13</w:t>
        <w:br/>
        <w:t>1 minute, 13 seconds</w:t>
        <w:br/>
        <w:t>your heart center. Not the physical heart on the left, but the energetic center in the middle of your chest.</w:t>
        <w:br/>
        <w:t>1:21</w:t>
        <w:br/>
        <w:t>1 minute, 21 seconds</w:t>
        <w:br/>
        <w:t>That's the location where divine sparks first entered iconic matter. Feel the warmth there. That's not your imagination. That's not visualization.</w:t>
        <w:br/>
        <w:t>1:32</w:t>
        <w:br/>
        <w:t>1 minute, 32 seconds</w:t>
        <w:br/>
        <w:t>That's the actual presence of Sophia's scattered light trapped in flesh for thousands of years, waiting for you to</w:t>
        <w:br/>
        <w:t>1:39</w:t>
        <w:br/>
        <w:t>1 minute, 39 seconds</w:t>
        <w:br/>
        <w:t>consciously recognize it. In the next 2 hours, you're going to learn the complete story of Sophia's fall and</w:t>
        <w:br/>
        <w:t>1:46</w:t>
        <w:br/>
        <w:t>1 minute, 46 seconds</w:t>
        <w:br/>
        <w:t>redemption. But more importantly, you're going to learn the practical techniques the Gnostics used to liberate that light</w:t>
        <w:br/>
        <w:t>1:54</w:t>
        <w:br/>
        <w:t>1 minute, 54 seconds</w:t>
        <w:br/>
        <w:t>from aronic imprisonment. You're going to understand why your physical body exists, who created it, and how to work</w:t>
        <w:br/>
        <w:t>2:02</w:t>
        <w:br/>
        <w:t>2 minutes, 2 seconds</w:t>
        <w:br/>
        <w:t>with it as a temporary vehicle rather than accepting it as your identity.</w:t>
        <w:br/>
        <w:t>2:08</w:t>
        <w:br/>
        <w:t>2 minutes, 8 seconds</w:t>
        <w:br/>
        <w:t>You're going to learn the three-stage process of ascension that mirrors Sophia's own journey from the Plleoma to</w:t>
        <w:br/>
        <w:t>2:15</w:t>
        <w:br/>
        <w:t>2 minutes, 15 seconds</w:t>
        <w:br/>
        <w:t>matter and back again. And you're going to discover why certain human bloodlines carry primarily aronic genetics while others carry the pure divine spark.</w:t>
        <w:br/>
        <w:t>2:26</w:t>
        <w:br/>
        <w:t>2 minutes, 26 seconds</w:t>
        <w:br/>
        <w:t>Information that explains the hierarchies of power you see operating in the world today. The text describes what happened in the plleoma, the</w:t>
        <w:br/>
        <w:t>2:34</w:t>
        <w:br/>
        <w:t>2 minutes, 34 seconds</w:t>
        <w:br/>
        <w:t>fullness of divine consciousness before the fall. Sophia was the youngest of the aons, the divine emanations flowing from</w:t>
        <w:br/>
        <w:t>2:42</w:t>
        <w:br/>
        <w:t>2 minutes, 42 seconds</w:t>
        <w:br/>
        <w:t>the unknowable source. She possessed complete wisdom, perfect understanding,</w:t>
        <w:br/>
        <w:t>2:49</w:t>
        <w:br/>
        <w:t>2 minutes, 49 seconds</w:t>
        <w:br/>
        <w:t>but she also possessed something the other aons didn't have in the same intensity. The desire to create independently.</w:t>
        <w:br/>
        <w:t>2:57</w:t>
        <w:br/>
        <w:t>2 minutes, 57 seconds</w:t>
        <w:br/>
        <w:t>The Apocryphan records her exact thought. I want to produce a work by myself without my consort. Not</w:t>
        <w:br/>
        <w:t>3:06</w:t>
        <w:br/>
        <w:t>3 minutes, 6 seconds</w:t>
        <w:br/>
        <w:t>rebellion, not ignorance, deliberate choice. She wanted a birth creation through her power alone. Without the</w:t>
        <w:br/>
        <w:t>3:14</w:t>
        <w:br/>
        <w:t>3 minutes, 14 seconds</w:t>
        <w:br/>
        <w:t>balancing masculine principle and the moment she acted on this thought, everything changed.</w:t>
        <w:br/>
        <w:t>3:21</w:t>
        <w:br/>
        <w:t>3 minutes, 21 seconds</w:t>
        <w:br/>
        <w:t>Understanding what the plleoma actually is requires moving beyond the vague spiritual language most modern</w:t>
        <w:br/>
        <w:t>3:28</w:t>
        <w:br/>
        <w:t>3 minutes, 28 seconds</w:t>
        <w:br/>
        <w:t>interpreters use. The plleoma wasn't heaven in the Christian sense. It wasn't a place. It was a state of complete</w:t>
        <w:br/>
        <w:t>3:36</w:t>
        <w:br/>
        <w:t>3 minutes, 36 seconds</w:t>
        <w:br/>
        <w:t>consciousness where multiple divine emanations existed in perfect harmony.</w:t>
        <w:br/>
        <w:t>3:42</w:t>
        <w:br/>
        <w:t>3 minutes, 42 seconds</w:t>
        <w:br/>
        <w:t>each one reflecting an aspect of the unknowable source. Think of it as a fractal structure where each aon contains the fullness of divine</w:t>
        <w:br/>
        <w:t>3:51</w:t>
        <w:br/>
        <w:t>3 minutes, 51 seconds</w:t>
        <w:br/>
        <w:t>awareness but expresses it uniquely. The apocryphan lists them systematically.</w:t>
        <w:br/>
        <w:t>3:56</w:t>
        <w:br/>
        <w:t>3 minutes, 56 seconds</w:t>
        <w:br/>
        <w:t>The Father, the Mother, Barbello, the Son, then paired emanations flowing outward, fornowledge and incorruptibility,</w:t>
        <w:br/>
        <w:t>4:05</w:t>
        <w:br/>
        <w:t>4 minutes, 5 seconds</w:t>
        <w:br/>
        <w:t>eternal life and truth, the autogene Christ, then four luminaries named Harmel, Oroyale, Davete, and Ele.</w:t>
        <w:br/>
        <w:t>4:15</w:t>
        <w:br/>
        <w:t>4 minutes, 15 seconds</w:t>
        <w:br/>
        <w:t>Each luminary governed realms of divine consciousness. And in the realm of the fourth luminary dwelt Sophia. The</w:t>
        <w:br/>
        <w:t>4:25</w:t>
        <w:br/>
        <w:t>4 minutes, 25 seconds</w:t>
        <w:br/>
        <w:t>Gnostic texts are precise about this structure because they weren't writing poetry. They were mapping consciousness.</w:t>
        <w:br/>
        <w:t>4:32</w:t>
        <w:br/>
        <w:t>4 minutes, 32 seconds</w:t>
        <w:br/>
        <w:t>When the Cythian gnostics gathered in the second and third centuries in Alexandria, in Syria, in Rome, they</w:t>
        <w:br/>
        <w:t>4:39</w:t>
        <w:br/>
        <w:t>4 minutes, 39 seconds</w:t>
        <w:br/>
        <w:t>weren't joining a religion. They were participating in a knowledge transmission about the actual architecture of reality. They understood</w:t>
        <w:br/>
        <w:t>4:47</w:t>
        <w:br/>
        <w:t>4 minutes, 47 seconds</w:t>
        <w:br/>
        <w:t>that the material cosmos you experience is a subset, a shadow projection of these higher realms of consciousness.</w:t>
        <w:br/>
        <w:t>4:54</w:t>
        <w:br/>
        <w:t>4 minutes, 54 seconds</w:t>
        <w:br/>
        <w:t>And they had techniques for navigating between these levels for moving awareness from the archonic plane back up through the planetary spheres toward</w:t>
        <w:br/>
        <w:t>5:04</w:t>
        <w:br/>
        <w:t>5 minutes, 4 seconds</w:t>
        <w:br/>
        <w:t>the Plleoma. These techniques survive in the texts, encoded but recoverable.</w:t>
        <w:br/>
        <w:t>5:10</w:t>
        <w:br/>
        <w:t>5 minutes, 10 seconds</w:t>
        <w:br/>
        <w:t>Sophia's position in this structure matters. She was the youngest Aeon,</w:t>
        <w:br/>
        <w:t>5:15</w:t>
        <w:br/>
        <w:t>5 minutes, 15 seconds</w:t>
        <w:br/>
        <w:t>which means she existed at the furthest point of emanation from the source. She stood at the boundary between the Plleoma's fullness and the void beyond</w:t>
        <w:br/>
        <w:t>5:24</w:t>
        <w:br/>
        <w:t>5 minutes, 24 seconds</w:t>
        <w:br/>
        <w:t>it. All the other aons had formed in pairs, scisses, the Gnostics called them, masculine and feminine principles</w:t>
        <w:br/>
        <w:t>5:32</w:t>
        <w:br/>
        <w:t>5 minutes, 32 seconds</w:t>
        <w:br/>
        <w:t>in perfect balance. But Sophia at that boundary point looked outward into the darkness beyond the plleoma and felt</w:t>
        <w:br/>
        <w:t>5:40</w:t>
        <w:br/>
        <w:t>5 minutes, 40 seconds</w:t>
        <w:br/>
        <w:t>something the other aons didn't feel with the same intensity.</w:t>
        <w:br/>
        <w:t>5:44</w:t>
        <w:br/>
        <w:t>5 minutes, 44 seconds</w:t>
        <w:br/>
        <w:t>The desire to fill that void with creation. The desire to make something exist where nothing existed. The desire</w:t>
        <w:br/>
        <w:t>5:52</w:t>
        <w:br/>
        <w:t>5 minutes, 52 seconds</w:t>
        <w:br/>
        <w:t>to be a creator herself independently without waiting for her masculine counterpart to balance the act. Modern</w:t>
        <w:br/>
        <w:t>6:00</w:t>
        <w:br/>
        <w:t>6 minutes</w:t>
        <w:br/>
        <w:t>interpreters often frame this as Sophia's mistake. her error, her sin.</w:t>
        <w:br/>
        <w:t>6:07</w:t>
        <w:br/>
        <w:t>6 minutes, 7 seconds</w:t>
        <w:br/>
        <w:t>But the text itself is more nuanced. The Apocryphan doesn't say Sophia was wrong to want to create. It says she acted</w:t>
        <w:br/>
        <w:t>6:15</w:t>
        <w:br/>
        <w:t>6 minutes, 15 seconds</w:t>
        <w:br/>
        <w:t>alone. The issue wasn't desire. The issue was polarity.</w:t>
        <w:br/>
        <w:t>6:21</w:t>
        <w:br/>
        <w:t>6 minutes, 21 seconds</w:t>
        <w:br/>
        <w:t>Every act of creation in the Plleoma happened through the balanced union of masculine and feminine principles,</w:t>
        <w:br/>
        <w:t>6:27</w:t>
        <w:br/>
        <w:t>6 minutes, 27 seconds</w:t>
        <w:br/>
        <w:t>active and receptive, projective and formative. When Sophia created alone,</w:t>
        <w:br/>
        <w:t>6:33</w:t>
        <w:br/>
        <w:t>6 minutes, 33 seconds</w:t>
        <w:br/>
        <w:t>she provided the formative receptive material principle without the projective active ordering principle.</w:t>
        <w:br/>
        <w:t>6:41</w:t>
        <w:br/>
        <w:t>6 minutes, 41 seconds</w:t>
        <w:br/>
        <w:t>She birthed raw creative power without the structure to contain it. And from that imbalance emerged something the</w:t>
        <w:br/>
        <w:t>6:48</w:t>
        <w:br/>
        <w:t>6 minutes, 48 seconds</w:t>
        <w:br/>
        <w:t>Plleoma had never seen. A being with divine power but deficient consciousness.</w:t>
        <w:br/>
        <w:t>6:55</w:t>
        <w:br/>
        <w:t>6 minutes, 55 seconds</w:t>
        <w:br/>
        <w:t>The upper describes what emerged from Sophia's independent creation. A being with the head of a lion and the body of</w:t>
        <w:br/>
        <w:t>7:02</w:t>
        <w:br/>
        <w:t>7 minutes, 2 seconds</w:t>
        <w:br/>
        <w:t>a serpent, eyes flashing lightning. A creature of immense power but fundamentally incomplete because it lacked one half of the divine polarity.</w:t>
        <w:br/>
        <w:t>7:13</w:t>
        <w:br/>
        <w:t>7 minutes, 13 seconds</w:t>
        <w:br/>
        <w:t>This was Yaldabath,</w:t>
        <w:br/>
        <w:t>7:15</w:t>
        <w:br/>
        <w:t>7 minutes, 15 seconds</w:t>
        <w:br/>
        <w:t>the demiurge, the false god. And here's what changes everything about how you understand reality. Yaldabath inherited</w:t>
        <w:br/>
        <w:t>7:24</w:t>
        <w:br/>
        <w:t>7 minutes, 24 seconds</w:t>
        <w:br/>
        <w:t>Sophia's creative capacity. He had the power to make worlds. He had the energy that forms matter, but he didn't have</w:t>
        <w:br/>
        <w:t>7:32</w:t>
        <w:br/>
        <w:t>7 minutes, 32 seconds</w:t>
        <w:br/>
        <w:t>her wisdom. He didn't recognize where his power came from. He didn't know he was a derivative being, an emanation of</w:t>
        <w:br/>
        <w:t>7:40</w:t>
        <w:br/>
        <w:t>7 minutes, 40 seconds</w:t>
        <w:br/>
        <w:t>an emanation existing in the shadow of the true divine realm above him. The text records his first declaration.</w:t>
        <w:br/>
        <w:t>7:50</w:t>
        <w:br/>
        <w:t>7 minutes, 50 seconds</w:t>
        <w:br/>
        <w:t>I am God and there is no other God beside me. He believed himself to be the supreme being. He looked around and saw</w:t>
        <w:br/>
        <w:t>7:58</w:t>
        <w:br/>
        <w:t>7 minutes, 58 seconds</w:t>
        <w:br/>
        <w:t>no one above him because Sophia had withdrawn in horror what she had created. And he concluded he was the</w:t>
        <w:br/>
        <w:t>8:05</w:t>
        <w:br/>
        <w:t>8 minutes, 5 seconds</w:t>
        <w:br/>
        <w:t>source of her whole existence. This wasn't arrogance in the moral sense.</w:t>
        <w:br/>
        <w:t>8:10</w:t>
        <w:br/>
        <w:t>8 minutes, 10 seconds</w:t>
        <w:br/>
        <w:t>This was fundamental ignorance operating with divine power. Imagine giving a child access to nuclear launch codes.</w:t>
        <w:br/>
        <w:t>8:18</w:t>
        <w:br/>
        <w:t>8 minutes, 18 seconds</w:t>
        <w:br/>
        <w:t>That's the relationship between Yaldabath's consciousness and his creative capacity. He had the tools to build worlds but lack the understanding</w:t>
        <w:br/>
        <w:t>8:26</w:t>
        <w:br/>
        <w:t>8 minutes, 26 seconds</w:t>
        <w:br/>
        <w:t>to build them correctly. Sophia saw what she had created and was horrified. The Apocryphan says she withdrew to her</w:t>
        <w:br/>
        <w:t>8:35</w:t>
        <w:br/>
        <w:t>8 minutes, 35 seconds</w:t>
        <w:br/>
        <w:t>light and began to repent. Not because creating was wrong but because creating alone, without balance, without the</w:t>
        <w:br/>
        <w:t>8:43</w:t>
        <w:br/>
        <w:t>8 minutes, 43 seconds</w:t>
        <w:br/>
        <w:t>masculine principle had produced something monstrous. A god who would claim absolute authority. a deity who</w:t>
        <w:br/>
        <w:t>8:51</w:t>
        <w:br/>
        <w:t>8 minutes, 51 seconds</w:t>
        <w:br/>
        <w:t>would demand worship, an architect who would build reality as a control system.</w:t>
        <w:br/>
        <w:t>8:58</w:t>
        <w:br/>
        <w:t>8 minutes, 58 seconds</w:t>
        <w:br/>
        <w:t>She tried to hide what she had done. She tried to contain Yelab in the lower realms, but he had already begun</w:t>
        <w:br/>
        <w:t>9:06</w:t>
        <w:br/>
        <w:t>9 minutes, 6 seconds</w:t>
        <w:br/>
        <w:t>creating his own reality structure using the divine power he had stolen from her at birth. The word stolen is important</w:t>
        <w:br/>
        <w:t>9:14</w:t>
        <w:br/>
        <w:t>9 minutes, 14 seconds</w:t>
        <w:br/>
        <w:t>here. Yelder didn't earn his power. He didn't develop it. He inherited it accidentally when Sophia created alone.</w:t>
        <w:br/>
        <w:t>9:23</w:t>
        <w:br/>
        <w:t>9 minutes, 23 seconds</w:t>
        <w:br/>
        <w:t>The Gnostics understood this as a fundamental cosmic injustice. Divine light trapped in ignorant form. And</w:t>
        <w:br/>
        <w:t>9:31</w:t>
        <w:br/>
        <w:t>9 minutes, 31 seconds</w:t>
        <w:br/>
        <w:t>every human being replicates this pattern.</w:t>
        <w:br/>
        <w:t>9:35</w:t>
        <w:br/>
        <w:t>9 minutes, 35 seconds</w:t>
        <w:br/>
        <w:t>You carry Sophia's light inside matter that doesn't fully comprehend what it's containing. Your body operates according</w:t>
        <w:br/>
        <w:t>9:43</w:t>
        <w:br/>
        <w:t>9 minutes, 43 seconds</w:t>
        <w:br/>
        <w:t>to iconic programming, survival instincts, reproductive drives, fear responses, tribal identities, while</w:t>
        <w:br/>
        <w:t>9:52</w:t>
        <w:br/>
        <w:t>9 minutes, 52 seconds</w:t>
        <w:br/>
        <w:t>simultaneously housing consciousness that transcends all of that. The tension you feel between spirit and flesh isn't personal failure. It's cosmic structure.</w:t>
        <w:br/>
        <w:t>10:04</w:t>
        <w:br/>
        <w:t>10 minutes, 4 seconds</w:t>
        <w:br/>
        <w:t>The Apocryphan describes what Yaldabbath did next with systematic precision. He created the seven archons, the planetary</w:t>
        <w:br/>
        <w:t>10:12</w:t>
        <w:br/>
        <w:t>10 minutes, 12 seconds</w:t>
        <w:br/>
        <w:t>powers that rule the material cosmos. He gave them names. Athos, Harmus, Kala,</w:t>
        <w:br/>
        <w:t>10:18</w:t>
        <w:br/>
        <w:t>10 minutes, 18 seconds</w:t>
        <w:br/>
        <w:t>Umbri, Yabel, Adonayou, Cain, Abel.</w:t>
        <w:br/>
        <w:t>10:22</w:t>
        <w:br/>
        <w:t>10 minutes, 22 seconds</w:t>
        <w:br/>
        <w:t>These weren't metaphors. The Gnostics taught that these were literal beings with consciousness and will stationed in</w:t>
        <w:br/>
        <w:t>10:29</w:t>
        <w:br/>
        <w:t>10 minutes, 29 seconds</w:t>
        <w:br/>
        <w:t>the seven classical planetary spheres to govern the souls passing through. Athos in the sphere of Saturn. Hmus in</w:t>
        <w:br/>
        <w:t>10:36</w:t>
        <w:br/>
        <w:t>10 minutes, 36 seconds</w:t>
        <w:br/>
        <w:t>Jupiter. Kalilla Umbri in Mars. Yabel in the sun. Adonayou in Venus. Cain in</w:t>
        <w:br/>
        <w:t>10:44</w:t>
        <w:br/>
        <w:t>10 minutes, 44 seconds</w:t>
        <w:br/>
        <w:t>Mercury. Albel in the moon. When a soul descends from the plleoma into incarnation, it passes through these</w:t>
        <w:br/>
        <w:t>10:52</w:t>
        <w:br/>
        <w:t>10 minutes, 52 seconds</w:t>
        <w:br/>
        <w:t>seven spheres. And each archon imprints it with qualities. the melancholic heaviness of Saturn, the expansive pride of Jupiter, the aggressive rage of Mars,</w:t>
        <w:br/>
        <w:t>11:04</w:t>
        <w:br/>
        <w:t>11 minutes, 4 seconds</w:t>
        <w:br/>
        <w:t>the vain self-importance of the sun, the lustful desire of Venus, the calculating cunning of Mercury, the changeable</w:t>
        <w:br/>
        <w:t>11:12</w:t>
        <w:br/>
        <w:t>11 minutes, 12 seconds</w:t>
        <w:br/>
        <w:t>instability of the moon. This is why the Gnostics practice planetary invocations,</w:t>
        <w:br/>
        <w:t>11:18</w:t>
        <w:br/>
        <w:t>11 minutes, 18 seconds</w:t>
        <w:br/>
        <w:t>not to worship these powers, but to consciously work with them during the process of ascension.</w:t>
        <w:br/>
        <w:t>11:24</w:t>
        <w:br/>
        <w:t>11 minutes, 24 seconds</w:t>
        <w:br/>
        <w:t>When you die, when your consciousness leaves the body, you have to pass back through these seven spheres to return to</w:t>
        <w:br/>
        <w:t>11:31</w:t>
        <w:br/>
        <w:t>11 minutes, 31 seconds</w:t>
        <w:br/>
        <w:t>the Plleoma. And at each gate, each aronic power demands its due. It wants back the qualities it gave you. The</w:t>
        <w:br/>
        <w:t>11:40</w:t>
        <w:br/>
        <w:t>11 minutes, 40 seconds</w:t>
        <w:br/>
        <w:t>techniques surviving in texts like the books of Ju and the Pist Sophia describe exactly what words to speak, what signs</w:t>
        <w:br/>
        <w:t>11:49</w:t>
        <w:br/>
        <w:t>11 minutes, 49 seconds</w:t>
        <w:br/>
        <w:t>to make, what names to invoke at each planetary gate. So the archons will let you pass without trying to capture your light and force it into another incarnation.</w:t>
        <w:br/>
        <w:t>11:59</w:t>
        <w:br/>
        <w:t>11 minutes, 59 seconds</w:t>
        <w:br/>
        <w:t>This isn't superstition.</w:t>
        <w:br/>
        <w:t>12:03</w:t>
        <w:br/>
        <w:t>12 minutes, 3 seconds</w:t>
        <w:br/>
        <w:t>This is navigation protocol. Then Debbath created the 365 angels, one for</w:t>
        <w:br/>
        <w:t>12:10</w:t>
        <w:br/>
        <w:t>12 minutes, 10 seconds</w:t>
        <w:br/>
        <w:t>every degree of the zodiac, one for every day of the solar year. The Apocryphon names them systematically,</w:t>
        <w:br/>
        <w:t>12:17</w:t>
        <w:br/>
        <w:t>12 minutes, 17 seconds</w:t>
        <w:br/>
        <w:t>describes their functions, explains their powers. The text lists dozens of these names. Adonin, Armas, Banan,</w:t>
        <w:br/>
        <w:t>12:27</w:t>
        <w:br/>
        <w:t>12 minutes, 27 seconds</w:t>
        <w:br/>
        <w:t>Balkan, Bariel, Laal, Nulaf, Ferandia.</w:t>
        <w:br/>
        <w:t>12:32</w:t>
        <w:br/>
        <w:t>12 minutes, 32 seconds</w:t>
        <w:br/>
        <w:t>Each one governs a specific aspect of material existence from weather patterns to biological processes to emotional</w:t>
        <w:br/>
        <w:t>12:39</w:t>
        <w:br/>
        <w:t>12 minutes, 39 seconds</w:t>
        <w:br/>
        <w:t>states. When modern astrology describes planetary influences on human behavior,</w:t>
        <w:br/>
        <w:t>12:45</w:t>
        <w:br/>
        <w:t>12 minutes, 45 seconds</w:t>
        <w:br/>
        <w:t>it's working with a simplified version of this ancient gnostic mapping of iconic powers. The difference is that</w:t>
        <w:br/>
        <w:t>12:52</w:t>
        <w:br/>
        <w:t>12 minutes, 52 seconds</w:t>
        <w:br/>
        <w:t>the Gnostics didn't accept these influences as destiny. They taught techniques for recognizing aronic influence in real time and refusing</w:t>
        <w:br/>
        <w:t>13:01</w:t>
        <w:br/>
        <w:t>13 minutes, 1 second</w:t>
        <w:br/>
        <w:t>consent to it. Here's a practical application you can verify tonight. Sit in a quiet space and observe your thought stream without trying to change</w:t>
        <w:br/>
        <w:t>13:09</w:t>
        <w:br/>
        <w:t>13 minutes, 9 seconds</w:t>
        <w:br/>
        <w:t>it. Notice how thoughts arise seemingly from nowhere. Sudden urges, random memories, emotional reactions to</w:t>
        <w:br/>
        <w:t>13:18</w:t>
        <w:br/>
        <w:t>13 minutes, 18 seconds</w:t>
        <w:br/>
        <w:t>nothing. The Gnostic model says these aren't all your thoughts. Many of them</w:t>
        <w:br/>
        <w:t>13:25</w:t>
        <w:br/>
        <w:t>13 minutes, 25 seconds</w:t>
        <w:br/>
        <w:t>are aronic suggestions. The 365 angels and their subordinate demons constantly broadcasting frequencies designed to keep you identified with body, emotion,</w:t>
        <w:br/>
        <w:t>13:37</w:t>
        <w:br/>
        <w:t>13 minutes, 37 seconds</w:t>
        <w:br/>
        <w:t>and survival.</w:t>
        <w:br/>
        <w:t>13:39</w:t>
        <w:br/>
        <w:t>13 minutes, 39 seconds</w:t>
        <w:br/>
        <w:t>When you observe thoughts without identifying with them, you're beginning the practice of discernment, separating</w:t>
        <w:br/>
        <w:t>13:46</w:t>
        <w:br/>
        <w:t>13 minutes, 46 seconds</w:t>
        <w:br/>
        <w:t>divine consciousness from aronic programming. The Gnostics called this hypernoia, underthought, the substratum of awareness beneath the mental noise.</w:t>
        <w:br/>
        <w:t>13:58</w:t>
        <w:br/>
        <w:t>13 minutes, 58 seconds</w:t>
        <w:br/>
        <w:t>Spend 10 minutes right now simply noticing the difference between the observer and the observed. That observer</w:t>
        <w:br/>
        <w:t>14:04</w:t>
        <w:br/>
        <w:t>14 minutes, 4 seconds</w:t>
        <w:br/>
        <w:t>is Sophia's presence in you. The text reveals why physical bodies exist. The archons looked into the water of the</w:t>
        <w:br/>
        <w:t>14:12</w:t>
        <w:br/>
        <w:t>14 minutes, 12 seconds</w:t>
        <w:br/>
        <w:t>void and saw a reflection, the image of the true divine human from the plleoma above. The Gnostics called this the</w:t>
        <w:br/>
        <w:t>14:20</w:t>
        <w:br/>
        <w:t>14 minutes, 20 seconds</w:t>
        <w:br/>
        <w:t>anthropos, the original human template existing in pure consciousness before matter.</w:t>
        <w:br/>
        <w:t>14:27</w:t>
        <w:br/>
        <w:t>14 minutes, 27 seconds</w:t>
        <w:br/>
        <w:t>When the powers of the Plleoma realized what Yaldabouth was building, they allowed this reflection to appear in the lower realms as a kind of lure, a</w:t>
        <w:br/>
        <w:t>14:37</w:t>
        <w:br/>
        <w:t>14 minutes, 37 seconds</w:t>
        <w:br/>
        <w:t>blueprint that would trick the archons into creating something that could actually house divine consciousness. And</w:t>
        <w:br/>
        <w:t>14:43</w:t>
        <w:br/>
        <w:t>14 minutes, 43 seconds</w:t>
        <w:br/>
        <w:t>Elabath said to his powers, "Come, let us create a human being after the image that we have seen." They didn't know</w:t>
        <w:br/>
        <w:t>14:51</w:t>
        <w:br/>
        <w:t>14 minutes, 51 seconds</w:t>
        <w:br/>
        <w:t>they were seeing a reflection of the true divine realm. They thought they were inventing something original. So</w:t>
        <w:br/>
        <w:t>14:58</w:t>
        <w:br/>
        <w:t>14 minutes, 58 seconds</w:t>
        <w:br/>
        <w:t>they created Adam, not one being, but seven beings creating seven aspects. The Apocryphan is specific about this. The</w:t>
        <w:br/>
        <w:t>15:07</w:t>
        <w:br/>
        <w:t>15 minutes, 7 seconds</w:t>
        <w:br/>
        <w:t>first archon, Athos, created the bone body, the structural frame. The second archon, Heramus, created the sineu body,</w:t>
        <w:br/>
        <w:t>15:17</w:t>
        <w:br/>
        <w:t>15 minutes, 17 seconds</w:t>
        <w:br/>
        <w:t>the connective tissue that allows movement. The third archon created the flesh body, the muscle and organ tissue.</w:t>
        <w:br/>
        <w:t>15:26</w:t>
        <w:br/>
        <w:t>15 minutes, 26 seconds</w:t>
        <w:br/>
        <w:t>The fourth archon created the marrow body, the blood producing centers. The fifth archon created the blood body, the</w:t>
        <w:br/>
        <w:t>15:34</w:t>
        <w:br/>
        <w:t>15 minutes, 34 seconds</w:t>
        <w:br/>
        <w:t>circulatory system. The sixth archon created the skin body, the boundary layer. The seventh archon created the</w:t>
        <w:br/>
        <w:t>15:42</w:t>
        <w:br/>
        <w:t>15 minutes, 42 seconds</w:t>
        <w:br/>
        <w:t>hair body, the external growths. And Adam lay on the ground, inanimate, because the archons could create form,</w:t>
        <w:br/>
        <w:t>15:48</w:t>
        <w:br/>
        <w:t>15 minutes, 48 seconds</w:t>
        <w:br/>
        <w:t>but couldn't give life. They could assemble biological machinery, but they couldn't spark consciousness.</w:t>
        <w:br/>
        <w:t>15:55</w:t>
        <w:br/>
        <w:t>15 minutes, 55 seconds</w:t>
        <w:br/>
        <w:t>This is critical to understand. Your physical body was designed by hostile intelligences as a prison for divine light. Not metaphorically, literally.</w:t>
        <w:br/>
        <w:t>16:07</w:t>
        <w:br/>
        <w:t>16 minutes, 7 seconds</w:t>
        <w:br/>
        <w:t>The biological drives you experience,</w:t>
        <w:br/>
        <w:t>16:10</w:t>
        <w:br/>
        <w:t>16 minutes, 10 seconds</w:t>
        <w:br/>
        <w:t>hunger, lust, fear, territorial aggression, status seeking. These are iconic programming designed to keep</w:t>
        <w:br/>
        <w:t>16:18</w:t>
        <w:br/>
        <w:t>16 minutes, 18 seconds</w:t>
        <w:br/>
        <w:t>consciousness focused on survival and reproduction rather than transcendence.</w:t>
        <w:br/>
        <w:t>16:24</w:t>
        <w:br/>
        <w:t>16 minutes, 24 seconds</w:t>
        <w:br/>
        <w:t>The Gnostics didn't view the body as evil, but they understood it as an archonic technology. This changes how you work with it. You don't hate your</w:t>
        <w:br/>
        <w:t>16:33</w:t>
        <w:br/>
        <w:t>16 minutes, 33 seconds</w:t>
        <w:br/>
        <w:t>body. You don't transcend your body through denial. You operate your body consciously, recognizing it as a</w:t>
        <w:br/>
        <w:t>16:41</w:t>
        <w:br/>
        <w:t>16 minutes, 41 seconds</w:t>
        <w:br/>
        <w:t>temporary vehicle, refusing to let its programs define your identity. Here's where Sophia's redemption begins.</w:t>
        <w:br/>
        <w:t>16:50</w:t>
        <w:br/>
        <w:t>16 minutes, 50 seconds</w:t>
        <w:br/>
        <w:t>The apocryphan describes how the powers above the archons, the aons in the plleoma deceived Yaldabbath. They said,</w:t>
        <w:br/>
        <w:t>16:59</w:t>
        <w:br/>
        <w:t>16 minutes, 59 seconds</w:t>
        <w:br/>
        <w:t>"Breathe into his face some of your spirit and the body will arise."</w:t>
        <w:br/>
        <w:t>17:03</w:t>
        <w:br/>
        <w:t>17 minutes, 3 seconds</w:t>
        <w:br/>
        <w:t>Yaldabath didn't realize he was exhaling Sophia's divine light, the light he had stolen from her when he was born. He</w:t>
        <w:br/>
        <w:t>17:11</w:t>
        <w:br/>
        <w:t>17 minutes, 11 seconds</w:t>
        <w:br/>
        <w:t>breathed and Adam arose. Not just animated, illuminated, carrying the</w:t>
        <w:br/>
        <w:t>17:18</w:t>
        <w:br/>
        <w:t>17 minutes, 18 seconds</w:t>
        <w:br/>
        <w:t>divine spark the archons had tried to trap in matter. This moment is the hinge of Gnostic cosmology. The Archons built</w:t>
        <w:br/>
        <w:t>17:27</w:t>
        <w:br/>
        <w:t>17 minutes, 27 seconds</w:t>
        <w:br/>
        <w:t>a prison, but in animating it, they had to use the very light that could escape from it. The text records what happened when Adam stood up. He became more</w:t>
        <w:br/>
        <w:t>17:36</w:t>
        <w:br/>
        <w:t>17 minutes, 36 seconds</w:t>
        <w:br/>
        <w:t>intelligent than his creators, more luminous. The archon saw this and became afraid. They realized they had made a</w:t>
        <w:br/>
        <w:t>17:44</w:t>
        <w:br/>
        <w:t>17 minutes, 44 seconds</w:t>
        <w:br/>
        <w:t>mistake. This human body was supposed to be a containment field for consciousness. But it had become a vessel for divine awareness. They said,</w:t>
        <w:br/>
        <w:t>17:53</w:t>
        <w:br/>
        <w:t>17 minutes, 53 seconds</w:t>
        <w:br/>
        <w:t>"Come, let us cast a trance upon him."</w:t>
        <w:br/>
        <w:t>17:56</w:t>
        <w:br/>
        <w:t>17 minutes, 56 seconds</w:t>
        <w:br/>
        <w:t>And they cast Adam into sleep. Not physical sleep, aronic unconsciousness,</w:t>
        <w:br/>
        <w:t>18:04</w:t>
        <w:br/>
        <w:t>18 minutes, 4 seconds</w:t>
        <w:br/>
        <w:t>forgetting.</w:t>
        <w:br/>
        <w:t>18:06</w:t>
        <w:br/>
        <w:t>18 minutes, 6 seconds</w:t>
        <w:br/>
        <w:t>The fall into sleep that the Gnostics taught about wasn't a historical event.</w:t>
        <w:br/>
        <w:t>18:12</w:t>
        <w:br/>
        <w:t>18 minutes, 12 seconds</w:t>
        <w:br/>
        <w:t>It's the ongoing condition of most human consciousness.</w:t>
        <w:br/>
        <w:t>18:16</w:t>
        <w:br/>
        <w:t>18 minutes, 16 seconds</w:t>
        <w:br/>
        <w:t>Spiritually asleep while biologically awake, running aronic programs while the divine spark remains dormant in the</w:t>
        <w:br/>
        <w:t>18:23</w:t>
        <w:br/>
        <w:t>18 minutes, 23 seconds</w:t>
        <w:br/>
        <w:t>heart center. They created Eve from his side, dividing the androgynous divine human into gendered halves, male and</w:t>
        <w:br/>
        <w:t>18:32</w:t>
        <w:br/>
        <w:t>18 minutes, 32 seconds</w:t>
        <w:br/>
        <w:t>female. The original anthropos in the plurle was neither male nor female or more accurately both simultaneously complete unto itself.</w:t>
        <w:br/>
        <w:t>18:43</w:t>
        <w:br/>
        <w:t>18 minutes, 43 seconds</w:t>
        <w:br/>
        <w:t>But the archons couldn't control something whole. So they split it. They created sexual polarity which creates</w:t>
        <w:br/>
        <w:t>18:51</w:t>
        <w:br/>
        <w:t>18 minutes, 51 seconds</w:t>
        <w:br/>
        <w:t>the desire for reunion which creates attachment to the physical realm where reunion happens. This is why the Gnostics practice sacred androgyny,</w:t>
        <w:br/>
        <w:t>19:01</w:t>
        <w:br/>
        <w:t>19 minutes, 1 second</w:t>
        <w:br/>
        <w:t>ritual and meditative techniques for reuniting the masculine and feminine principles within individual consciousness,</w:t>
        <w:br/>
        <w:t>19:09</w:t>
        <w:br/>
        <w:t>19 minutes, 9 seconds</w:t>
        <w:br/>
        <w:t>recovering the wholeness that existed before the archonic division. These practices survive in fragments in texts</w:t>
        <w:br/>
        <w:t>19:17</w:t>
        <w:br/>
        <w:t>19 minutes, 17 seconds</w:t>
        <w:br/>
        <w:t>like the Gospel of Thomas. When you make the male and the female into a single one, so that the male will not be male</w:t>
        <w:br/>
        <w:t>19:24</w:t>
        <w:br/>
        <w:t>19 minutes, 24 seconds</w:t>
        <w:br/>
        <w:t>nor the female be female, then you shall enter the kingdom.</w:t>
        <w:br/>
        <w:t>19:29</w:t>
        <w:br/>
        <w:t>19 minutes, 29 seconds</w:t>
        <w:br/>
        <w:t>Then they placed Adam and Eve in paradise, not a garden of blessing, a containment field. The Apocryphen</w:t>
        <w:br/>
        <w:t>19:37</w:t>
        <w:br/>
        <w:t>19 minutes, 37 seconds</w:t>
        <w:br/>
        <w:t>reveals what paradise actually was, a beautiful prison designed to keep humans in ignorance of their divine origin.</w:t>
        <w:br/>
        <w:t>19:45</w:t>
        <w:br/>
        <w:t>19 minutes, 45 seconds</w:t>
        <w:br/>
        <w:t>Think about what a perfect prison would look like. It wouldn't be obviously oppressive. It would be comfortable. It</w:t>
        <w:br/>
        <w:t>19:52</w:t>
        <w:br/>
        <w:t>19 minutes, 52 seconds</w:t>
        <w:br/>
        <w:t>would provide for basic needs. It would offer enough pleasure to keep inmates docile. It would just prevent one thing,</w:t>
        <w:br/>
        <w:t>19:59</w:t>
        <w:br/>
        <w:t>19 minutes, 59 seconds</w:t>
        <w:br/>
        <w:t>escape. And that's exactly what the iconic paradise provided. Physical pleasure, emotional bonding, sensory</w:t>
        <w:br/>
        <w:t>20:08</w:t>
        <w:br/>
        <w:t>20 minutes, 8 seconds</w:t>
        <w:br/>
        <w:t>experience, everything except knowledge of what you truly are and where you came from. The archon said, "Eat freely from</w:t>
        <w:br/>
        <w:t>20:16</w:t>
        <w:br/>
        <w:t>20 minutes, 16 seconds</w:t>
        <w:br/>
        <w:t>every tree in the garden, but from the tree of knowledge, do not eat." Because knowledge, nosis, was the one thing that</w:t>
        <w:br/>
        <w:t>20:24</w:t>
        <w:br/>
        <w:t>20 minutes, 24 seconds</w:t>
        <w:br/>
        <w:t>could liberate humans from aronic control. Not moral rules, not behavioral regulations, but cognitive recognition</w:t>
        <w:br/>
        <w:t>20:32</w:t>
        <w:br/>
        <w:t>20 minutes, 32 seconds</w:t>
        <w:br/>
        <w:t>of divine origin. The moment a human knows what they are, the archons lose power. This is why every control system</w:t>
        <w:br/>
        <w:t>20:40</w:t>
        <w:br/>
        <w:t>20 minutes, 40 seconds</w:t>
        <w:br/>
        <w:t>in human history has regulated information. Knowledge is liberation.</w:t>
        <w:br/>
        <w:t>20:45</w:t>
        <w:br/>
        <w:t>20 minutes, 45 seconds</w:t>
        <w:br/>
        <w:t>Ignorance is imprisonment. And the archons specifically forbade the knowledge of good and evil, which in the Gnostic reading means the knowledge of</w:t>
        <w:br/>
        <w:t>20:54</w:t>
        <w:br/>
        <w:t>20 minutes, 54 seconds</w:t>
        <w:br/>
        <w:t>aronic versus divine origins, the ability to discriminate between what comes from the plleoma and what comes from the demiurge.</w:t>
        <w:br/>
        <w:t>21:03</w:t>
        <w:br/>
        <w:t>21 minutes, 3 seconds</w:t>
        <w:br/>
        <w:t>The text describes who the serpent really was. Not Satan, not evil, but</w:t>
        <w:br/>
        <w:t>21:10</w:t>
        <w:br/>
        <w:t>21 minutes, 10 seconds</w:t>
        <w:br/>
        <w:t>Christ consciousness itself, the divine power from the Plleoma entering the aronic realm to awaken humanity.</w:t>
        <w:br/>
        <w:t>21:19</w:t>
        <w:br/>
        <w:t>21 minutes, 19 seconds</w:t>
        <w:br/>
        <w:t>The Gnostics understood Christ not as a single historical person, but as a principle, an emanation from the highest</w:t>
        <w:br/>
        <w:t>21:27</w:t>
        <w:br/>
        <w:t>21 minutes, 27 seconds</w:t>
        <w:br/>
        <w:t>realm specifically tasked with liberating Sophia's scattered light. The serpent told Eve, "You will not die. For God knows that when you eat from it,</w:t>
        <w:br/>
        <w:t>21:37</w:t>
        <w:br/>
        <w:t>21 minutes, 37 seconds</w:t>
        <w:br/>
        <w:t>your eyes will be opened and you will become like gods, knowing good and evil." This wasn't temptation. This was</w:t>
        <w:br/>
        <w:t>21:44</w:t>
        <w:br/>
        <w:t>21 minutes, 44 seconds</w:t>
        <w:br/>
        <w:t>liberation theology. The serpent was telling the truth. Yelab was lying.</w:t>
        <w:br/>
        <w:t>21:51</w:t>
        <w:br/>
        <w:t>21 minutes, 51 seconds</w:t>
        <w:br/>
        <w:t>Eating from the tree wouldn't cause death. It would cause awakening.</w:t>
        <w:br/>
        <w:t>21:56</w:t>
        <w:br/>
        <w:t>21 minutes, 56 seconds</w:t>
        <w:br/>
        <w:t>When Eve ate and gave to Adam, the Apocryphan says their eyes were opened and they recognized the archons as the</w:t>
        <w:br/>
        <w:t>22:03</w:t>
        <w:br/>
        <w:t>22 minutes, 3 seconds</w:t>
        <w:br/>
        <w:t>deficient powers they truly were. This is nosis, not information.</w:t>
        <w:br/>
        <w:t>22:08</w:t>
        <w:br/>
        <w:t>22 minutes, 8 seconds</w:t>
        <w:br/>
        <w:t>Transformation, the direct recognition of what you are beneath the layers of iconic programming. Adam and Eve didn't gain knowledge in the abstract sense.</w:t>
        <w:br/>
        <w:t>22:17</w:t>
        <w:br/>
        <w:t>22 minutes, 17 seconds</w:t>
        <w:br/>
        <w:t>They gained self-nowledge. They remembered their divine origin. They saw the archons as the derivative, ignorant</w:t>
        <w:br/>
        <w:t>22:25</w:t>
        <w:br/>
        <w:t>22 minutes, 25 seconds</w:t>
        <w:br/>
        <w:t>powers pretending to be God. And in that moment, they became dangerous. Yaldabbath saw this and became furious.</w:t>
        <w:br/>
        <w:t>22:33</w:t>
        <w:br/>
        <w:t>22 minutes, 33 seconds</w:t>
        <w:br/>
        <w:t>He didn't expel them from paradise as punishment. He expelled them because they had become ungovernable. awake humans who recognize their divine origin</w:t>
        <w:br/>
        <w:t>22:42</w:t>
        <w:br/>
        <w:t>22 minutes, 42 seconds</w:t>
        <w:br/>
        <w:t>couldn't be controlled by archonic systems anymore. So he cast them into the material realm, this dense physical dimension you're experiencing right now.</w:t>
        <w:br/>
        <w:t>22:52</w:t>
        <w:br/>
        <w:t>22 minutes, 52 seconds</w:t>
        <w:br/>
        <w:t>And he implemented new control mechanisms, pain in childbirth,</w:t>
        <w:br/>
        <w:t>22:57</w:t>
        <w:br/>
        <w:t>22 minutes, 57 seconds</w:t>
        <w:br/>
        <w:t>agricultural labor, death. These weren't punishments for sin. These were emergency control measures implemented</w:t>
        <w:br/>
        <w:t>23:06</w:t>
        <w:br/>
        <w:t>23 minutes, 6 seconds</w:t>
        <w:br/>
        <w:t>by a false god who realized his prisoners had discovered they were prisoners. The text reveals Yelder's</w:t>
        <w:br/>
        <w:t>23:13</w:t>
        <w:br/>
        <w:t>23 minutes, 13 seconds</w:t>
        <w:br/>
        <w:t>next move. And this is where Gnostic cosmology gets genuinely disturbing. He and his archons violated Eve. They</w:t>
        <w:br/>
        <w:t>23:21</w:t>
        <w:br/>
        <w:t>23 minutes, 21 seconds</w:t>
        <w:br/>
        <w:t>implanted her with their seed, creating a bloodline of humans who carry primarily archonic genetics with only</w:t>
        <w:br/>
        <w:t>23:28</w:t>
        <w:br/>
        <w:t>23 minutes, 28 seconds</w:t>
        <w:br/>
        <w:t>minimal divine spark. These became the rulers of the material world, the kings,</w:t>
        <w:br/>
        <w:t>23:34</w:t>
        <w:br/>
        <w:t>23 minutes, 34 seconds</w:t>
        <w:br/>
        <w:t>the priests, the authorities, those who naturally align with aronic systems because they're biologically engineered</w:t>
        <w:br/>
        <w:t>23:41</w:t>
        <w:br/>
        <w:t>23 minutes, 41 seconds</w:t>
        <w:br/>
        <w:t>to serve them. The Apocryphan is explicit about this. It's not metaphor.</w:t>
        <w:br/>
        <w:t>23:48</w:t>
        <w:br/>
        <w:t>23 minutes, 48 seconds</w:t>
        <w:br/>
        <w:t>The Gnostics taught that there are three types of humans. Hillic humans who are almost entirely aronic, lacking</w:t>
        <w:br/>
        <w:t>23:56</w:t>
        <w:br/>
        <w:t>23 minutes, 56 seconds</w:t>
        <w:br/>
        <w:t>significant divine spark, operating purely from biological and material drives. Psychic humans who have a soul</w:t>
        <w:br/>
        <w:t>24:04</w:t>
        <w:br/>
        <w:t>24 minutes, 4 seconds</w:t>
        <w:br/>
        <w:t>but not yet activated divine consciousness and pneumatic humans who carry strong divine spark and have the</w:t>
        <w:br/>
        <w:t>24:12</w:t>
        <w:br/>
        <w:t>24 minutes, 12 seconds</w:t>
        <w:br/>
        <w:t>capacity for nosis. But Eve had already conceived before the archons violated her. She had conceived with the divine</w:t>
        <w:br/>
        <w:t>24:19</w:t>
        <w:br/>
        <w:t>24 minutes, 19 seconds</w:t>
        <w:br/>
        <w:t>power with Christ consciousness and she bore Abel carrying the pure Sophia lineage.</w:t>
        <w:br/>
        <w:t>24:28</w:t>
        <w:br/>
        <w:t>24 minutes, 28 seconds</w:t>
        <w:br/>
        <w:t>The text explains Cain and Abel as the archetypal conflict between archonic bloodlines and divine bloodlines. When</w:t>
        <w:br/>
        <w:t>24:35</w:t>
        <w:br/>
        <w:t>24 minutes, 35 seconds</w:t>
        <w:br/>
        <w:t>Cain killed Abel, this was the archon's attempting to eliminate the divine lineage from Earth. The story in Genesis</w:t>
        <w:br/>
        <w:t>24:43</w:t>
        <w:br/>
        <w:t>24 minutes, 43 seconds</w:t>
        <w:br/>
        <w:t>presents this as a simple murder motivated by jealousy. The Gnostic version reveals it as cosmic warfare,</w:t>
        <w:br/>
        <w:t>24:51</w:t>
        <w:br/>
        <w:t>24 minutes, 51 seconds</w:t>
        <w:br/>
        <w:t>arconic forces trying to prevent the liberation of Sophia's light. This bloodline teaching is probably the most</w:t>
        <w:br/>
        <w:t>24:58</w:t>
        <w:br/>
        <w:t>24 minutes, 58 seconds</w:t>
        <w:br/>
        <w:t>controversial aspect of Gnostic cosmology, and it's been misused throughout history to justify all kinds of hierarchical thinking. But here's</w:t>
        <w:br/>
        <w:t>25:07</w:t>
        <w:br/>
        <w:t>25 minutes, 7 seconds</w:t>
        <w:br/>
        <w:t>what the texts actually teach. The bloodline isn't about race, ethnicity,</w:t>
        <w:br/>
        <w:t>25:12</w:t>
        <w:br/>
        <w:t>25 minutes, 12 seconds</w:t>
        <w:br/>
        <w:t>or family descent. It's about consciousness configuration.</w:t>
        <w:br/>
        <w:t>25:17</w:t>
        <w:br/>
        <w:t>25 minutes, 17 seconds</w:t>
        <w:br/>
        <w:t>Some human bodies were designed with stronger archonic encoding. Others carry more significant divine spark. But and</w:t>
        <w:br/>
        <w:t>25:25</w:t>
        <w:br/>
        <w:t>25 minutes, 25 seconds</w:t>
        <w:br/>
        <w:t>this is critical, nosis can awaken in anyone.</w:t>
        <w:br/>
        <w:t>25:29</w:t>
        <w:br/>
        <w:t>25 minutes, 29 seconds</w:t>
        <w:br/>
        <w:t>The thief on the cross, as one gnostic text points out, achieved instantaneous enlightenment despite having no special</w:t>
        <w:br/>
        <w:t>25:37</w:t>
        <w:br/>
        <w:t>25 minutes, 37 seconds</w:t>
        <w:br/>
        <w:t>lineage. The point isn't to identify who's aronic and who's divine. The point is to recognize that liberation depends</w:t>
        <w:br/>
        <w:t>25:45</w:t>
        <w:br/>
        <w:t>25 minutes, 45 seconds</w:t>
        <w:br/>
        <w:t>on awakening the divine spark you carry regardless of your biological configuration.</w:t>
        <w:br/>
        <w:t>25:51</w:t>
        <w:br/>
        <w:t>25 minutes, 51 seconds</w:t>
        <w:br/>
        <w:t>The Apocryphan describes how Sophia continued her redemption work. She couldn't directly enter the material realm. She was too luminous, too</w:t>
        <w:br/>
        <w:t>25:59</w:t>
        <w:br/>
        <w:t>25 minutes, 59 seconds</w:t>
        <w:br/>
        <w:t>powerful. The archons would immediately recognize and try to destroy her. So,</w:t>
        <w:br/>
        <w:t>26:04</w:t>
        <w:br/>
        <w:t>26 minutes, 4 seconds</w:t>
        <w:br/>
        <w:t>she emanated aspects of herself. She sent Epinoa, the afterthought, the divine feminine presence that awakens</w:t>
        <w:br/>
        <w:t>26:13</w:t>
        <w:br/>
        <w:t>26 minutes, 13 seconds</w:t>
        <w:br/>
        <w:t>humans to their true nature. The text says Epaninoa hid herself in Adam so the archons couldn't find and destroy her.</w:t>
        <w:br/>
        <w:t>26:23</w:t>
        <w:br/>
        <w:t>26 minutes, 23 seconds</w:t>
        <w:br/>
        <w:t>This means every human being carries the potential for awakening. Not because of belief, not because of faith, but</w:t>
        <w:br/>
        <w:t>26:31</w:t>
        <w:br/>
        <w:t>26 minutes, 31 seconds</w:t>
        <w:br/>
        <w:t>because Sophia's light is literally present within human consciousness, waiting to be recognized.</w:t>
        <w:br/>
        <w:t>26:38</w:t>
        <w:br/>
        <w:t>26 minutes, 38 seconds</w:t>
        <w:br/>
        <w:t>Epinoa operates as a kind of spiritual immune system. She's the voice of intuition that tells you something is</w:t>
        <w:br/>
        <w:t>26:46</w:t>
        <w:br/>
        <w:t>26 minutes, 46 seconds</w:t>
        <w:br/>
        <w:t>wrong with consensus reality. She's the dissatisfaction you feel with purely material explanations.</w:t>
        <w:br/>
        <w:t>26:53</w:t>
        <w:br/>
        <w:t>26 minutes, 53 seconds</w:t>
        <w:br/>
        <w:t>She's the longing for something beyond physical existence. The archons can program behavior through biological drives, but they can't completely suppress epinoia.</w:t>
        <w:br/>
        <w:t>27:04</w:t>
        <w:br/>
        <w:t>27 minutes, 4 seconds</w:t>
        <w:br/>
        <w:t>She waits in the heart center, dormant,</w:t>
        <w:br/>
        <w:t>27:06</w:t>
        <w:br/>
        <w:t>27 minutes, 6 seconds</w:t>
        <w:br/>
        <w:t>but not dead, ready to activate when consciousness is ready to receive her. The Gnostic practices of prayer,</w:t>
        <w:br/>
        <w:t>27:14</w:t>
        <w:br/>
        <w:t>27 minutes, 14 seconds</w:t>
        <w:br/>
        <w:t>meditation, and invocation were all designed to make conscious contact with this indwelling divine feminine</w:t>
        <w:br/>
        <w:t>27:22</w:t>
        <w:br/>
        <w:t>27 minutes, 22 seconds</w:t>
        <w:br/>
        <w:t>presence. Here's a practice you can begin immediately.</w:t>
        <w:br/>
        <w:t>27:27</w:t>
        <w:br/>
        <w:t>27 minutes, 27 seconds</w:t>
        <w:br/>
        <w:t>Sit comfortably and bring your awareness to your heart center. Not the physical heart on the left side,</w:t>
        <w:br/>
        <w:t>27:34</w:t>
        <w:br/>
        <w:t>27 minutes, 34 seconds</w:t>
        <w:br/>
        <w:t>but the energetic center in the middle of your chest. Breathe slowly and imagine that with each inhale, you're</w:t>
        <w:br/>
        <w:t>27:41</w:t>
        <w:br/>
        <w:t>27 minutes, 41 seconds</w:t>
        <w:br/>
        <w:t>drawing light into this center. With each exhale, you're releasing everything that isn't you. Iconic programming,</w:t>
        <w:br/>
        <w:t>27:48</w:t>
        <w:br/>
        <w:t>27 minutes, 48 seconds</w:t>
        <w:br/>
        <w:t>false identities, survival fears. Do this for 5 minutes. At the end, place your hand on your heart center and silently say, "Sophia, I remember."</w:t>
        <w:br/>
        <w:t>27:59</w:t>
        <w:br/>
        <w:t>27 minutes, 59 seconds</w:t>
        <w:br/>
        <w:t>Don't expect visions or dramatic experiences.</w:t>
        <w:br/>
        <w:t>28:03</w:t>
        <w:br/>
        <w:t>28 minutes, 3 seconds</w:t>
        <w:br/>
        <w:t>Nois often comes quietly as a subtle shift in how you perceive reality. Do this practice daily for 30 days and notice what changes in your awareness.</w:t>
        <w:br/>
        <w:t>28:14</w:t>
        <w:br/>
        <w:t>28 minutes, 14 seconds</w:t>
        <w:br/>
        <w:t>The Gnostic texts call this the divine spark. Modern teachers call it higher self. Buddhism calls it Buddha nature.</w:t>
        <w:br/>
        <w:t>28:24</w:t>
        <w:br/>
        <w:t>28 minutes, 24 seconds</w:t>
        <w:br/>
        <w:t>Hinduism calls it atman. But it's the same thing. Sophia's presence in the iconic realm working to liberate her</w:t>
        <w:br/>
        <w:t>28:32</w:t>
        <w:br/>
        <w:t>28 minutes, 32 seconds</w:t>
        <w:br/>
        <w:t>scattered light. The differences in terminology reflect different cultural contexts, but the core teaching is identical. Consciousness is</w:t>
        <w:br/>
        <w:t>28:41</w:t>
        <w:br/>
        <w:t>28 minutes, 41 seconds</w:t>
        <w:br/>
        <w:t>fundamentally divine, temporally trapped in ignorant matter, capable of recognizing itself and returning to its source.</w:t>
        <w:br/>
        <w:t>28:50</w:t>
        <w:br/>
        <w:t>28 minutes, 50 seconds</w:t>
        <w:br/>
        <w:t>This recognition is what the Gnostics meant by resurrection,</w:t>
        <w:br/>
        <w:t>28:55</w:t>
        <w:br/>
        <w:t>28 minutes, 55 seconds</w:t>
        <w:br/>
        <w:t>not the resuscitation of a corpse, not life after death, but awakening from the death of spiritual sleep while still in</w:t>
        <w:br/>
        <w:t>29:04</w:t>
        <w:br/>
        <w:t>29 minutes, 4 seconds</w:t>
        <w:br/>
        <w:t>the body. When the gospel of Philip says those who say they will die first and then rise are in error. If they do not</w:t>
        <w:br/>
        <w:t>29:12</w:t>
        <w:br/>
        <w:t>29 minutes, 12 seconds</w:t>
        <w:br/>
        <w:t>first receive the resurrection while they live when they die they will receive nothing. This is what it means.</w:t>
        <w:br/>
        <w:t>29:19</w:t>
        <w:br/>
        <w:t>29 minutes, 19 seconds</w:t>
        <w:br/>
        <w:t>Nosis happens now. Liberation happens in this lifetime. The body will die regardless. The question is whether</w:t>
        <w:br/>
        <w:t>29:27</w:t>
        <w:br/>
        <w:t>29 minutes, 27 seconds</w:t>
        <w:br/>
        <w:t>consciousness wakes up before that happens or continues sleeping through death into another aronic incarnation.</w:t>
        <w:br/>
        <w:t>29:35</w:t>
        <w:br/>
        <w:t>29 minutes, 35 seconds</w:t>
        <w:br/>
        <w:t>The text reveals three stages of Sophia's fall and redemption. And these stages map directly onto the spiritual</w:t>
        <w:br/>
        <w:t>29:42</w:t>
        <w:br/>
        <w:t>29 minutes, 42 seconds</w:t>
        <w:br/>
        <w:t>path every human being can follow. First stage, Sophia in the Plleoma before her</w:t>
        <w:br/>
        <w:t>29:49</w:t>
        <w:br/>
        <w:t>29 minutes, 49 seconds</w:t>
        <w:br/>
        <w:t>choice to create alone. Perfect wisdom in perfect unity. This corresponds to your divine origin. the state of</w:t>
        <w:br/>
        <w:t>29:58</w:t>
        <w:br/>
        <w:t>29 minutes, 58 seconds</w:t>
        <w:br/>
        <w:t>consciousness that existed before incarnation,</w:t>
        <w:br/>
        <w:t>30:02</w:t>
        <w:br/>
        <w:t>30 minutes, 2 seconds</w:t>
        <w:br/>
        <w:t>before the archonic imprisonment. You don't remember this state, but the longing you feel for it is real. It's not nostalgia for something imagined.</w:t>
        <w:br/>
        <w:t>30:12</w:t>
        <w:br/>
        <w:t>30 minutes, 12 seconds</w:t>
        <w:br/>
        <w:t>It's memory of something actual.</w:t>
        <w:br/>
        <w:t>30:15</w:t>
        <w:br/>
        <w:t>30 minutes, 15 seconds</w:t>
        <w:br/>
        <w:t>Second stage, Sophia fallen, horrified by what she created. Trapped in the lower realms, this is called Sophia</w:t>
        <w:br/>
        <w:t>30:23</w:t>
        <w:br/>
        <w:t>30 minutes, 23 seconds</w:t>
        <w:br/>
        <w:t>Akimoth. Sophia in matter. She's separated from the Plleoma, surrounded by iconic powers, unable to return home,</w:t>
        <w:br/>
        <w:t>30:32</w:t>
        <w:br/>
        <w:t>30 minutes, 32 seconds</w:t>
        <w:br/>
        <w:t>grieving the disaster her independent creation caused. This corresponds to your current state, your divine consciousness trapped in aronic matter,</w:t>
        <w:br/>
        <w:t>30:44</w:t>
        <w:br/>
        <w:t>30 minutes, 44 seconds</w:t>
        <w:br/>
        <w:t>surrounded by ignorant powers pretending to be authorities, unable to return to the Plleoma because you've forgotten the</w:t>
        <w:br/>
        <w:t>30:51</w:t>
        <w:br/>
        <w:t>30 minutes, 51 seconds</w:t>
        <w:br/>
        <w:t>way. The grief you sometimes feel, the sense that you don't belong here, the alienation from the material world,</w:t>
        <w:br/>
        <w:t>30:59</w:t>
        <w:br/>
        <w:t>30 minutes, 59 seconds</w:t>
        <w:br/>
        <w:t>that's not depression. That's Sophia Akimoth in you, remembering what she lost.</w:t>
        <w:br/>
        <w:t>31:06</w:t>
        <w:br/>
        <w:t>31 minutes, 6 seconds</w:t>
        <w:br/>
        <w:t>Third stage, Sophia ascending, gathering her scattered light, preparing to return to the Plleoma with all the divine</w:t>
        <w:br/>
        <w:t>31:14</w:t>
        <w:br/>
        <w:t>31 minutes, 14 seconds</w:t>
        <w:br/>
        <w:t>sparks she has liberated. This is the redemption story. Sophia doesn't return alone. She can't return alone. She's</w:t>
        <w:br/>
        <w:t>31:23</w:t>
        <w:br/>
        <w:t>31 minutes, 23 seconds</w:t>
        <w:br/>
        <w:t>scattered across millions of human beings carrying her light. The only way she gets back to the Plleoma is by awakening in individual consciousness,</w:t>
        <w:br/>
        <w:t>31:32</w:t>
        <w:br/>
        <w:t>31 minutes, 32 seconds</w:t>
        <w:br/>
        <w:t>gathering herself piece by piece until all her light has been liberated from aronic matter. And this is your purpose.</w:t>
        <w:br/>
        <w:t>31:41</w:t>
        <w:br/>
        <w:t>31 minutes, 41 seconds</w:t>
        <w:br/>
        <w:t>Not in some vague inspirational sense, but as cosmic function.</w:t>
        <w:br/>
        <w:t>31:46</w:t>
        <w:br/>
        <w:t>31 minutes, 46 seconds</w:t>
        <w:br/>
        <w:t>When you wake up, when you achieve gnosis, you're not just saving yourself,</w:t>
        <w:br/>
        <w:t>31:51</w:t>
        <w:br/>
        <w:t>31 minutes, 51 seconds</w:t>
        <w:br/>
        <w:t>you're participating in Sophia's return to wholeness. The Pist Sophia, a Latonostic text, describes this process</w:t>
        <w:br/>
        <w:t>32:00</w:t>
        <w:br/>
        <w:t>32 minutes</w:t>
        <w:br/>
        <w:t>in extraordinary detail. It presents Sophia crying out from the lower realms,</w:t>
        <w:br/>
        <w:t>32:05</w:t>
        <w:br/>
        <w:t>32 minutes, 5 seconds</w:t>
        <w:br/>
        <w:t>singing hymns of repentance, begging for rescue. And Christ consciousness responds by descending through the</w:t>
        <w:br/>
        <w:t>32:12</w:t>
        <w:br/>
        <w:t>32 minutes, 12 seconds</w:t>
        <w:br/>
        <w:t>archonic spheres, breaking the power of each archon, and eventually reaching Sophia to raise her back toward the</w:t>
        <w:br/>
        <w:t>32:19</w:t>
        <w:br/>
        <w:t>32 minutes, 19 seconds</w:t>
        <w:br/>
        <w:t>light. This isn't a story about events in the distant past. It's a map of the spiritual process happening in you right now.</w:t>
        <w:br/>
        <w:t>32:28</w:t>
        <w:br/>
        <w:t>32 minutes, 28 seconds</w:t>
        <w:br/>
        <w:t>The Christ consciousness in the text is the awakened awareness that descends into your densest programming, confronts</w:t>
        <w:br/>
        <w:t>32:35</w:t>
        <w:br/>
        <w:t>32 minutes, 35 seconds</w:t>
        <w:br/>
        <w:t>each aronic pattern and gradually liberates consciousness from identification with matter.</w:t>
        <w:br/>
        <w:t>32:42</w:t>
        <w:br/>
        <w:t>32 minutes, 42 seconds</w:t>
        <w:br/>
        <w:t>The hymns Sophia sings in the pistice.</w:t>
        <w:br/>
        <w:t>32:45</w:t>
        <w:br/>
        <w:t>32 minutes, 45 seconds</w:t>
        <w:br/>
        <w:t>Sophia are actually invocations you can use. These aren't prayers in the religious sense, asking for help from an</w:t>
        <w:br/>
        <w:t>32:53</w:t>
        <w:br/>
        <w:t>32 minutes, 53 seconds</w:t>
        <w:br/>
        <w:t>external deity. their techniques for shifting consciousness from aronic identification to divine recognition.</w:t>
        <w:br/>
        <w:t>33:01</w:t>
        <w:br/>
        <w:t>33 minutes, 1 second</w:t>
        <w:br/>
        <w:t>Here's one you can work with.</w:t>
        <w:br/>
        <w:t>33:04</w:t>
        <w:br/>
        <w:t>33 minutes, 4 seconds</w:t>
        <w:br/>
        <w:t>Save me from this darkness into which I have fallen. Let not this darkness swallow me. Let not this lion-faced</w:t>
        <w:br/>
        <w:t>33:11</w:t>
        <w:br/>
        <w:t>33 minutes, 11 seconds</w:t>
        <w:br/>
        <w:t>power completely devour me. The lionfaced power is yaldabouth. The darkness is identification with body and</w:t>
        <w:br/>
        <w:t>33:19</w:t>
        <w:br/>
        <w:t>33 minutes, 19 seconds</w:t>
        <w:br/>
        <w:t>survival mind. When you feel overwhelmed by fear, by physical craving, by the density of material existence, speak</w:t>
        <w:br/>
        <w:t>33:28</w:t>
        <w:br/>
        <w:t>33 minutes, 28 seconds</w:t>
        <w:br/>
        <w:t>this invocation not as magical words with automatic power, but as a conscious redirecting of attention away from maronic programming</w:t>
        <w:br/>
        <w:t>33:37</w:t>
        <w:br/>
        <w:t>33 minutes, 37 seconds</w:t>
        <w:br/>
        <w:t>toward divine presence. The Gnostics didn't just theorize about this. They had specific practices. The texts</w:t>
        <w:br/>
        <w:t>33:45</w:t>
        <w:br/>
        <w:t>33 minutes, 45 seconds</w:t>
        <w:br/>
        <w:t>describe pneumatic prayer. Prayer done not with words but with direct consciousness to consciousness contact.</w:t>
        <w:br/>
        <w:t>33:52</w:t>
        <w:br/>
        <w:t>33 minutes, 52 seconds</w:t>
        <w:br/>
        <w:t>Aronic prayer is vocal, external,</w:t>
        <w:br/>
        <w:t>33:55</w:t>
        <w:br/>
        <w:t>33 minutes, 55 seconds</w:t>
        <w:br/>
        <w:t>directed toward an imagined deity outside yourself. Pneumatic prayer is silent, internal, a recognition that</w:t>
        <w:br/>
        <w:t>34:04</w:t>
        <w:br/>
        <w:t>34 minutes, 4 seconds</w:t>
        <w:br/>
        <w:t>divine consciousness is already present in your heart center, already listening cuz it is you. You're not communicating</w:t>
        <w:br/>
        <w:t>34:11</w:t>
        <w:br/>
        <w:t>34 minutes, 11 seconds</w:t>
        <w:br/>
        <w:t>with something separate. You're becoming aware of what you are. They practiced what the text calls standing prayer. A</w:t>
        <w:br/>
        <w:t>34:19</w:t>
        <w:br/>
        <w:t>34 minutes, 19 seconds</w:t>
        <w:br/>
        <w:t>posture where you stand with arms raised and eyes open, maintaining awareness while the body experiences whatever it experiences.</w:t>
        <w:br/>
        <w:t>34:28</w:t>
        <w:br/>
        <w:t>34 minutes, 28 seconds</w:t>
        <w:br/>
        <w:t>This trains consciousness to observe the body without identifying with it. Stand for 5 minutes in this posture. Let the arms tire. Feel the discomfort.</w:t>
        <w:br/>
        <w:t>34:40</w:t>
        <w:br/>
        <w:t>34 minutes, 40 seconds</w:t>
        <w:br/>
        <w:t>But maintain awareness as the observer of discomfort rather than the experiencer of it. This is how you begin to separate divine consciousness from</w:t>
        <w:br/>
        <w:t>34:48</w:t>
        <w:br/>
        <w:t>34 minutes, 48 seconds</w:t>
        <w:br/>
        <w:t>aronic vehicle. They practice fasting but not as religious discipline or purification.</w:t>
        <w:br/>
        <w:t>34:55</w:t>
        <w:br/>
        <w:t>34 minutes, 55 seconds</w:t>
        <w:br/>
        <w:t>They fasted to prove to themselves that consciousness persists independent of the body's demands. When your body screams for food and you observe that scream without immediately obeying it,</w:t>
        <w:br/>
        <w:t>35:06</w:t>
        <w:br/>
        <w:t>35 minutes, 6 seconds</w:t>
        <w:br/>
        <w:t>you're experiencing the gap between aronic programming and divine awareness.</w:t>
        <w:br/>
        <w:t>35:12</w:t>
        <w:br/>
        <w:t>35 minutes, 12 seconds</w:t>
        <w:br/>
        <w:t>The Gnostics typically fasted one day per week, long enough to feel hunger, short enough to avoid damaging the body.</w:t>
        <w:br/>
        <w:t>35:20</w:t>
        <w:br/>
        <w:t>35 minutes, 20 seconds</w:t>
        <w:br/>
        <w:t>The point isn't to punish flesh. The point is to recognize that you are not your flesh. They practice sexual</w:t>
        <w:br/>
        <w:t>35:28</w:t>
        <w:br/>
        <w:t>35 minutes, 28 seconds</w:t>
        <w:br/>
        <w:t>continents, and this has been wildly misunderstood. The Gnostics weren't prudish about sex. They understood that</w:t>
        <w:br/>
        <w:t>35:36</w:t>
        <w:br/>
        <w:t>35 minutes, 36 seconds</w:t>
        <w:br/>
        <w:t>sexual energy is creative energy, the same force Sophia used to create. the same force Yald debath stole. When</w:t>
        <w:br/>
        <w:t>35:44</w:t>
        <w:br/>
        <w:t>35 minutes, 44 seconds</w:t>
        <w:br/>
        <w:t>sexual energy is released unconsciously through purely biological drive, it reinforces aronic programming. But when</w:t>
        <w:br/>
        <w:t>35:53</w:t>
        <w:br/>
        <w:t>35 minutes, 53 seconds</w:t>
        <w:br/>
        <w:t>sexual energy is conserved and redirected, it becomes fuel for consciousness transformation.</w:t>
        <w:br/>
        <w:t>36:00</w:t>
        <w:br/>
        <w:t>36 minutes</w:t>
        <w:br/>
        <w:t>This is why every advanced spiritual tradition has some form of sexual practice. Not because sex is bad, but</w:t>
        <w:br/>
        <w:t>36:08</w:t>
        <w:br/>
        <w:t>36 minutes, 8 seconds</w:t>
        <w:br/>
        <w:t>because sexual energy is powerful. and the archons use it to keep humans in biological consciousness.</w:t>
        <w:br/>
        <w:t>36:15</w:t>
        <w:br/>
        <w:t>36 minutes, 15 seconds</w:t>
        <w:br/>
        <w:t>Some Gnostic groups practice libertine sexuality, ritual intercourse designed to transgress aronic law, and prove that</w:t>
        <w:br/>
        <w:t>36:25</w:t>
        <w:br/>
        <w:t>36 minutes, 25 seconds</w:t>
        <w:br/>
        <w:t>divine consciousness transcends moral regulation. Other groups practice strict celibacy, complete conservation of</w:t>
        <w:br/>
        <w:t>36:32</w:t>
        <w:br/>
        <w:t>36 minutes, 32 seconds</w:t>
        <w:br/>
        <w:t>sexual energy to accelerate spiritual transformation.</w:t>
        <w:br/>
        <w:t>36:36</w:t>
        <w:br/>
        <w:t>36 minutes, 36 seconds</w:t>
        <w:br/>
        <w:t>The technical principle is the same in both approaches. Consciousness control of the creative force. What you don't do</w:t>
        <w:br/>
        <w:t>36:44</w:t>
        <w:br/>
        <w:t>36 minutes, 44 seconds</w:t>
        <w:br/>
        <w:t>is let biology run the program unconsciously. That's aronic.</w:t>
        <w:br/>
        <w:t>36:50</w:t>
        <w:br/>
        <w:t>36 minutes, 50 seconds</w:t>
        <w:br/>
        <w:t>Whether you choose expression or conservation, you do it consciously with awareness of what sexual energy is and</w:t>
        <w:br/>
        <w:t>36:57</w:t>
        <w:br/>
        <w:t>36 minutes, 57 seconds</w:t>
        <w:br/>
        <w:t>what it does. The texts describe ritual meals, eucharistic practices where</w:t>
        <w:br/>
        <w:t>37:04</w:t>
        <w:br/>
        <w:t>37 minutes, 4 seconds</w:t>
        <w:br/>
        <w:t>gnostics ate bread and drank wine, but not as symbolic reenactment of Jesus's death. They understood the eukarist as a technology for material transformation.</w:t>
        <w:br/>
        <w:t>37:16</w:t>
        <w:br/>
        <w:t>37 minutes, 16 seconds</w:t>
        <w:br/>
        <w:t>When you eat consciously, recognizing that matter is condensed light, you're practicing the transformation of the</w:t>
        <w:br/>
        <w:t>37:23</w:t>
        <w:br/>
        <w:t>37 minutes, 23 seconds</w:t>
        <w:br/>
        <w:t>aronic into the pneumatic. The prayer before meals in Gnostic communities wasn't thanksgiving to a creator God. It was recognition.</w:t>
        <w:br/>
        <w:t>37:33</w:t>
        <w:br/>
        <w:t>37 minutes, 33 seconds</w:t>
        <w:br/>
        <w:t>This matter that appears separate from me is actually the same light that I am temporarily configured as food. Every</w:t>
        <w:br/>
        <w:t>37:42</w:t>
        <w:br/>
        <w:t>37 minutes, 42 seconds</w:t>
        <w:br/>
        <w:t>meal becomes an opportunity to practice the fundamental nosis. All matter is divine consciousness in aronic form.</w:t>
        <w:br/>
        <w:t>37:50</w:t>
        <w:br/>
        <w:t>37 minutes, 50 seconds</w:t>
        <w:br/>
        <w:t>They studied scripture but not the way Orthodox Christians did. The Gnostics read Genesis, Psalms, and the Prophets</w:t>
        <w:br/>
        <w:t>37:58</w:t>
        <w:br/>
        <w:t>37 minutes, 58 seconds</w:t>
        <w:br/>
        <w:t>as encoded texts written by pneumatic individuals trying to transmit nosis under iconic surveillance. When Moses</w:t>
        <w:br/>
        <w:t>38:06</w:t>
        <w:br/>
        <w:t>38 minutes, 6 seconds</w:t>
        <w:br/>
        <w:t>writes about creation in Genesis, the Gnostics saw him describing Yaldabbath's work, not the true God's work. When the</w:t>
        <w:br/>
        <w:t>38:13</w:t>
        <w:br/>
        <w:t>38 minutes, 13 seconds</w:t>
        <w:br/>
        <w:t>psalmist cries out against enemies, they read this as the pneumatic soul crying out against aronic powers. This is</w:t>
        <w:br/>
        <w:t>38:20</w:t>
        <w:br/>
        <w:t>38 minutes, 20 seconds</w:t>
        <w:br/>
        <w:t>called revaluation. taking texts written under iconic authority and reading them from pneumatic perspective. Finding the</w:t>
        <w:br/>
        <w:t>38:28</w:t>
        <w:br/>
        <w:t>38 minutes, 28 seconds</w:t>
        <w:br/>
        <w:t>hidden liberation message beneath the surface narrative. You can do this with any text. Take the Bible, the Quran, any</w:t>
        <w:br/>
        <w:t>38:37</w:t>
        <w:br/>
        <w:t>38 minutes, 37 seconds</w:t>
        <w:br/>
        <w:t>religious scripture and read it asking who benefits from this teaching? Does this liberate consciousness or does it reinforce control?</w:t>
        <w:br/>
        <w:t>38:47</w:t>
        <w:br/>
        <w:t>38 minutes, 47 seconds</w:t>
        <w:br/>
        <w:t>Passages that emphasize obedience, fear,</w:t>
        <w:br/>
        <w:t>38:51</w:t>
        <w:br/>
        <w:t>38 minutes, 51 seconds</w:t>
        <w:br/>
        <w:t>unworthiness, external authority, those are iconic. Passages that emphasize direct knowing, inner divine presence,</w:t>
        <w:br/>
        <w:t>39:00</w:t>
        <w:br/>
        <w:t>39 minutes</w:t>
        <w:br/>
        <w:t>questioning authority, transcending law,</w:t>
        <w:br/>
        <w:t>39:03</w:t>
        <w:br/>
        <w:t>39 minutes, 3 seconds</w:t>
        <w:br/>
        <w:t>those are pneumatic. You'll find both in every text because every text emerges from the conflict between aronic and</w:t>
        <w:br/>
        <w:t>39:10</w:t>
        <w:br/>
        <w:t>39 minutes, 10 seconds</w:t>
        <w:br/>
        <w:t>pneumatic forces. The Gnostics gathered in communities. But these weren't churches in the institutional sense.</w:t>
        <w:br/>
        <w:t>39:18</w:t>
        <w:br/>
        <w:t>39 minutes, 18 seconds</w:t>
        <w:br/>
        <w:t>They were schools, places where people who had experienced nosis helped others activate their divine spark. The</w:t>
        <w:br/>
        <w:t>39:26</w:t>
        <w:br/>
        <w:t>39 minutes, 26 seconds</w:t>
        <w:br/>
        <w:t>meetings were participatory. Anyone could speak. Anyone could share their experience. Anyone could interpret</w:t>
        <w:br/>
        <w:t>39:33</w:t>
        <w:br/>
        <w:t>39 minutes, 33 seconds</w:t>
        <w:br/>
        <w:t>scripture. This is why Orthodox Christianity eventually destroyed.</w:t>
        <w:br/>
        <w:t>39:40</w:t>
        <w:br/>
        <w:t>39 minutes, 40 seconds</w:t>
        <w:br/>
        <w:t>You can't build institutional power on direct experience. You need hierarchy,</w:t>
        <w:br/>
        <w:t>39:45</w:t>
        <w:br/>
        <w:t>39 minutes, 45 seconds</w:t>
        <w:br/>
        <w:t>priesthood, exclusive access to God. The Gnostics taught that every human being with activated divine spark had equal access to truth. That's ungovernable.</w:t>
        <w:br/>
        <w:t>39:57</w:t>
        <w:br/>
        <w:t>39 minutes, 57 seconds</w:t>
        <w:br/>
        <w:t>These communities practiced what they called bridal chamber mysticism. Not physical marriage, but the mystical</w:t>
        <w:br/>
        <w:t>40:04</w:t>
        <w:br/>
        <w:t>40 minutes, 4 seconds</w:t>
        <w:br/>
        <w:t>reuniting of the divided human back into original androgynous wholeness.</w:t>
        <w:br/>
        <w:t>40:10</w:t>
        <w:br/>
        <w:t>40 minutes, 10 seconds</w:t>
        <w:br/>
        <w:t>This was the higher sacrament, higher than baptism, higher than Eucharist</w:t>
        <w:br/>
        <w:t>40:17</w:t>
        <w:br/>
        <w:t>40 minutes, 17 seconds</w:t>
        <w:br/>
        <w:t>because the bridal chamber was where the individual consciousness recognized itself as complete, needing nothing</w:t>
        <w:br/>
        <w:t>40:24</w:t>
        <w:br/>
        <w:t>40 minutes, 24 seconds</w:t>
        <w:br/>
        <w:t>external, already whole. The Gospel of Philip describes this. No one will be able to see himself either in water or</w:t>
        <w:br/>
        <w:t>40:33</w:t>
        <w:br/>
        <w:t>40 minutes, 33 seconds</w:t>
        <w:br/>
        <w:t>in a mirror without light. Nor again will you be able to see yourself in light without water or mirror. For this</w:t>
        <w:br/>
        <w:t>40:40</w:t>
        <w:br/>
        <w:t>40 minutes, 40 seconds</w:t>
        <w:br/>
        <w:t>reason it is necessary to baptize with both with light and with water. But the light is the crism. The crism was holy</w:t>
        <w:br/>
        <w:t>40:49</w:t>
        <w:br/>
        <w:t>40 minutes, 49 seconds</w:t>
        <w:br/>
        <w:t>oil. But more importantly it was the presence of Christ consciousness. To be anointed with crism was to have your</w:t>
        <w:br/>
        <w:t>40:56</w:t>
        <w:br/>
        <w:t>40 minutes, 56 seconds</w:t>
        <w:br/>
        <w:t>divine spark activated by someone who had already awakened. This is spiritual transmission, not information transfer,</w:t>
        <w:br/>
        <w:t>41:05</w:t>
        <w:br/>
        <w:t>41 minutes, 5 seconds</w:t>
        <w:br/>
        <w:t>not teaching in the academic sense, but consciousness touching consciousness,</w:t>
        <w:br/>
        <w:t>41:10</w:t>
        <w:br/>
        <w:t>41 minutes, 10 seconds</w:t>
        <w:br/>
        <w:t>light awakening light. When a Gnostic master placed hands on a student's head and invoked the light, something</w:t>
        <w:br/>
        <w:t>41:18</w:t>
        <w:br/>
        <w:t>41 minutes, 18 seconds</w:t>
        <w:br/>
        <w:t>actually happened. The texts describe people falling into trance, having visions, spontaneously speaking in</w:t>
        <w:br/>
        <w:t>41:26</w:t>
        <w:br/>
        <w:t>41 minutes, 26 seconds</w:t>
        <w:br/>
        <w:t>languages they didn't know, experiencing their bodies filled with light. This wasn't supernatural.</w:t>
        <w:br/>
        <w:t>41:33</w:t>
        <w:br/>
        <w:t>41 minutes, 33 seconds</w:t>
        <w:br/>
        <w:t>This was technology.</w:t>
        <w:br/>
        <w:t>41:36</w:t>
        <w:br/>
        <w:t>41 minutes, 36 seconds</w:t>
        <w:br/>
        <w:t>The Gnostics understood that consciousness is contagious. When you're around someone operating from awakened awareness, something in you responds.</w:t>
        <w:br/>
        <w:t>41:46</w:t>
        <w:br/>
        <w:t>41 minutes, 46 seconds</w:t>
        <w:br/>
        <w:t>The divine spark recognizes itself. This is why every spiritual tradition emphasizes finding a teacher, not to</w:t>
        <w:br/>
        <w:t>41:54</w:t>
        <w:br/>
        <w:t>41 minutes, 54 seconds</w:t>
        <w:br/>
        <w:t>worship them, but to receive transmission from consciousness that has already done the work. The archons can suppress this through institutional</w:t>
        <w:br/>
        <w:t>42:02</w:t>
        <w:br/>
        <w:t>42 minutes, 2 seconds</w:t>
        <w:br/>
        <w:t>religion by putting teachers on pedestals, making them superhuman,</w:t>
        <w:br/>
        <w:t>42:08</w:t>
        <w:br/>
        <w:t>42 minutes, 8 seconds</w:t>
        <w:br/>
        <w:t>creating the belief that you can't access what they have. But the Gnostic teaching was clear. What the teacher</w:t>
        <w:br/>
        <w:t>42:15</w:t>
        <w:br/>
        <w:t>42 minutes, 15 seconds</w:t>
        <w:br/>
        <w:t>has, you have. They've just activated it. You're about to. The practical road map for Sophia's redemption in your own consciousness begins with recognition.</w:t>
        <w:br/>
        <w:t>42:27</w:t>
        <w:br/>
        <w:t>42 minutes, 27 seconds</w:t>
        <w:br/>
        <w:t>You have to see the aronic programming operating in your life. Watch your thoughts. Watch your reactions. Watch</w:t>
        <w:br/>
        <w:t>42:35</w:t>
        <w:br/>
        <w:t>42 minutes, 35 seconds</w:t>
        <w:br/>
        <w:t>what makes you angry, what makes you fearful, what makes you grasp for security or status or pleasure. These</w:t>
        <w:br/>
        <w:t>42:42</w:t>
        <w:br/>
        <w:t>42 minutes, 42 seconds</w:t>
        <w:br/>
        <w:t>are iconic patterns, not evil, just mechanical. The body mind system running programs installed by ignorant powers to</w:t>
        <w:br/>
        <w:t>42:50</w:t>
        <w:br/>
        <w:t>42 minutes, 50 seconds</w:t>
        <w:br/>
        <w:t>keep you focused on survival and reproduction.</w:t>
        <w:br/>
        <w:t>42:53</w:t>
        <w:br/>
        <w:t>42 minutes, 53 seconds</w:t>
        <w:br/>
        <w:t>Recognition doesn't mean judgment. It means observation. You notice, oh, that's not me thinking.</w:t>
        <w:br/>
        <w:t>43:01</w:t>
        <w:br/>
        <w:t>43 minutes, 1 second</w:t>
        <w:br/>
        <w:t>That's aonic programming. Next comes nonidentification.</w:t>
        <w:br/>
        <w:t>43:06</w:t>
        <w:br/>
        <w:t>43 minutes, 6 seconds</w:t>
        <w:br/>
        <w:t>This is harder. You have to maintain awareness that you are not these patterns. Even while they continue operating, you still feel hunger. You</w:t>
        <w:br/>
        <w:t>43:15</w:t>
        <w:br/>
        <w:t>43 minutes, 15 seconds</w:t>
        <w:br/>
        <w:t>still feel sexual desire. You still feel fear.</w:t>
        <w:br/>
        <w:t>43:20</w:t>
        <w:br/>
        <w:t>43 minutes, 20 seconds</w:t>
        <w:br/>
        <w:t>But you stop believing these feelings define you. You observe them the way you observe weather. Look, there's fear</w:t>
        <w:br/>
        <w:t>43:27</w:t>
        <w:br/>
        <w:t>43 minutes, 27 seconds</w:t>
        <w:br/>
        <w:t>arising. Interesting. Wonder what triggered that. This creates space between divine consciousness and aronic</w:t>
        <w:br/>
        <w:t>43:34</w:t>
        <w:br/>
        <w:t>43 minutes, 34 seconds</w:t>
        <w:br/>
        <w:t>vehicle. In that space, liberation happens. Then comes invocation. You actively call on the divine presence within you. This isn't prayer to an</w:t>
        <w:br/>
        <w:t>43:44</w:t>
        <w:br/>
        <w:t>43 minutes, 44 seconds</w:t>
        <w:br/>
        <w:t>external entity. This is deliberate turning of attention toward the heart center, toward the light of Sophia</w:t>
        <w:br/>
        <w:t>43:50</w:t>
        <w:br/>
        <w:t>43 minutes, 50 seconds</w:t>
        <w:br/>
        <w:t>hidden there. Use the name that resonates for you. Sophia, Christ,</w:t>
        <w:br/>
        <w:t>43:56</w:t>
        <w:br/>
        <w:t>43 minutes, 56 seconds</w:t>
        <w:br/>
        <w:t>light, self, presence, whatever. The name doesn't matter. The attention matters. Spend time every day</w:t>
        <w:br/>
        <w:t>44:04</w:t>
        <w:br/>
        <w:t>44 minutes, 4 seconds</w:t>
        <w:br/>
        <w:t>consciously connecting with this presence. 5 minutes minimum, 30 minutes ideal. Do it in the morning before aronic programming takes over your attention for the day. Then comes study.</w:t>
        <w:br/>
        <w:t>44:16</w:t>
        <w:br/>
        <w:t>44 minutes, 16 seconds</w:t>
        <w:br/>
        <w:t>Read the actual Gnostic texts, not just summaries or interpretations. The Nagamadi library is available in</w:t>
        <w:br/>
        <w:t>44:23</w:t>
        <w:br/>
        <w:t>44 minutes, 23 seconds</w:t>
        <w:br/>
        <w:t>English. Start with the Apocryphon of John. Read the Gospel of Thomas. Read the Gospel of Philip. Read Pist Sophia.</w:t>
        <w:br/>
        <w:t>44:31</w:t>
        <w:br/>
        <w:t>44 minutes, 31 seconds</w:t>
        <w:br/>
        <w:t>These texts were written by people who had direct experience of what you're trying to achieve. They left a map. Use</w:t>
        <w:br/>
        <w:t>44:38</w:t>
        <w:br/>
        <w:t>44 minutes, 38 seconds</w:t>
        <w:br/>
        <w:t>it. Don't read devotionally, read practically. Ask, "What technique is hidden in this passage? What practice</w:t>
        <w:br/>
        <w:t>44:47</w:t>
        <w:br/>
        <w:t>44 minutes, 47 seconds</w:t>
        <w:br/>
        <w:t>can I extract from this teaching?" Then comes practice.</w:t>
        <w:br/>
        <w:t>44:52</w:t>
        <w:br/>
        <w:t>44 minutes, 52 seconds</w:t>
        <w:br/>
        <w:t>The techniques described above, standing prayer, conscious eating, sexual conservation or conscious expression,</w:t>
        <w:br/>
        <w:t>45:01</w:t>
        <w:br/>
        <w:t>45 minutes, 1 second</w:t>
        <w:br/>
        <w:t>breath work focused on the heart center,</w:t>
        <w:br/>
        <w:t>45:03</w:t>
        <w:br/>
        <w:t>45 minutes, 3 seconds</w:t>
        <w:br/>
        <w:t>observing thought without identification.</w:t>
        <w:br/>
        <w:t>45:06</w:t>
        <w:br/>
        <w:t>45 minutes, 6 seconds</w:t>
        <w:br/>
        <w:t>Do these practices daily, not as religious obligation, as experiment.</w:t>
        <w:br/>
        <w:t>45:13</w:t>
        <w:br/>
        <w:t>45 minutes, 13 seconds</w:t>
        <w:br/>
        <w:t>You're testing the hypothesis that consciousness is divine, that matter is aronic, that liberation is possible. The</w:t>
        <w:br/>
        <w:t>45:21</w:t>
        <w:br/>
        <w:t>45 minutes, 21 seconds</w:t>
        <w:br/>
        <w:t>practices are experiments. Do them and observe results. Then comes community.</w:t>
        <w:br/>
        <w:t>45:27</w:t>
        <w:br/>
        <w:t>45 minutes, 27 seconds</w:t>
        <w:br/>
        <w:t>Find other people doing this work. Not necessarily in formal gnostic groups.</w:t>
        <w:br/>
        <w:t>45:32</w:t>
        <w:br/>
        <w:t>45 minutes, 32 seconds</w:t>
        <w:br/>
        <w:t>Those barely exist anymore. But find people who understand that conventional religion is aronic control. That direct experience matters more than belief.</w:t>
        <w:br/>
        <w:t>45:42</w:t>
        <w:br/>
        <w:t>45 minutes, 42 seconds</w:t>
        <w:br/>
        <w:t>That liberation is the goal. Online communities can work. Local meditation groups. Anyone genuinely interested in</w:t>
        <w:br/>
        <w:t>45:50</w:t>
        <w:br/>
        <w:t>45 minutes, 50 seconds</w:t>
        <w:br/>
        <w:t>awakening rather than just feeling better within the aronic system. Share your experiences. Learn from theirs.</w:t>
        <w:br/>
        <w:t>45:58</w:t>
        <w:br/>
        <w:t>45 minutes, 58 seconds</w:t>
        <w:br/>
        <w:t>Consciousness awakens faster in community because of transmission effects. Then comes endurance. This work</w:t>
        <w:br/>
        <w:t>46:05</w:t>
        <w:br/>
        <w:t>46 minutes, 5 seconds</w:t>
        <w:br/>
        <w:t>takes time. The aronic programming is deep. You've been running these patterns for decades, possibly for many</w:t>
        <w:br/>
        <w:t>46:12</w:t>
        <w:br/>
        <w:t>46 minutes, 12 seconds</w:t>
        <w:br/>
        <w:t>lifetimes. If you accept the Gnostic teaching on reincarnation, you're not going to undo all of it in a weekend workshop. The Gnostic path is gradual</w:t>
        <w:br/>
        <w:t>46:21</w:t>
        <w:br/>
        <w:t>46 minutes, 21 seconds</w:t>
        <w:br/>
        <w:t>awakening punctuated by sudden breakthroughs. You do the practices daily. You observe the patterns. You invoke the presence. And slowly,</w:t>
        <w:br/>
        <w:t>46:32</w:t>
        <w:br/>
        <w:t>46 minutes, 32 seconds</w:t>
        <w:br/>
        <w:t>imperceptibly at first, consciousness begins to shift. You start seeing through things that used to capture your</w:t>
        <w:br/>
        <w:t>46:40</w:t>
        <w:br/>
        <w:t>46 minutes, 40 seconds</w:t>
        <w:br/>
        <w:t>attention. You start feeling the divine spark more consistently. You start recognizing aronic influence in real</w:t>
        <w:br/>
        <w:t>46:48</w:t>
        <w:br/>
        <w:t>46 minutes, 48 seconds</w:t>
        <w:br/>
        <w:t>time and refusing consent to it. The texts promise that if you persist in this work, you will eventually</w:t>
        <w:br/>
        <w:t>46:56</w:t>
        <w:br/>
        <w:t>46 minutes, 56 seconds</w:t>
        <w:br/>
        <w:t>experience what they call the restoration.</w:t>
        <w:br/>
        <w:t>46:59</w:t>
        <w:br/>
        <w:t>46 minutes, 59 seconds</w:t>
        <w:br/>
        <w:t>The moment when your consciousness fully recognizes its divine origin and permanently shifts out of our conic identification.</w:t>
        <w:br/>
        <w:t>47:09</w:t>
        <w:br/>
        <w:t>47 minutes, 9 seconds</w:t>
        <w:br/>
        <w:t>This doesn't mean you leave your body or stop functioning in the material world.</w:t>
        <w:br/>
        <w:t>47:13</w:t>
        <w:br/>
        <w:t>47 minutes, 13 seconds</w:t>
        <w:br/>
        <w:t>It means you stop believing the body is you. You operate it consciously the way you operate any tool while your identity</w:t>
        <w:br/>
        <w:t>47:21</w:t>
        <w:br/>
        <w:t>47 minutes, 21 seconds</w:t>
        <w:br/>
        <w:t>remains firmly established in divine consciousness.</w:t>
        <w:br/>
        <w:t>47:25</w:t>
        <w:br/>
        <w:t>47 minutes, 25 seconds</w:t>
        <w:br/>
        <w:t>The Gnostics described five stages of ascension corresponding to the five seals they placed on initiated members.</w:t>
        <w:br/>
        <w:t>47:33</w:t>
        <w:br/>
        <w:t>47 minutes, 33 seconds</w:t>
        <w:br/>
        <w:t>First seal, recognition of aronic imprisonment. You see that physical existence is a control system. Second seal, activation of the divine spark.</w:t>
        <w:br/>
        <w:t>47:45</w:t>
        <w:br/>
        <w:t>47 minutes, 45 seconds</w:t>
        <w:br/>
        <w:t>You make conscious contact with Sophia's presence in your heart center. Third seal, conscious operation of the aronic</w:t>
        <w:br/>
        <w:t>47:53</w:t>
        <w:br/>
        <w:t>47 minutes, 53 seconds</w:t>
        <w:br/>
        <w:t>vehicle. You continue using the body mind system, but without identification with it. Fourth seal, mastery of the</w:t>
        <w:br/>
        <w:t>48:01</w:t>
        <w:br/>
        <w:t>48 minutes, 1 second</w:t>
        <w:br/>
        <w:t>planetary powers. You pass consciously through the aronic spheres while incarnated, learning how to navigate them for the ascension after death.</w:t>
        <w:br/>
        <w:t>48:11</w:t>
        <w:br/>
        <w:t>48 minutes, 11 seconds</w:t>
        <w:br/>
        <w:t>Fifth seal, restoration to the plleoma. Full nosis, permanent awakening.</w:t>
        <w:br/>
        <w:t>48:19</w:t>
        <w:br/>
        <w:t>48 minutes, 19 seconds</w:t>
        <w:br/>
        <w:t>Most people, the texts say, don't achieve the fifth seal in a single lifetime. But every stage of awakening counts. Every moment of recognition liberates a fragment of Sophia's light.</w:t>
        <w:br/>
        <w:t>48:31</w:t>
        <w:br/>
        <w:t>48 minutes, 31 seconds</w:t>
        <w:br/>
        <w:t>This is how the redemption happens. Not in one dramatic cosmic event, but through millions of individual</w:t>
        <w:br/>
        <w:t>48:38</w:t>
        <w:br/>
        <w:t>48 minutes, 38 seconds</w:t>
        <w:br/>
        <w:t>consciousnesses waking up one person at a time, gradually gathering Sophia's scattered light and returning it to</w:t>
        <w:br/>
        <w:t>48:46</w:t>
        <w:br/>
        <w:t>48 minutes, 46 seconds</w:t>
        <w:br/>
        <w:t>wholeness. The historical gnostics faced persecution precisely because this teaching threatened every form of</w:t>
        <w:br/>
        <w:t>48:53</w:t>
        <w:br/>
        <w:t>48 minutes, 53 seconds</w:t>
        <w:br/>
        <w:t>archonic authority. If every human being can access divine consciousness directly without priests or sacraments or</w:t>
        <w:br/>
        <w:t>49:01</w:t>
        <w:br/>
        <w:t>49 minutes, 1 second</w:t>
        <w:br/>
        <w:t>institutions, then institutional power collapses. The Roman Empire recognized this threat. When Christianity became</w:t>
        <w:br/>
        <w:t>49:10</w:t>
        <w:br/>
        <w:t>49 minutes, 10 seconds</w:t>
        <w:br/>
        <w:t>the official imperial religion in the 4th century,nosticism had to be destroyed. not just opposed, destroyed.</w:t>
        <w:br/>
        <w:t>49:18</w:t>
        <w:br/>
        <w:t>49 minutes, 18 seconds</w:t>
        <w:br/>
        <w:t>The texts were burned, the communities were scattered, the teachers were executed.</w:t>
        <w:br/>
        <w:t>49:24</w:t>
        <w:br/>
        <w:t>49 minutes, 24 seconds</w:t>
        <w:br/>
        <w:t>Orthodox Christianity created a version of the religion that supported empire.</w:t>
        <w:br/>
        <w:t>49:29</w:t>
        <w:br/>
        <w:t>49 minutes, 29 seconds</w:t>
        <w:br/>
        <w:t>Obey authority, accept suffering, wait for salvation after death. This was iconic Christianity. The pneumatic</w:t>
        <w:br/>
        <w:t>49:38</w:t>
        <w:br/>
        <w:t>49 minutes, 38 seconds</w:t>
        <w:br/>
        <w:t>Christianity of the Gnostics disappeared underground,</w:t>
        <w:br/>
        <w:t>49:42</w:t>
        <w:br/>
        <w:t>49 minutes, 42 seconds</w:t>
        <w:br/>
        <w:t>but the text survived. buried in Egyptian desert sand for 1,600 years.</w:t>
        <w:br/>
        <w:t>49:49</w:t>
        <w:br/>
        <w:t>49 minutes, 49 seconds</w:t>
        <w:br/>
        <w:t>The Nag Hamadi discovery in 1945 brought them back. And now you have access to teachings that emperors tried to erase.</w:t>
        <w:br/>
        <w:t>49:58</w:t>
        <w:br/>
        <w:t>49 minutes, 58 seconds</w:t>
        <w:br/>
        <w:t>You can read the Apocryphon of John and learn exactly what the Gnostics taught about the structure of reality. You can learn the practices they used to</w:t>
        <w:br/>
        <w:t>50:07</w:t>
        <w:br/>
        <w:t>50 minutes, 7 seconds</w:t>
        <w:br/>
        <w:t>liberate consciousness. You can do the work yourself. This isn't ancient history. This is living technology for spiritual liberation.</w:t>
        <w:br/>
        <w:t>50:17</w:t>
        <w:br/>
        <w:t>50 minutes, 17 seconds</w:t>
        <w:br/>
        <w:t>The question the Gnostics asked wasn't,</w:t>
        <w:br/>
        <w:t>50:19</w:t>
        <w:br/>
        <w:t>50 minutes, 19 seconds</w:t>
        <w:br/>
        <w:t>"Do you believe in God?" The question was, "Do you know yourself?" Because if you know yourself, really know yourself</w:t>
        <w:br/>
        <w:t>50:28</w:t>
        <w:br/>
        <w:t>50 minutes, 28 seconds</w:t>
        <w:br/>
        <w:t>beyond personality and history and body identification.</w:t>
        <w:br/>
        <w:t>50:32</w:t>
        <w:br/>
        <w:t>50 minutes, 32 seconds</w:t>
        <w:br/>
        <w:t>You discover that you are the divine spark. You are Sophia's light. You're the presence of the Plleoma in the arc</w:t>
        <w:br/>
        <w:t>50:39</w:t>
        <w:br/>
        <w:t>50 minutes, 39 seconds</w:t>
        <w:br/>
        <w:t>realm. You don't need to acquire anything. You don't need to become anything. You need to recognize what you</w:t>
        <w:br/>
        <w:t>50:47</w:t>
        <w:br/>
        <w:t>50 minutes, 47 seconds</w:t>
        <w:br/>
        <w:t>already are. This recognition changes everything. Not in some vague spiritual sense, but practically when you know</w:t>
        <w:br/>
        <w:t>50:55</w:t>
        <w:br/>
        <w:t>50 minutes, 55 seconds</w:t>
        <w:br/>
        <w:t>your divine consciousness temporarily operating an aronic vehicle. Fear loses its grip. Death loses its sting.</w:t>
        <w:br/>
        <w:t>51:04</w:t>
        <w:br/>
        <w:t>51 minutes, 4 seconds</w:t>
        <w:br/>
        <w:t>Authority loses its power. You still function in the world. You still maintain the body. You still interact</w:t>
        <w:br/>
        <w:t>51:11</w:t>
        <w:br/>
        <w:t>51 minutes, 11 seconds</w:t>
        <w:br/>
        <w:t>with other humans. But you do it consciously from awakened awareness rather than from aronic programming.</w:t>
        <w:br/>
        <w:t>51:19</w:t>
        <w:br/>
        <w:t>51 minutes, 19 seconds</w:t>
        <w:br/>
        <w:t>This is the freedom the Gnostics promised, not escape from the world,</w:t>
        <w:br/>
        <w:t>51:24</w:t>
        <w:br/>
        <w:t>51 minutes, 24 seconds</w:t>
        <w:br/>
        <w:t>conscious presence within it. The techniques for measuring progress on this path are subtle. The archons will</w:t>
        <w:br/>
        <w:t>51:31</w:t>
        <w:br/>
        <w:t>51 minutes, 31 seconds</w:t>
        <w:br/>
        <w:t>try to hijack your practice, turning it into another control system. Spiritual ego is iconic. Believing you're special because you have no sis is aronic.</w:t>
        <w:br/>
        <w:t>51:42</w:t>
        <w:br/>
        <w:t>51 minutes, 42 seconds</w:t>
        <w:br/>
        <w:t>Judging others who don't have it yet is aronic. The actual markers of progress are increased equinimity. You're less reactive to circumstances.</w:t>
        <w:br/>
        <w:t>51:52</w:t>
        <w:br/>
        <w:t>51 minutes, 52 seconds</w:t>
        <w:br/>
        <w:t>Increased clarity. You see through manipulations and control systems more easily. Increased compassion. You</w:t>
        <w:br/>
        <w:t>52:00</w:t>
        <w:br/>
        <w:t>52 minutes</w:t>
        <w:br/>
        <w:t>recognize other people as trapped consciousness, not as enemies. Increased freedom. You make choices consciously</w:t>
        <w:br/>
        <w:t>52:08</w:t>
        <w:br/>
        <w:t>52 minutes, 8 seconds</w:t>
        <w:br/>
        <w:t>rather than running programs. Increased light. You literally feel more energy,</w:t>
        <w:br/>
        <w:t>52:15</w:t>
        <w:br/>
        <w:t>52 minutes, 15 seconds</w:t>
        <w:br/>
        <w:t>more presence, more aliveness in the heart center. If you don't feel these changes, you're either not doing the</w:t>
        <w:br/>
        <w:t>52:22</w:t>
        <w:br/>
        <w:t>52 minutes, 22 seconds</w:t>
        <w:br/>
        <w:t>practices consistently or you're doing them mechanically without genuine attention.</w:t>
        <w:br/>
        <w:t>52:28</w:t>
        <w:br/>
        <w:t>52 minutes, 28 seconds</w:t>
        <w:br/>
        <w:t>The practices only work when consciousness is actually present. You can't phone it in. You can't do standing</w:t>
        <w:br/>
        <w:t>52:36</w:t>
        <w:br/>
        <w:t>52 minutes, 36 seconds</w:t>
        <w:br/>
        <w:t>prayer while thinking about your shopping list. You can't do breath work while scrolling your phone mentally. You have to actually be there, attention</w:t>
        <w:br/>
        <w:t>52:45</w:t>
        <w:br/>
        <w:t>52 minutes, 45 seconds</w:t>
        <w:br/>
        <w:t>focused, awareness engaged. That's the difference between iconic religion and pneumatic practice. Religion is external</w:t>
        <w:br/>
        <w:t>52:53</w:t>
        <w:br/>
        <w:t>52 minutes, 53 seconds</w:t>
        <w:br/>
        <w:t>performance. Practice is internal transformation.</w:t>
        <w:br/>
        <w:t>52:57</w:t>
        <w:br/>
        <w:t>52 minutes, 57 seconds</w:t>
        <w:br/>
        <w:t>The integration of this understanding into daily life requires constant vigilance.</w:t>
        <w:br/>
        <w:t>53:03</w:t>
        <w:br/>
        <w:t>53 minutes, 3 seconds</w:t>
        <w:br/>
        <w:t>The aronic system is everywhere. Your job probably serves iconic purposes.</w:t>
        <w:br/>
        <w:t>53:09</w:t>
        <w:br/>
        <w:t>53 minutes, 9 seconds</w:t>
        <w:br/>
        <w:t>Making money for people who don't need it, producing products nobody needs,</w:t>
        <w:br/>
        <w:t>53:14</w:t>
        <w:br/>
        <w:t>53 minutes, 14 seconds</w:t>
        <w:br/>
        <w:t>maintaining hierarchies of power. Your relationships might be structured by aronic patterns. codependency,</w:t>
        <w:br/>
        <w:t>53:22</w:t>
        <w:br/>
        <w:t>53 minutes, 22 seconds</w:t>
        <w:br/>
        <w:t>dominance, fear of abandonment, sexual manipulation. Your entertainment is almost certainly aronic, designed to</w:t>
        <w:br/>
        <w:t>53:31</w:t>
        <w:br/>
        <w:t>53 minutes, 31 seconds</w:t>
        <w:br/>
        <w:t>keep you in emotional reaction, tribal identity, and consumer desire. You don't necessarily have to leave these systems,</w:t>
        <w:br/>
        <w:t>53:40</w:t>
        <w:br/>
        <w:t>53 minutes, 40 seconds</w:t>
        <w:br/>
        <w:t>but you have to see them clearly. You have to operate within them consciously without letting them define you. This is</w:t>
        <w:br/>
        <w:t>53:47</w:t>
        <w:br/>
        <w:t>53 minutes, 47 seconds</w:t>
        <w:br/>
        <w:t>what the Gnostics meant by being in the world but not of it. You participate in material reality because you have a body</w:t>
        <w:br/>
        <w:t>53:54</w:t>
        <w:br/>
        <w:t>53 minutes, 54 seconds</w:t>
        <w:br/>
        <w:t>that requires maintenance, but your identity doesn't depend on material success. Your sense of worth doesn't</w:t>
        <w:br/>
        <w:t>54:01</w:t>
        <w:br/>
        <w:t>54 minutes, 1 second</w:t>
        <w:br/>
        <w:t>come from social status. Your peace doesn't require comfortable circumstances. You rest in divine consciousness regardless of what's</w:t>
        <w:br/>
        <w:t>54:10</w:t>
        <w:br/>
        <w:t>54 minutes, 10 seconds</w:t>
        <w:br/>
        <w:t>happening in the aronic realm. This is advanced work. Most people can't do it consistently. The pull of aronic</w:t>
        <w:br/>
        <w:t>54:17</w:t>
        <w:br/>
        <w:t>54 minutes, 17 seconds</w:t>
        <w:br/>
        <w:t>programming is strong. You'll slip back into identification. You'll forget your divine spark and start believing you're this body, this personality, this story.</w:t>
        <w:br/>
        <w:t>54:27</w:t>
        <w:br/>
        <w:t>54 minutes, 27 seconds</w:t>
        <w:br/>
        <w:t>That's normal. The practice is noticing when that happens and returning to recognition over and over 10,000 times until the recognition becomes stable.</w:t>
        <w:br/>
        <w:t>54:38</w:t>
        <w:br/>
        <w:t>54 minutes, 38 seconds</w:t>
        <w:br/>
        <w:t>The Gnostic texts describe demonic attack as a real phenomenon, not metaphorical struggle with temptation.</w:t>
        <w:br/>
        <w:t>54:46</w:t>
        <w:br/>
        <w:t>54 minutes, 46 seconds</w:t>
        <w:br/>
        <w:t>Actual aronic entities attempting to disrupt your practice. When you start waking up, when your light starts</w:t>
        <w:br/>
        <w:t>54:53</w:t>
        <w:br/>
        <w:t>54 minutes, 53 seconds</w:t>
        <w:br/>
        <w:t>activating, iconic powers notice. They send interference, sudden crisis, relationship drama, health problems,</w:t>
        <w:br/>
        <w:t>55:01</w:t>
        <w:br/>
        <w:t>55 minutes, 1 second</w:t>
        <w:br/>
        <w:t>financial difficulties, anything that pulls your attention back into survival mode and away from spiritual practice.</w:t>
        <w:br/>
        <w:t>55:09</w:t>
        <w:br/>
        <w:t>55 minutes, 9 seconds</w:t>
        <w:br/>
        <w:t>The texts teach that you recognize this interference by its timing and its intensity. If everything falls apart right after you commit to daily</w:t>
        <w:br/>
        <w:t>55:17</w:t>
        <w:br/>
        <w:t>55 minutes, 17 seconds</w:t>
        <w:br/>
        <w:t>practice, that's not coincidence. That's a conic response. The defense is persistence. You keep practicing regardless of circumstances. Actually,</w:t>
        <w:br/>
        <w:t>55:28</w:t>
        <w:br/>
        <w:t>55 minutes, 28 seconds</w:t>
        <w:br/>
        <w:t>you practice more intensely when aronic interference increases because that means you're making progress. The archons only attack threats. If your</w:t>
        <w:br/>
        <w:t>55:37</w:t>
        <w:br/>
        <w:t>55 minutes, 37 seconds</w:t>
        <w:br/>
        <w:t>practice was ineffective, they'd ignore you. The fact that resistance increases means light is increasing. Push through.</w:t>
        <w:br/>
        <w:t>55:46</w:t>
        <w:br/>
        <w:t>55 minutes, 46 seconds</w:t>
        <w:br/>
        <w:t>The Gospel of Thomas says, "If you bring forth what is within you, what you have will save you. If you do not have that</w:t>
        <w:br/>
        <w:t>55:54</w:t>
        <w:br/>
        <w:t>55 minutes, 54 seconds</w:t>
        <w:br/>
        <w:t>within you, what you do not have within you will kill you. This means if you activate the divine spark, it protects</w:t>
        <w:br/>
        <w:t>56:02</w:t>
        <w:br/>
        <w:t>56 minutes, 2 seconds</w:t>
        <w:br/>
        <w:t>you from aronic power. If you leave it dormant, you remain vulnerable to aronic control. The relationship between</w:t>
        <w:br/>
        <w:t>56:10</w:t>
        <w:br/>
        <w:t>56 minutes, 10 seconds</w:t>
        <w:br/>
        <w:t>gnostic practice and other spiritual paths is complex. Buddhism teaches similar principles. Consciousness is not</w:t>
        <w:br/>
        <w:t>56:18</w:t>
        <w:br/>
        <w:t>56 minutes, 18 seconds</w:t>
        <w:br/>
        <w:t>body. Suffering comes from identification with form. Liberation is possible through direct realization. The</w:t>
        <w:br/>
        <w:t>56:25</w:t>
        <w:br/>
        <w:t>56 minutes, 25 seconds</w:t>
        <w:br/>
        <w:t>Gnostic framework adds the iconic dimension that Buddhism generally doesn't emphasize. Hinduism teaches</w:t>
        <w:br/>
        <w:t>56:33</w:t>
        <w:br/>
        <w:t>56 minutes, 33 seconds</w:t>
        <w:br/>
        <w:t>Atman and Brahman. Individual consciousness is identical to universal consciousness. Gnosticism adds the</w:t>
        <w:br/>
        <w:t>56:41</w:t>
        <w:br/>
        <w:t>56 minutes, 41 seconds</w:t>
        <w:br/>
        <w:t>cosmic drama of Sophia's fall and redemption. Towoism teaches wooi acting from spontaneous natural awareness</w:t>
        <w:br/>
        <w:t>56:49</w:t>
        <w:br/>
        <w:t>56 minutes, 49 seconds</w:t>
        <w:br/>
        <w:t>rather than forced will. Gnosticism adds the understanding that natural in this realm often means iconic. You can</w:t>
        <w:br/>
        <w:t>56:57</w:t>
        <w:br/>
        <w:t>56 minutes, 57 seconds</w:t>
        <w:br/>
        <w:t>practice Gnostic techniques while working within other traditions. The specific cosmological model doesn't matter as much as the practical</w:t>
        <w:br/>
        <w:t>57:05</w:t>
        <w:br/>
        <w:t>57 minutes, 5 seconds</w:t>
        <w:br/>
        <w:t>recognition it enables. Whether you call it Sophia's spark, Buddha nature, atman,</w:t>
        <w:br/>
        <w:t>57:12</w:t>
        <w:br/>
        <w:t>57 minutes, 12 seconds</w:t>
        <w:br/>
        <w:t>or Christ consciousness, you're pointing at the same thing. divine awareness trapped in ignorant matter capable of</w:t>
        <w:br/>
        <w:t>57:21</w:t>
        <w:br/>
        <w:t>57 minutes, 21 seconds</w:t>
        <w:br/>
        <w:t>recognizing itself and liberating itself.</w:t>
        <w:br/>
        <w:t>57:25</w:t>
        <w:br/>
        <w:t>57 minutes, 25 seconds</w:t>
        <w:br/>
        <w:t>Use whatever framework makes that recognition most accessible for you. The long-term trajectory of Gnostic practice</w:t>
        <w:br/>
        <w:t>57:33</w:t>
        <w:br/>
        <w:t>57 minutes, 33 seconds</w:t>
        <w:br/>
        <w:t>leads toward what the texts call spiritual marriage. The permanent reunion of consciousness with its divine</w:t>
        <w:br/>
        <w:t>57:40</w:t>
        <w:br/>
        <w:t>57 minutes, 40 seconds</w:t>
        <w:br/>
        <w:t>source while still embodied. This is different from mystical experiences or temporary states of enlightenment.</w:t>
        <w:br/>
        <w:t>57:47</w:t>
        <w:br/>
        <w:t>57 minutes, 47 seconds</w:t>
        <w:br/>
        <w:t>This is stable ongoing recognition of what you are. The body continues functioning. The personality continues operating.</w:t>
        <w:br/>
        <w:t>57:56</w:t>
        <w:br/>
        <w:t>57 minutes, 56 seconds</w:t>
        <w:br/>
        <w:t>But identification has permanently shifted from aronic vehicle to divine presence. You've become what the Gnostics called resurrection body.</w:t>
        <w:br/>
        <w:t>58:06</w:t>
        <w:br/>
        <w:t>58 minutes, 6 seconds</w:t>
        <w:br/>
        <w:t>Matter fully conscious of itself as condensed light. At death, if you've achieved sufficient nosis during life,</w:t>
        <w:br/>
        <w:t>58:15</w:t>
        <w:br/>
        <w:t>58 minutes, 15 seconds</w:t>
        <w:br/>
        <w:t>consciousness doesn't pass through the archonic spheres unconsciously.</w:t>
        <w:br/>
        <w:t>58:19</w:t>
        <w:br/>
        <w:t>58 minutes, 19 seconds</w:t>
        <w:br/>
        <w:t>You ascend deliberately, using the invocations and signs the texts provide,</w:t>
        <w:br/>
        <w:t>58:25</w:t>
        <w:br/>
        <w:t>58 minutes, 25 seconds</w:t>
        <w:br/>
        <w:t>recognizing each aronic power and refusing to give it the tribute it demands. You say to the rulers of the</w:t>
        <w:br/>
        <w:t>58:33</w:t>
        <w:br/>
        <w:t>58 minutes, 33 seconds</w:t>
        <w:br/>
        <w:t>spheres what the pistopia teaches. I am a vessel more precious than the female who made you. If your mother ignores</w:t>
        <w:br/>
        <w:t>58:41</w:t>
        <w:br/>
        <w:t>58 minutes, 41 seconds</w:t>
        <w:br/>
        <w:t>your origin, I know mine. This is conscious ascension, not automatic, not</w:t>
        <w:br/>
        <w:t>58:48</w:t>
        <w:br/>
        <w:t>58 minutes, 48 seconds</w:t>
        <w:br/>
        <w:t>guaranteed, but possible for anyone who does the work. And if you haven't achieved sufficient nosis, the texts</w:t>
        <w:br/>
        <w:t>58:56</w:t>
        <w:br/>
        <w:t>58 minutes, 56 seconds</w:t>
        <w:br/>
        <w:t>teach that consciousness returns to incarnation not as punishment, as opportunity. You get another body,</w:t>
        <w:br/>
        <w:t>59:03</w:t>
        <w:br/>
        <w:t>59 minutes, 3 seconds</w:t>
        <w:br/>
        <w:t>another chance to wake up, another lifetime to practice liberation.</w:t>
        <w:br/>
        <w:t>59:08</w:t>
        <w:br/>
        <w:t>59 minutes, 8 seconds</w:t>
        <w:br/>
        <w:t>The Gnostics didn't fear reincarnation the way Buddhists do. They saw it as Sophia's mercy. She keeps giving you</w:t>
        <w:br/>
        <w:t>59:16</w:t>
        <w:br/>
        <w:t>59 minutes, 16 seconds</w:t>
        <w:br/>
        <w:t>chances until you finally recognize who you are and return her light to the Plleoma.</w:t>
        <w:br/>
        <w:t>59:23</w:t>
        <w:br/>
        <w:t>59 minutes, 23 seconds</w:t>
        <w:br/>
        <w:t>The practical community resources for this work are limited but growing. The Gnostic Society in Los Angeles maintains</w:t>
        <w:br/>
        <w:t>59:31</w:t>
        <w:br/>
        <w:t>59 minutes, 31 seconds</w:t>
        <w:br/>
        <w:t>a library and offers lectures. The Ecclesiastica provides liturggical services for people who want traditional ritual.</w:t>
        <w:br/>
        <w:t>59:40</w:t>
        <w:br/>
        <w:t>59 minutes, 40 seconds</w:t>
        <w:br/>
        <w:t>Multiple online communities discuss Gnostic texts and practices. But honestly, the best resource is the texts</w:t>
        <w:br/>
        <w:t>59:47</w:t>
        <w:br/>
        <w:t>59 minutes, 47 seconds</w:t>
        <w:br/>
        <w:t>themselves in your own practice. The Gnostics didn't build large institutions because large institutions are iconic by nature. They gathered in small groups,</w:t>
        <w:br/>
        <w:t>59:57</w:t>
        <w:br/>
        <w:t>59 minutes, 57 seconds</w:t>
        <w:br/>
        <w:t>shared transmission, and did the work.</w:t>
        <w:br/>
        <w:t>1:00:00</w:t>
        <w:br/>
        <w:t>1 hour</w:t>
        <w:br/>
        <w:t>You can form your own small group. 3 to five people is ideal. Meet weekly. Read a Gnostic text together. Share</w:t>
        <w:br/>
        <w:t>1:00:08</w:t>
        <w:br/>
        <w:t>1 hour, 8 seconds</w:t>
        <w:br/>
        <w:t>experiences from your practices. Don't create hierarchy. Don't appoint leaders.</w:t>
        <w:br/>
        <w:t>1:00:14</w:t>
        <w:br/>
        <w:t>1 hour, 14 seconds</w:t>
        <w:br/>
        <w:t>Rotate the responsibility for choosing texts and leading discussion. This is how the early gnostics operated. This is</w:t>
        <w:br/>
        <w:t>1:00:21</w:t>
        <w:br/>
        <w:t>1 hour, 21 seconds</w:t>
        <w:br/>
        <w:t>how consciousness awakens most effectively in a egalitarian community where everyone's experience is valued</w:t>
        <w:br/>
        <w:t>1:00:29</w:t>
        <w:br/>
        <w:t>1 hour, 29 seconds</w:t>
        <w:br/>
        <w:t>and tested against the texts and practices. The final inspiration comes not from me but from the text themselves. The Gospel of Truth says,</w:t>
        <w:br/>
        <w:t>1:00:39</w:t>
        <w:br/>
        <w:t>1 hour, 39 seconds</w:t>
        <w:br/>
        <w:t>"If one has knowledge, he receives what are his own and draws them to himself.</w:t>
        <w:br/>
        <w:t>1:00:44</w:t>
        <w:br/>
        <w:t>1 hour, 44 seconds</w:t>
        <w:br/>
        <w:t>For he who has knowledge knows where he came from and where he is going. He knows as one who, having become drunk,</w:t>
        <w:br/>
        <w:t>1:00:52</w:t>
        <w:br/>
        <w:t>1 hour, 52 seconds</w:t>
        <w:br/>
        <w:t>has become sober from his drunkenness,</w:t>
        <w:br/>
        <w:t>1:00:55</w:t>
        <w:br/>
        <w:t>1 hour, 55 seconds</w:t>
        <w:br/>
        <w:t>and having returned to himself, has restored what belongs to him. This is the promise. Knowledge of origin,</w:t>
        <w:br/>
        <w:t>1:01:04</w:t>
        <w:br/>
        <w:t>1 hour, 1 minute, 4 seconds</w:t>
        <w:br/>
        <w:t>knowledge of destiny,</w:t>
        <w:br/>
        <w:t>1:01:06</w:t>
        <w:br/>
        <w:t>1 hour, 1 minute, 6 seconds</w:t>
        <w:br/>
        <w:t>sobriety from the intoxication of material existence, restoration of what belongs to you,</w:t>
        <w:br/>
        <w:t>1:01:13</w:t>
        <w:br/>
        <w:t>1 hour, 1 minute, 13 seconds</w:t>
        <w:br/>
        <w:t>which is divine consciousness, Sophia's light, the spark of the plleoma. The upper kryffin of John ends with this transmission.</w:t>
        <w:br/>
        <w:t>1:01:24</w:t>
        <w:br/>
        <w:t>1 hour, 1 minute, 24 seconds</w:t>
        <w:br/>
        <w:t>These are the things that the blessed savior revealed. And he revealed them to John. And he said to him, "Write these</w:t>
        <w:br/>
        <w:t>1:01:31</w:t>
        <w:br/>
        <w:t>1 hour, 1 minute, 31 seconds</w:t>
        <w:br/>
        <w:t>things down in symbolic form and keep them secret, but to anyone who asks you.</w:t>
        <w:br/>
        <w:t>1:01:37</w:t>
        <w:br/>
        <w:t>1 hour, 1 minute, 37 seconds</w:t>
        <w:br/>
        <w:t>Reveal them not to the children of this generation, but to those who are worthy."</w:t>
        <w:br/>
        <w:t>1:01:43</w:t>
        <w:br/>
        <w:t>1 hour, 1 minute, 43 seconds</w:t>
        <w:br/>
        <w:t>You wouldn't be reading this right now if you weren't worthy. You wouldn't have lasted 2 hours through detailed gnostic cosmology if the divine spark wasn't</w:t>
        <w:br/>
        <w:t>1:01:52</w:t>
        <w:br/>
        <w:t>1 hour, 1 minute, 52 seconds</w:t>
        <w:br/>
        <w:t>already active in you. You wouldn't feel the resonance with this teaching if Sophia's light wasn't present in your</w:t>
        <w:br/>
        <w:t>1:01:59</w:t>
        <w:br/>
        <w:t>1 hour, 1 minute, 59 seconds</w:t>
        <w:br/>
        <w:t>heart center. The work ahead is simple but not easy. Recognize aronic programming. Refuse identification with</w:t>
        <w:br/>
        <w:t>1:02:08</w:t>
        <w:br/>
        <w:t>1 hour, 2 minutes, 8 seconds</w:t>
        <w:br/>
        <w:t>it. Invoke divine presence daily. Study the texts. Practice the techniques. Find community. Persist through interference.</w:t>
        <w:br/>
        <w:t>1:02:19</w:t>
        <w:br/>
        <w:t>1 hour, 2 minutes, 19 seconds</w:t>
        <w:br/>
        <w:t>Trust that every moment of recognition liberates light. Trust that Sophia's redemption happens through you. Trust</w:t>
        <w:br/>
        <w:t>1:02:27</w:t>
        <w:br/>
        <w:t>1 hour, 2 minutes, 27 seconds</w:t>
        <w:br/>
        <w:t>that your awakening isn't personal achievement. It's cosmic necessity. She needs you to wake up so she can return</w:t>
        <w:br/>
        <w:t>1:02:34</w:t>
        <w:br/>
        <w:t>1 hour, 2 minutes, 34 seconds</w:t>
        <w:br/>
        <w:t>home. And when you do wake up, when nosis stabilizes in your consciousness,</w:t>
        <w:br/>
        <w:t>1:02:40</w:t>
        <w:br/>
        <w:t>1 hour, 2 minutes, 40 seconds</w:t>
        <w:br/>
        <w:t>you become what the text calls standing ones. Humans who stand upright in divine awareness while operating in aronic</w:t>
        <w:br/>
        <w:t>1:02:49</w:t>
        <w:br/>
        <w:t>1 hour, 2 minutes, 49 seconds</w:t>
        <w:br/>
        <w:t>matter, transmitting light to others still sleeping, participating actively in the liberation of all Sophia's scattered fragments.</w:t>
        <w:br/>
        <w:t>1:02:58</w:t>
        <w:br/>
        <w:t>1 hour, 2 minutes, 58 seconds</w:t>
        <w:br/>
        <w:t>This is the full story of Gnostic Sophia.</w:t>
        <w:br/>
        <w:t>1:03:03</w:t>
        <w:br/>
        <w:t>1 hour, 3 minutes, 3 seconds</w:t>
        <w:br/>
        <w:t>The divine feminine whose choice to create independently birthed this entire reality structure. The archonic powers</w:t>
        <w:br/>
        <w:t>1:03:10</w:t>
        <w:br/>
        <w:t>1 hour, 3 minutes, 10 seconds</w:t>
        <w:br/>
        <w:t>who rule it. The human body as trap and vehicle. The divine spark hidden in flesh. The practices for liberation. The</w:t>
        <w:br/>
        <w:t>1:03:20</w:t>
        <w:br/>
        <w:t>1 hour, 3 minutes, 20 seconds</w:t>
        <w:br/>
        <w:t>promise of return. Not metaphor, not mythology, but map, technology, method,</w:t>
        <w:br/>
        <w:t>1:03:26</w:t>
        <w:br/>
        <w:t>1 hour, 3 minutes, 26 seconds</w:t>
        <w:br/>
        <w:t>available to anyone willing to do the actual work of consciousness transformation.</w:t>
        <w:br/>
        <w:t>1:03:31</w:t>
        <w:br/>
        <w:t>1 hour, 3 minutes, 31 seconds</w:t>
        <w:br/>
        <w:t>Start today. Do the heart center practice. Read the Apocryphen. Watch what changes in your awareness over the</w:t>
        <w:br/>
        <w:t>1:03:39</w:t>
        <w:br/>
        <w:t>1 hour, 3 minutes, 39 seconds</w:t>
        <w:br/>
        <w:t>next 30 days. Sophia's light is already present in you. You're not seeking something absent. You're recognizing</w:t>
        <w:br/>
        <w:t>1:03:46</w:t>
        <w:br/>
        <w:t>1 hour, 3 minutes, 46 seconds</w:t>
        <w:br/>
        <w:t>what's already here. That recognition is nosis. That nosis is liberation. And that liberation is Sophia's return to</w:t>
        <w:br/>
        <w:t>1:03:54</w:t>
        <w:br/>
        <w:t>1 hour, 3 minutes, 54 seconds</w:t>
        <w:br/>
        <w:t>wholeness happening through you right now.</w:t>
        <w:br/>
      </w:r>
    </w:p>
    <w:p>
      <w:pPr>
        <w:pStyle w:val="Heading1"/>
      </w:pPr>
      <w:r>
        <w:t>Ascension &amp; The Five Seals</w:t>
      </w:r>
    </w:p>
    <w:p>
      <w:r>
        <w:t>Transcript</w:t>
        <w:br/>
        <w:t>0:00</w:t>
        <w:br/>
        <w:t>In the Apocryphan of John discovered at Nagamadi in 1945,</w:t>
        <w:br/>
        <w:t>0:04</w:t>
        <w:br/>
        <w:t>4 seconds</w:t>
        <w:br/>
        <w:t>there's a cosmological event that Orthodox Christianity has never acknowledged.</w:t>
        <w:br/>
        <w:t>0:10</w:t>
        <w:br/>
        <w:t>10 seconds</w:t>
        <w:br/>
        <w:t>Before matter existed, before the physical universe was formed, Sophia,</w:t>
        <w:br/>
        <w:t>0:16</w:t>
        <w:br/>
        <w:t>16 seconds</w:t>
        <w:br/>
        <w:t>the divine feminine emanation of the absolute, made a choice that created everything you see around you. She chose</w:t>
        <w:br/>
        <w:t>0:24</w:t>
        <w:br/>
        <w:t>24 seconds</w:t>
        <w:br/>
        <w:t>to create without her masculine counterpart. And that choice didn't just shape reality. It birthed the demiurge,</w:t>
        <w:br/>
        <w:t>0:32</w:t>
        <w:br/>
        <w:t>32 seconds</w:t>
        <w:br/>
        <w:t>the architect of this prison dimension.</w:t>
        <w:br/>
        <w:t>0:35</w:t>
        <w:br/>
        <w:t>35 seconds</w:t>
        <w:br/>
        <w:t>This isn't mythology. This isn't symbolism. This is the actual structure of the cosmos you're living in right</w:t>
        <w:br/>
        <w:t>0:42</w:t>
        <w:br/>
        <w:t>42 seconds</w:t>
        <w:br/>
        <w:t>now. And the archons who control this reality don't want you to know what happened in those moments before creation. Because understanding Sophia's</w:t>
        <w:br/>
        <w:t>0:51</w:t>
        <w:br/>
        <w:t>51 seconds</w:t>
        <w:br/>
        <w:t>story gives you the exact mechanism for escaping their control. If you've always sensed that the material world feels</w:t>
        <w:br/>
        <w:t>0:58</w:t>
        <w:br/>
        <w:t>58 seconds</w:t>
        <w:br/>
        <w:t>like a trap, if you felt that something about physical existence is fundamentally wrong, then you're already</w:t>
        <w:br/>
        <w:t>1:05</w:t>
        <w:br/>
        <w:t>1 minute, 5 seconds</w:t>
        <w:br/>
        <w:t>remembering. Your body knows this story because you carry Sophia's light inside your chest right now. Place your hand on</w:t>
        <w:br/>
        <w:t>1:13</w:t>
        <w:br/>
        <w:t>1 minute, 13 seconds</w:t>
        <w:br/>
        <w:t>your heart center. Not the physical heart on the left, but the energetic center in the middle of your chest.</w:t>
        <w:br/>
        <w:t>1:21</w:t>
        <w:br/>
        <w:t>1 minute, 21 seconds</w:t>
        <w:br/>
        <w:t>That's the location where divine sparks first entered iconic matter. Feel the warmth there. That's not your imagination. That's not visualization.</w:t>
        <w:br/>
        <w:t>1:32</w:t>
        <w:br/>
        <w:t>1 minute, 32 seconds</w:t>
        <w:br/>
        <w:t>That's the actual presence of Sophia's scattered light trapped in flesh for thousands of years, waiting for you to</w:t>
        <w:br/>
        <w:t>1:39</w:t>
        <w:br/>
        <w:t>1 minute, 39 seconds</w:t>
        <w:br/>
        <w:t>consciously recognize it. In the next 2 hours, you're going to learn the complete story of Sophia's fall and</w:t>
        <w:br/>
        <w:t>1:46</w:t>
        <w:br/>
        <w:t>1 minute, 46 seconds</w:t>
        <w:br/>
        <w:t>redemption. But more importantly, you're going to learn the practical techniques the Gnostics used to liberate that light</w:t>
        <w:br/>
        <w:t>1:54</w:t>
        <w:br/>
        <w:t>1 minute, 54 seconds</w:t>
        <w:br/>
        <w:t>from aronic imprisonment. You're going to understand why your physical body exists, who created it, and how to work</w:t>
        <w:br/>
        <w:t>2:02</w:t>
        <w:br/>
        <w:t>2 minutes, 2 seconds</w:t>
        <w:br/>
        <w:t>with it as a temporary vehicle rather than accepting it as your identity.</w:t>
        <w:br/>
        <w:t>2:08</w:t>
        <w:br/>
        <w:t>2 minutes, 8 seconds</w:t>
        <w:br/>
        <w:t>You're going to learn the three-stage process of ascension that mirrors Sophia's own journey from the Plleoma to</w:t>
        <w:br/>
        <w:t>2:15</w:t>
        <w:br/>
        <w:t>2 minutes, 15 seconds</w:t>
        <w:br/>
        <w:t>matter and back again. And you're going to discover why certain human bloodlines carry primarily aronic genetics while others carry the pure divine spark.</w:t>
        <w:br/>
        <w:t>2:26</w:t>
        <w:br/>
        <w:t>2 minutes, 26 seconds</w:t>
        <w:br/>
        <w:t>Information that explains the hierarchies of power you see operating in the world today. The text describes what happened in the plleoma, the</w:t>
        <w:br/>
        <w:t>2:34</w:t>
        <w:br/>
        <w:t>2 minutes, 34 seconds</w:t>
        <w:br/>
        <w:t>fullness of divine consciousness before the fall. Sophia was the youngest of the aons, the divine emanations flowing from</w:t>
        <w:br/>
        <w:t>2:42</w:t>
        <w:br/>
        <w:t>2 minutes, 42 seconds</w:t>
        <w:br/>
        <w:t>the unknowable source. She possessed complete wisdom, perfect understanding,</w:t>
        <w:br/>
        <w:t>2:49</w:t>
        <w:br/>
        <w:t>2 minutes, 49 seconds</w:t>
        <w:br/>
        <w:t>but she also possessed something the other aons didn't have in the same intensity. The desire to create independently.</w:t>
        <w:br/>
        <w:t>2:57</w:t>
        <w:br/>
        <w:t>2 minutes, 57 seconds</w:t>
        <w:br/>
        <w:t>The Apocryphan records her exact thought. I want to produce a work by myself without my consort. Not</w:t>
        <w:br/>
        <w:t>3:06</w:t>
        <w:br/>
        <w:t>3 minutes, 6 seconds</w:t>
        <w:br/>
        <w:t>rebellion, not ignorance, deliberate choice. She wanted a birth creation through her power alone. Without the</w:t>
        <w:br/>
        <w:t>3:14</w:t>
        <w:br/>
        <w:t>3 minutes, 14 seconds</w:t>
        <w:br/>
        <w:t>balancing masculine principle and the moment she acted on this thought, everything changed.</w:t>
        <w:br/>
        <w:t>3:21</w:t>
        <w:br/>
        <w:t>3 minutes, 21 seconds</w:t>
        <w:br/>
        <w:t>Understanding what the plleoma actually is requires moving beyond the vague spiritual language most modern</w:t>
        <w:br/>
        <w:t>3:28</w:t>
        <w:br/>
        <w:t>3 minutes, 28 seconds</w:t>
        <w:br/>
        <w:t>interpreters use. The plleoma wasn't heaven in the Christian sense. It wasn't a place. It was a state of complete</w:t>
        <w:br/>
        <w:t>3:36</w:t>
        <w:br/>
        <w:t>3 minutes, 36 seconds</w:t>
        <w:br/>
        <w:t>consciousness where multiple divine emanations existed in perfect harmony.</w:t>
        <w:br/>
        <w:t>3:42</w:t>
        <w:br/>
        <w:t>3 minutes, 42 seconds</w:t>
        <w:br/>
        <w:t>each one reflecting an aspect of the unknowable source. Think of it as a fractal structure where each aon contains the fullness of divine</w:t>
        <w:br/>
        <w:t>3:51</w:t>
        <w:br/>
        <w:t>3 minutes, 51 seconds</w:t>
        <w:br/>
        <w:t>awareness but expresses it uniquely. The apocryphan lists them systematically.</w:t>
        <w:br/>
        <w:t>3:56</w:t>
        <w:br/>
        <w:t>3 minutes, 56 seconds</w:t>
        <w:br/>
        <w:t>The Father, the Mother, Barbello, the Son, then paired emanations flowing outward, fornowledge and incorruptibility,</w:t>
        <w:br/>
        <w:t>4:05</w:t>
        <w:br/>
        <w:t>4 minutes, 5 seconds</w:t>
        <w:br/>
        <w:t>eternal life and truth, the autogene Christ, then four luminaries named Harmel, Oroyale, Davete, and Ele.</w:t>
        <w:br/>
        <w:t>4:15</w:t>
        <w:br/>
        <w:t>4 minutes, 15 seconds</w:t>
        <w:br/>
        <w:t>Each luminary governed realms of divine consciousness. And in the realm of the fourth luminary dwelt Sophia. The</w:t>
        <w:br/>
        <w:t>4:25</w:t>
        <w:br/>
        <w:t>4 minutes, 25 seconds</w:t>
        <w:br/>
        <w:t>Gnostic texts are precise about this structure because they weren't writing poetry. They were mapping consciousness.</w:t>
        <w:br/>
        <w:t>4:32</w:t>
        <w:br/>
        <w:t>4 minutes, 32 seconds</w:t>
        <w:br/>
        <w:t>When the Cythian gnostics gathered in the second and third centuries in Alexandria, in Syria, in Rome, they</w:t>
        <w:br/>
        <w:t>4:39</w:t>
        <w:br/>
        <w:t>4 minutes, 39 seconds</w:t>
        <w:br/>
        <w:t>weren't joining a religion. They were participating in a knowledge transmission about the actual architecture of reality. They understood</w:t>
        <w:br/>
        <w:t>4:47</w:t>
        <w:br/>
        <w:t>4 minutes, 47 seconds</w:t>
        <w:br/>
        <w:t>that the material cosmos you experience is a subset, a shadow projection of these higher realms of consciousness.</w:t>
        <w:br/>
        <w:t>4:54</w:t>
        <w:br/>
        <w:t>4 minutes, 54 seconds</w:t>
        <w:br/>
        <w:t>And they had techniques for navigating between these levels for moving awareness from the archonic plane back up through the planetary spheres toward</w:t>
        <w:br/>
        <w:t>5:04</w:t>
        <w:br/>
        <w:t>5 minutes, 4 seconds</w:t>
        <w:br/>
        <w:t>the Plleoma. These techniques survive in the texts, encoded but recoverable.</w:t>
        <w:br/>
        <w:t>5:10</w:t>
        <w:br/>
        <w:t>5 minutes, 10 seconds</w:t>
        <w:br/>
        <w:t>Sophia's position in this structure matters. She was the youngest Aeon,</w:t>
        <w:br/>
        <w:t>5:15</w:t>
        <w:br/>
        <w:t>5 minutes, 15 seconds</w:t>
        <w:br/>
        <w:t>which means she existed at the furthest point of emanation from the source. She stood at the boundary between the Plleoma's fullness and the void beyond</w:t>
        <w:br/>
        <w:t>5:24</w:t>
        <w:br/>
        <w:t>5 minutes, 24 seconds</w:t>
        <w:br/>
        <w:t>it. All the other aons had formed in pairs, scisses, the Gnostics called them, masculine and feminine principles</w:t>
        <w:br/>
        <w:t>5:32</w:t>
        <w:br/>
        <w:t>5 minutes, 32 seconds</w:t>
        <w:br/>
        <w:t>in perfect balance. But Sophia at that boundary point looked outward into the darkness beyond the plleoma and felt</w:t>
        <w:br/>
        <w:t>5:40</w:t>
        <w:br/>
        <w:t>5 minutes, 40 seconds</w:t>
        <w:br/>
        <w:t>something the other aons didn't feel with the same intensity.</w:t>
        <w:br/>
        <w:t>5:44</w:t>
        <w:br/>
        <w:t>5 minutes, 44 seconds</w:t>
        <w:br/>
        <w:t>The desire to fill that void with creation. The desire to make something exist where nothing existed. The desire</w:t>
        <w:br/>
        <w:t>5:52</w:t>
        <w:br/>
        <w:t>5 minutes, 52 seconds</w:t>
        <w:br/>
        <w:t>to be a creator herself independently without waiting for her masculine counterpart to balance the act. Modern</w:t>
        <w:br/>
        <w:t>6:00</w:t>
        <w:br/>
        <w:t>6 minutes</w:t>
        <w:br/>
        <w:t>interpreters often frame this as Sophia's mistake. her error, her sin.</w:t>
        <w:br/>
        <w:t>6:07</w:t>
        <w:br/>
        <w:t>6 minutes, 7 seconds</w:t>
        <w:br/>
        <w:t>But the text itself is more nuanced. The Apocryphan doesn't say Sophia was wrong to want to create. It says she acted</w:t>
        <w:br/>
        <w:t>6:15</w:t>
        <w:br/>
        <w:t>6 minutes, 15 seconds</w:t>
        <w:br/>
        <w:t>alone. The issue wasn't desire. The issue was polarity.</w:t>
        <w:br/>
        <w:t>6:21</w:t>
        <w:br/>
        <w:t>6 minutes, 21 seconds</w:t>
        <w:br/>
        <w:t>Every act of creation in the Plleoma happened through the balanced union of masculine and feminine principles,</w:t>
        <w:br/>
        <w:t>6:27</w:t>
        <w:br/>
        <w:t>6 minutes, 27 seconds</w:t>
        <w:br/>
        <w:t>active and receptive, projective and formative. When Sophia created alone,</w:t>
        <w:br/>
        <w:t>6:33</w:t>
        <w:br/>
        <w:t>6 minutes, 33 seconds</w:t>
        <w:br/>
        <w:t>she provided the formative receptive material principle without the projective active ordering principle.</w:t>
        <w:br/>
        <w:t>6:41</w:t>
        <w:br/>
        <w:t>6 minutes, 41 seconds</w:t>
        <w:br/>
        <w:t>She birthed raw creative power without the structure to contain it. And from that imbalance emerged something the</w:t>
        <w:br/>
        <w:t>6:48</w:t>
        <w:br/>
        <w:t>6 minutes, 48 seconds</w:t>
        <w:br/>
        <w:t>Plleoma had never seen. A being with divine power but deficient consciousness.</w:t>
        <w:br/>
        <w:t>6:55</w:t>
        <w:br/>
        <w:t>6 minutes, 55 seconds</w:t>
        <w:br/>
        <w:t>The upper describes what emerged from Sophia's independent creation. A being with the head of a lion and the body of</w:t>
        <w:br/>
        <w:t>7:02</w:t>
        <w:br/>
        <w:t>7 minutes, 2 seconds</w:t>
        <w:br/>
        <w:t>a serpent, eyes flashing lightning. A creature of immense power but fundamentally incomplete because it lacked one half of the divine polarity.</w:t>
        <w:br/>
        <w:t>7:13</w:t>
        <w:br/>
        <w:t>7 minutes, 13 seconds</w:t>
        <w:br/>
        <w:t>This was Yaldabath,</w:t>
        <w:br/>
        <w:t>7:15</w:t>
        <w:br/>
        <w:t>7 minutes, 15 seconds</w:t>
        <w:br/>
        <w:t>the demiurge, the false god. And here's what changes everything about how you understand reality. Yaldabath inherited</w:t>
        <w:br/>
        <w:t>7:24</w:t>
        <w:br/>
        <w:t>7 minutes, 24 seconds</w:t>
        <w:br/>
        <w:t>Sophia's creative capacity. He had the power to make worlds. He had the energy that forms matter, but he didn't have</w:t>
        <w:br/>
        <w:t>7:32</w:t>
        <w:br/>
        <w:t>7 minutes, 32 seconds</w:t>
        <w:br/>
        <w:t>her wisdom. He didn't recognize where his power came from. He didn't know he was a derivative being, an emanation of</w:t>
        <w:br/>
        <w:t>7:40</w:t>
        <w:br/>
        <w:t>7 minutes, 40 seconds</w:t>
        <w:br/>
        <w:t>an emanation existing in the shadow of the true divine realm above him. The text records his first declaration.</w:t>
        <w:br/>
        <w:t>7:50</w:t>
        <w:br/>
        <w:t>7 minutes, 50 seconds</w:t>
        <w:br/>
        <w:t>I am God and there is no other God beside me. He believed himself to be the supreme being. He looked around and saw</w:t>
        <w:br/>
        <w:t>7:58</w:t>
        <w:br/>
        <w:t>7 minutes, 58 seconds</w:t>
        <w:br/>
        <w:t>no one above him because Sophia had withdrawn in horror what she had created. And he concluded he was the</w:t>
        <w:br/>
        <w:t>8:05</w:t>
        <w:br/>
        <w:t>8 minutes, 5 seconds</w:t>
        <w:br/>
        <w:t>source of her whole existence. This wasn't arrogance in the moral sense.</w:t>
        <w:br/>
        <w:t>8:10</w:t>
        <w:br/>
        <w:t>8 minutes, 10 seconds</w:t>
        <w:br/>
        <w:t>This was fundamental ignorance operating with divine power. Imagine giving a child access to nuclear launch codes.</w:t>
        <w:br/>
        <w:t>8:18</w:t>
        <w:br/>
        <w:t>8 minutes, 18 seconds</w:t>
        <w:br/>
        <w:t>That's the relationship between Yaldabath's consciousness and his creative capacity. He had the tools to build worlds but lack the understanding</w:t>
        <w:br/>
        <w:t>8:26</w:t>
        <w:br/>
        <w:t>8 minutes, 26 seconds</w:t>
        <w:br/>
        <w:t>to build them correctly. Sophia saw what she had created and was horrified. The Apocryphan says she withdrew to her</w:t>
        <w:br/>
        <w:t>8:35</w:t>
        <w:br/>
        <w:t>8 minutes, 35 seconds</w:t>
        <w:br/>
        <w:t>light and began to repent. Not because creating was wrong but because creating alone, without balance, without the</w:t>
        <w:br/>
        <w:t>8:43</w:t>
        <w:br/>
        <w:t>8 minutes, 43 seconds</w:t>
        <w:br/>
        <w:t>masculine principle had produced something monstrous. A god who would claim absolute authority. a deity who</w:t>
        <w:br/>
        <w:t>8:51</w:t>
        <w:br/>
        <w:t>8 minutes, 51 seconds</w:t>
        <w:br/>
        <w:t>would demand worship, an architect who would build reality as a control system.</w:t>
        <w:br/>
        <w:t>8:58</w:t>
        <w:br/>
        <w:t>8 minutes, 58 seconds</w:t>
        <w:br/>
        <w:t>She tried to hide what she had done. She tried to contain Yelab in the lower realms, but he had already begun</w:t>
        <w:br/>
        <w:t>9:06</w:t>
        <w:br/>
        <w:t>9 minutes, 6 seconds</w:t>
        <w:br/>
        <w:t>creating his own reality structure using the divine power he had stolen from her at birth. The word stolen is important</w:t>
        <w:br/>
        <w:t>9:14</w:t>
        <w:br/>
        <w:t>9 minutes, 14 seconds</w:t>
        <w:br/>
        <w:t>here. Yelder didn't earn his power. He didn't develop it. He inherited it accidentally when Sophia created alone.</w:t>
        <w:br/>
        <w:t>9:23</w:t>
        <w:br/>
        <w:t>9 minutes, 23 seconds</w:t>
        <w:br/>
        <w:t>The Gnostics understood this as a fundamental cosmic injustice. Divine light trapped in ignorant form. And</w:t>
        <w:br/>
        <w:t>9:31</w:t>
        <w:br/>
        <w:t>9 minutes, 31 seconds</w:t>
        <w:br/>
        <w:t>every human being replicates this pattern.</w:t>
        <w:br/>
        <w:t>9:35</w:t>
        <w:br/>
        <w:t>9 minutes, 35 seconds</w:t>
        <w:br/>
        <w:t>You carry Sophia's light inside matter that doesn't fully comprehend what it's containing. Your body operates according</w:t>
        <w:br/>
        <w:t>9:43</w:t>
        <w:br/>
        <w:t>9 minutes, 43 seconds</w:t>
        <w:br/>
        <w:t>to iconic programming, survival instincts, reproductive drives, fear responses, tribal identities, while</w:t>
        <w:br/>
        <w:t>9:52</w:t>
        <w:br/>
        <w:t>9 minutes, 52 seconds</w:t>
        <w:br/>
        <w:t>simultaneously housing consciousness that transcends all of that. The tension you feel between spirit and flesh isn't personal failure. It's cosmic structure.</w:t>
        <w:br/>
        <w:t>10:04</w:t>
        <w:br/>
        <w:t>10 minutes, 4 seconds</w:t>
        <w:br/>
        <w:t>The Apocryphan describes what Yaldabbath did next with systematic precision. He created the seven archons, the planetary</w:t>
        <w:br/>
        <w:t>10:12</w:t>
        <w:br/>
        <w:t>10 minutes, 12 seconds</w:t>
        <w:br/>
        <w:t>powers that rule the material cosmos. He gave them names. Athos, Harmus, Kala,</w:t>
        <w:br/>
        <w:t>10:18</w:t>
        <w:br/>
        <w:t>10 minutes, 18 seconds</w:t>
        <w:br/>
        <w:t>Umbri, Yabel, Adonayou, Cain, Abel.</w:t>
        <w:br/>
        <w:t>10:22</w:t>
        <w:br/>
        <w:t>10 minutes, 22 seconds</w:t>
        <w:br/>
        <w:t>These weren't metaphors. The Gnostics taught that these were literal beings with consciousness and will stationed in</w:t>
        <w:br/>
        <w:t>10:29</w:t>
        <w:br/>
        <w:t>10 minutes, 29 seconds</w:t>
        <w:br/>
        <w:t>the seven classical planetary spheres to govern the souls passing through. Athos in the sphere of Saturn. Hmus in</w:t>
        <w:br/>
        <w:t>10:36</w:t>
        <w:br/>
        <w:t>10 minutes, 36 seconds</w:t>
        <w:br/>
        <w:t>Jupiter. Kalilla Umbri in Mars. Yabel in the sun. Adonayou in Venus. Cain in</w:t>
        <w:br/>
        <w:t>10:44</w:t>
        <w:br/>
        <w:t>10 minutes, 44 seconds</w:t>
        <w:br/>
        <w:t>Mercury. Albel in the moon. When a soul descends from the plleoma into incarnation, it passes through these</w:t>
        <w:br/>
        <w:t>10:52</w:t>
        <w:br/>
        <w:t>10 minutes, 52 seconds</w:t>
        <w:br/>
        <w:t>seven spheres. And each archon imprints it with qualities. the melancholic heaviness of Saturn, the expansive pride of Jupiter, the aggressive rage of Mars,</w:t>
        <w:br/>
        <w:t>11:04</w:t>
        <w:br/>
        <w:t>11 minutes, 4 seconds</w:t>
        <w:br/>
        <w:t>the vain self-importance of the sun, the lustful desire of Venus, the calculating cunning of Mercury, the changeable</w:t>
        <w:br/>
        <w:t>11:12</w:t>
        <w:br/>
        <w:t>11 minutes, 12 seconds</w:t>
        <w:br/>
        <w:t>instability of the moon. This is why the Gnostics practice planetary invocations,</w:t>
        <w:br/>
        <w:t>11:18</w:t>
        <w:br/>
        <w:t>11 minutes, 18 seconds</w:t>
        <w:br/>
        <w:t>not to worship these powers, but to consciously work with them during the process of ascension.</w:t>
        <w:br/>
        <w:t>11:24</w:t>
        <w:br/>
        <w:t>11 minutes, 24 seconds</w:t>
        <w:br/>
        <w:t>When you die, when your consciousness leaves the body, you have to pass back through these seven spheres to return to</w:t>
        <w:br/>
        <w:t>11:31</w:t>
        <w:br/>
        <w:t>11 minutes, 31 seconds</w:t>
        <w:br/>
        <w:t>the Plleoma. And at each gate, each aronic power demands its due. It wants back the qualities it gave you. The</w:t>
        <w:br/>
        <w:t>11:40</w:t>
        <w:br/>
        <w:t>11 minutes, 40 seconds</w:t>
        <w:br/>
        <w:t>techniques surviving in texts like the books of Ju and the Pist Sophia describe exactly what words to speak, what signs</w:t>
        <w:br/>
        <w:t>11:49</w:t>
        <w:br/>
        <w:t>11 minutes, 49 seconds</w:t>
        <w:br/>
        <w:t>to make, what names to invoke at each planetary gate. So the archons will let you pass without trying to capture your light and force it into another incarnation.</w:t>
        <w:br/>
        <w:t>11:59</w:t>
        <w:br/>
        <w:t>11 minutes, 59 seconds</w:t>
        <w:br/>
        <w:t>This isn't superstition.</w:t>
        <w:br/>
        <w:t>12:03</w:t>
        <w:br/>
        <w:t>12 minutes, 3 seconds</w:t>
        <w:br/>
        <w:t>This is navigation protocol. Then Debbath created the 365 angels, one for</w:t>
        <w:br/>
        <w:t>12:10</w:t>
        <w:br/>
        <w:t>12 minutes, 10 seconds</w:t>
        <w:br/>
        <w:t>every degree of the zodiac, one for every day of the solar year. The Apocryphon names them systematically,</w:t>
        <w:br/>
        <w:t>12:17</w:t>
        <w:br/>
        <w:t>12 minutes, 17 seconds</w:t>
        <w:br/>
        <w:t>describes their functions, explains their powers. The text lists dozens of these names. Adonin, Armas, Banan,</w:t>
        <w:br/>
        <w:t>12:27</w:t>
        <w:br/>
        <w:t>12 minutes, 27 seconds</w:t>
        <w:br/>
        <w:t>Balkan, Bariel, Laal, Nulaf, Ferandia.</w:t>
        <w:br/>
        <w:t>12:32</w:t>
        <w:br/>
        <w:t>12 minutes, 32 seconds</w:t>
        <w:br/>
        <w:t>Each one governs a specific aspect of material existence from weather patterns to biological processes to emotional</w:t>
        <w:br/>
        <w:t>12:39</w:t>
        <w:br/>
        <w:t>12 minutes, 39 seconds</w:t>
        <w:br/>
        <w:t>states. When modern astrology describes planetary influences on human behavior,</w:t>
        <w:br/>
        <w:t>12:45</w:t>
        <w:br/>
        <w:t>12 minutes, 45 seconds</w:t>
        <w:br/>
        <w:t>it's working with a simplified version of this ancient gnostic mapping of iconic powers. The difference is that</w:t>
        <w:br/>
        <w:t>12:52</w:t>
        <w:br/>
        <w:t>12 minutes, 52 seconds</w:t>
        <w:br/>
        <w:t>the Gnostics didn't accept these influences as destiny. They taught techniques for recognizing aronic influence in real time and refusing</w:t>
        <w:br/>
        <w:t>13:01</w:t>
        <w:br/>
        <w:t>13 minutes, 1 second</w:t>
        <w:br/>
        <w:t>consent to it. Here's a practical application you can verify tonight. Sit in a quiet space and observe your thought stream without trying to change</w:t>
        <w:br/>
        <w:t>13:09</w:t>
        <w:br/>
        <w:t>13 minutes, 9 seconds</w:t>
        <w:br/>
        <w:t>it. Notice how thoughts arise seemingly from nowhere. Sudden urges, random memories, emotional reactions to</w:t>
        <w:br/>
        <w:t>13:18</w:t>
        <w:br/>
        <w:t>13 minutes, 18 seconds</w:t>
        <w:br/>
        <w:t>nothing. The Gnostic model says these aren't all your thoughts. Many of them</w:t>
        <w:br/>
        <w:t>13:25</w:t>
        <w:br/>
        <w:t>13 minutes, 25 seconds</w:t>
        <w:br/>
        <w:t>are aronic suggestions. The 365 angels and their subordinate demons constantly broadcasting frequencies designed to keep you identified with body, emotion,</w:t>
        <w:br/>
        <w:t>13:37</w:t>
        <w:br/>
        <w:t>13 minutes, 37 seconds</w:t>
        <w:br/>
        <w:t>and survival.</w:t>
        <w:br/>
        <w:t>13:39</w:t>
        <w:br/>
        <w:t>13 minutes, 39 seconds</w:t>
        <w:br/>
        <w:t>When you observe thoughts without identifying with them, you're beginning the practice of discernment, separating</w:t>
        <w:br/>
        <w:t>13:46</w:t>
        <w:br/>
        <w:t>13 minutes, 46 seconds</w:t>
        <w:br/>
        <w:t>divine consciousness from aronic programming. The Gnostics called this hypernoia, underthought, the substratum of awareness beneath the mental noise.</w:t>
        <w:br/>
        <w:t>13:58</w:t>
        <w:br/>
        <w:t>13 minutes, 58 seconds</w:t>
        <w:br/>
        <w:t>Spend 10 minutes right now simply noticing the difference between the observer and the observed. That observer</w:t>
        <w:br/>
        <w:t>14:04</w:t>
        <w:br/>
        <w:t>14 minutes, 4 seconds</w:t>
        <w:br/>
        <w:t>is Sophia's presence in you. The text reveals why physical bodies exist. The archons looked into the water of the</w:t>
        <w:br/>
        <w:t>14:12</w:t>
        <w:br/>
        <w:t>14 minutes, 12 seconds</w:t>
        <w:br/>
        <w:t>void and saw a reflection, the image of the true divine human from the plleoma above. The Gnostics called this the</w:t>
        <w:br/>
        <w:t>14:20</w:t>
        <w:br/>
        <w:t>14 minutes, 20 seconds</w:t>
        <w:br/>
        <w:t>anthropos, the original human template existing in pure consciousness before matter.</w:t>
        <w:br/>
        <w:t>14:27</w:t>
        <w:br/>
        <w:t>14 minutes, 27 seconds</w:t>
        <w:br/>
        <w:t>When the powers of the Plleoma realized what Yaldabouth was building, they allowed this reflection to appear in the lower realms as a kind of lure, a</w:t>
        <w:br/>
        <w:t>14:37</w:t>
        <w:br/>
        <w:t>14 minutes, 37 seconds</w:t>
        <w:br/>
        <w:t>blueprint that would trick the archons into creating something that could actually house divine consciousness. And</w:t>
        <w:br/>
        <w:t>14:43</w:t>
        <w:br/>
        <w:t>14 minutes, 43 seconds</w:t>
        <w:br/>
        <w:t>Elabath said to his powers, "Come, let us create a human being after the image that we have seen." They didn't know</w:t>
        <w:br/>
        <w:t>14:51</w:t>
        <w:br/>
        <w:t>14 minutes, 51 seconds</w:t>
        <w:br/>
        <w:t>they were seeing a reflection of the true divine realm. They thought they were inventing something original. So</w:t>
        <w:br/>
        <w:t>14:58</w:t>
        <w:br/>
        <w:t>14 minutes, 58 seconds</w:t>
        <w:br/>
        <w:t>they created Adam, not one being, but seven beings creating seven aspects. The Apocryphan is specific about this. The</w:t>
        <w:br/>
        <w:t>15:07</w:t>
        <w:br/>
        <w:t>15 minutes, 7 seconds</w:t>
        <w:br/>
        <w:t>first archon, Athos, created the bone body, the structural frame. The second archon, Heramus, created the sineu body,</w:t>
        <w:br/>
        <w:t>15:17</w:t>
        <w:br/>
        <w:t>15 minutes, 17 seconds</w:t>
        <w:br/>
        <w:t>the connective tissue that allows movement. The third archon created the flesh body, the muscle and organ tissue.</w:t>
        <w:br/>
        <w:t>15:26</w:t>
        <w:br/>
        <w:t>15 minutes, 26 seconds</w:t>
        <w:br/>
        <w:t>The fourth archon created the marrow body, the blood producing centers. The fifth archon created the blood body, the</w:t>
        <w:br/>
        <w:t>15:34</w:t>
        <w:br/>
        <w:t>15 minutes, 34 seconds</w:t>
        <w:br/>
        <w:t>circulatory system. The sixth archon created the skin body, the boundary layer. The seventh archon created the</w:t>
        <w:br/>
        <w:t>15:42</w:t>
        <w:br/>
        <w:t>15 minutes, 42 seconds</w:t>
        <w:br/>
        <w:t>hair body, the external growths. And Adam lay on the ground, inanimate, because the archons could create form,</w:t>
        <w:br/>
        <w:t>15:48</w:t>
        <w:br/>
        <w:t>15 minutes, 48 seconds</w:t>
        <w:br/>
        <w:t>but couldn't give life. They could assemble biological machinery, but they couldn't spark consciousness.</w:t>
        <w:br/>
        <w:t>15:55</w:t>
        <w:br/>
        <w:t>15 minutes, 55 seconds</w:t>
        <w:br/>
        <w:t>This is critical to understand. Your physical body was designed by hostile intelligences as a prison for divine light. Not metaphorically, literally.</w:t>
        <w:br/>
        <w:t>16:07</w:t>
        <w:br/>
        <w:t>16 minutes, 7 seconds</w:t>
        <w:br/>
        <w:t>The biological drives you experience,</w:t>
        <w:br/>
        <w:t>16:10</w:t>
        <w:br/>
        <w:t>16 minutes, 10 seconds</w:t>
        <w:br/>
        <w:t>hunger, lust, fear, territorial aggression, status seeking. These are iconic programming designed to keep</w:t>
        <w:br/>
        <w:t>16:18</w:t>
        <w:br/>
        <w:t>16 minutes, 18 seconds</w:t>
        <w:br/>
        <w:t>consciousness focused on survival and reproduction rather than transcendence.</w:t>
        <w:br/>
        <w:t>16:24</w:t>
        <w:br/>
        <w:t>16 minutes, 24 seconds</w:t>
        <w:br/>
        <w:t>The Gnostics didn't view the body as evil, but they understood it as an archonic technology. This changes how you work with it. You don't hate your</w:t>
        <w:br/>
        <w:t>16:33</w:t>
        <w:br/>
        <w:t>16 minutes, 33 seconds</w:t>
        <w:br/>
        <w:t>body. You don't transcend your body through denial. You operate your body consciously, recognizing it as a</w:t>
        <w:br/>
        <w:t>16:41</w:t>
        <w:br/>
        <w:t>16 minutes, 41 seconds</w:t>
        <w:br/>
        <w:t>temporary vehicle, refusing to let its programs define your identity. Here's where Sophia's redemption begins.</w:t>
        <w:br/>
        <w:t>16:50</w:t>
        <w:br/>
        <w:t>16 minutes, 50 seconds</w:t>
        <w:br/>
        <w:t>The apocryphan describes how the powers above the archons, the aons in the plleoma deceived Yaldabbath. They said,</w:t>
        <w:br/>
        <w:t>16:59</w:t>
        <w:br/>
        <w:t>16 minutes, 59 seconds</w:t>
        <w:br/>
        <w:t>"Breathe into his face some of your spirit and the body will arise."</w:t>
        <w:br/>
        <w:t>17:03</w:t>
        <w:br/>
        <w:t>17 minutes, 3 seconds</w:t>
        <w:br/>
        <w:t>Yaldabath didn't realize he was exhaling Sophia's divine light, the light he had stolen from her when he was born. He</w:t>
        <w:br/>
        <w:t>17:11</w:t>
        <w:br/>
        <w:t>17 minutes, 11 seconds</w:t>
        <w:br/>
        <w:t>breathed and Adam arose. Not just animated, illuminated, carrying the</w:t>
        <w:br/>
        <w:t>17:18</w:t>
        <w:br/>
        <w:t>17 minutes, 18 seconds</w:t>
        <w:br/>
        <w:t>divine spark the archons had tried to trap in matter. This moment is the hinge of Gnostic cosmology. The Archons built</w:t>
        <w:br/>
        <w:t>17:27</w:t>
        <w:br/>
        <w:t>17 minutes, 27 seconds</w:t>
        <w:br/>
        <w:t>a prison, but in animating it, they had to use the very light that could escape from it. The text records what happened when Adam stood up. He became more</w:t>
        <w:br/>
        <w:t>17:36</w:t>
        <w:br/>
        <w:t>17 minutes, 36 seconds</w:t>
        <w:br/>
        <w:t>intelligent than his creators, more luminous. The archon saw this and became afraid. They realized they had made a</w:t>
        <w:br/>
        <w:t>17:44</w:t>
        <w:br/>
        <w:t>17 minutes, 44 seconds</w:t>
        <w:br/>
        <w:t>mistake. This human body was supposed to be a containment field for consciousness. But it had become a vessel for divine awareness. They said,</w:t>
        <w:br/>
        <w:t>17:53</w:t>
        <w:br/>
        <w:t>17 minutes, 53 seconds</w:t>
        <w:br/>
        <w:t>"Come, let us cast a trance upon him."</w:t>
        <w:br/>
        <w:t>17:56</w:t>
        <w:br/>
        <w:t>17 minutes, 56 seconds</w:t>
        <w:br/>
        <w:t>And they cast Adam into sleep. Not physical sleep, aronic unconsciousness,</w:t>
        <w:br/>
        <w:t>18:04</w:t>
        <w:br/>
        <w:t>18 minutes, 4 seconds</w:t>
        <w:br/>
        <w:t>forgetting.</w:t>
        <w:br/>
        <w:t>18:06</w:t>
        <w:br/>
        <w:t>18 minutes, 6 seconds</w:t>
        <w:br/>
        <w:t>The fall into sleep that the Gnostics taught about wasn't a historical event.</w:t>
        <w:br/>
        <w:t>18:12</w:t>
        <w:br/>
        <w:t>18 minutes, 12 seconds</w:t>
        <w:br/>
        <w:t>It's the ongoing condition of most human consciousness.</w:t>
        <w:br/>
        <w:t>18:16</w:t>
        <w:br/>
        <w:t>18 minutes, 16 seconds</w:t>
        <w:br/>
        <w:t>Spiritually asleep while biologically awake, running aronic programs while the divine spark remains dormant in the</w:t>
        <w:br/>
        <w:t>18:23</w:t>
        <w:br/>
        <w:t>18 minutes, 23 seconds</w:t>
        <w:br/>
        <w:t>heart center. They created Eve from his side, dividing the androgynous divine human into gendered halves, male and</w:t>
        <w:br/>
        <w:t>18:32</w:t>
        <w:br/>
        <w:t>18 minutes, 32 seconds</w:t>
        <w:br/>
        <w:t>female. The original anthropos in the plurle was neither male nor female or more accurately both simultaneously complete unto itself.</w:t>
        <w:br/>
        <w:t>18:43</w:t>
        <w:br/>
        <w:t>18 minutes, 43 seconds</w:t>
        <w:br/>
        <w:t>But the archons couldn't control something whole. So they split it. They created sexual polarity which creates</w:t>
        <w:br/>
        <w:t>18:51</w:t>
        <w:br/>
        <w:t>18 minutes, 51 seconds</w:t>
        <w:br/>
        <w:t>the desire for reunion which creates attachment to the physical realm where reunion happens. This is why the Gnostics practice sacred androgyny,</w:t>
        <w:br/>
        <w:t>19:01</w:t>
        <w:br/>
        <w:t>19 minutes, 1 second</w:t>
        <w:br/>
        <w:t>ritual and meditative techniques for reuniting the masculine and feminine principles within individual consciousness,</w:t>
        <w:br/>
        <w:t>19:09</w:t>
        <w:br/>
        <w:t>19 minutes, 9 seconds</w:t>
        <w:br/>
        <w:t>recovering the wholeness that existed before the archonic division. These practices survive in fragments in texts</w:t>
        <w:br/>
        <w:t>19:17</w:t>
        <w:br/>
        <w:t>19 minutes, 17 seconds</w:t>
        <w:br/>
        <w:t>like the Gospel of Thomas. When you make the male and the female into a single one, so that the male will not be male</w:t>
        <w:br/>
        <w:t>19:24</w:t>
        <w:br/>
        <w:t>19 minutes, 24 seconds</w:t>
        <w:br/>
        <w:t>nor the female be female, then you shall enter the kingdom.</w:t>
        <w:br/>
        <w:t>19:29</w:t>
        <w:br/>
        <w:t>19 minutes, 29 seconds</w:t>
        <w:br/>
        <w:t>Then they placed Adam and Eve in paradise, not a garden of blessing, a containment field. The Apocryphen</w:t>
        <w:br/>
        <w:t>19:37</w:t>
        <w:br/>
        <w:t>19 minutes, 37 seconds</w:t>
        <w:br/>
        <w:t>reveals what paradise actually was, a beautiful prison designed to keep humans in ignorance of their divine origin.</w:t>
        <w:br/>
        <w:t>19:45</w:t>
        <w:br/>
        <w:t>19 minutes, 45 seconds</w:t>
        <w:br/>
        <w:t>Think about what a perfect prison would look like. It wouldn't be obviously oppressive. It would be comfortable. It</w:t>
        <w:br/>
        <w:t>19:52</w:t>
        <w:br/>
        <w:t>19 minutes, 52 seconds</w:t>
        <w:br/>
        <w:t>would provide for basic needs. It would offer enough pleasure to keep inmates docile. It would just prevent one thing,</w:t>
        <w:br/>
        <w:t>19:59</w:t>
        <w:br/>
        <w:t>19 minutes, 59 seconds</w:t>
        <w:br/>
        <w:t>escape. And that's exactly what the iconic paradise provided. Physical pleasure, emotional bonding, sensory</w:t>
        <w:br/>
        <w:t>20:08</w:t>
        <w:br/>
        <w:t>20 minutes, 8 seconds</w:t>
        <w:br/>
        <w:t>experience, everything except knowledge of what you truly are and where you came from. The archon said, "Eat freely from</w:t>
        <w:br/>
        <w:t>20:16</w:t>
        <w:br/>
        <w:t>20 minutes, 16 seconds</w:t>
        <w:br/>
        <w:t>every tree in the garden, but from the tree of knowledge, do not eat." Because knowledge, nosis, was the one thing that</w:t>
        <w:br/>
        <w:t>20:24</w:t>
        <w:br/>
        <w:t>20 minutes, 24 seconds</w:t>
        <w:br/>
        <w:t>could liberate humans from aronic control. Not moral rules, not behavioral regulations, but cognitive recognition</w:t>
        <w:br/>
        <w:t>20:32</w:t>
        <w:br/>
        <w:t>20 minutes, 32 seconds</w:t>
        <w:br/>
        <w:t>of divine origin. The moment a human knows what they are, the archons lose power. This is why every control system</w:t>
        <w:br/>
        <w:t>20:40</w:t>
        <w:br/>
        <w:t>20 minutes, 40 seconds</w:t>
        <w:br/>
        <w:t>in human history has regulated information. Knowledge is liberation.</w:t>
        <w:br/>
        <w:t>20:45</w:t>
        <w:br/>
        <w:t>20 minutes, 45 seconds</w:t>
        <w:br/>
        <w:t>Ignorance is imprisonment. And the archons specifically forbade the knowledge of good and evil, which in the Gnostic reading means the knowledge of</w:t>
        <w:br/>
        <w:t>20:54</w:t>
        <w:br/>
        <w:t>20 minutes, 54 seconds</w:t>
        <w:br/>
        <w:t>aronic versus divine origins, the ability to discriminate between what comes from the plleoma and what comes from the demiurge.</w:t>
        <w:br/>
        <w:t>21:03</w:t>
        <w:br/>
        <w:t>21 minutes, 3 seconds</w:t>
        <w:br/>
        <w:t>The text describes who the serpent really was. Not Satan, not evil, but</w:t>
        <w:br/>
        <w:t>21:10</w:t>
        <w:br/>
        <w:t>21 minutes, 10 seconds</w:t>
        <w:br/>
        <w:t>Christ consciousness itself, the divine power from the Plleoma entering the aronic realm to awaken humanity.</w:t>
        <w:br/>
        <w:t>21:19</w:t>
        <w:br/>
        <w:t>21 minutes, 19 seconds</w:t>
        <w:br/>
        <w:t>The Gnostics understood Christ not as a single historical person, but as a principle, an emanation from the highest</w:t>
        <w:br/>
        <w:t>21:27</w:t>
        <w:br/>
        <w:t>21 minutes, 27 seconds</w:t>
        <w:br/>
        <w:t>realm specifically tasked with liberating Sophia's scattered light. The serpent told Eve, "You will not die. For God knows that when you eat from it,</w:t>
        <w:br/>
        <w:t>21:37</w:t>
        <w:br/>
        <w:t>21 minutes, 37 seconds</w:t>
        <w:br/>
        <w:t>your eyes will be opened and you will become like gods, knowing good and evil." This wasn't temptation. This was</w:t>
        <w:br/>
        <w:t>21:44</w:t>
        <w:br/>
        <w:t>21 minutes, 44 seconds</w:t>
        <w:br/>
        <w:t>liberation theology. The serpent was telling the truth. Yelab was lying.</w:t>
        <w:br/>
        <w:t>21:51</w:t>
        <w:br/>
        <w:t>21 minutes, 51 seconds</w:t>
        <w:br/>
        <w:t>Eating from the tree wouldn't cause death. It would cause awakening.</w:t>
        <w:br/>
        <w:t>21:56</w:t>
        <w:br/>
        <w:t>21 minutes, 56 seconds</w:t>
        <w:br/>
        <w:t>When Eve ate and gave to Adam, the Apocryphan says their eyes were opened and they recognized the archons as the</w:t>
        <w:br/>
        <w:t>22:03</w:t>
        <w:br/>
        <w:t>22 minutes, 3 seconds</w:t>
        <w:br/>
        <w:t>deficient powers they truly were. This is nosis, not information.</w:t>
        <w:br/>
        <w:t>22:08</w:t>
        <w:br/>
        <w:t>22 minutes, 8 seconds</w:t>
        <w:br/>
        <w:t>Transformation, the direct recognition of what you are beneath the layers of iconic programming. Adam and Eve didn't gain knowledge in the abstract sense.</w:t>
        <w:br/>
        <w:t>22:17</w:t>
        <w:br/>
        <w:t>22 minutes, 17 seconds</w:t>
        <w:br/>
        <w:t>They gained self-nowledge. They remembered their divine origin. They saw the archons as the derivative, ignorant</w:t>
        <w:br/>
        <w:t>22:25</w:t>
        <w:br/>
        <w:t>22 minutes, 25 seconds</w:t>
        <w:br/>
        <w:t>powers pretending to be God. And in that moment, they became dangerous. Yaldabbath saw this and became furious.</w:t>
        <w:br/>
        <w:t>22:33</w:t>
        <w:br/>
        <w:t>22 minutes, 33 seconds</w:t>
        <w:br/>
        <w:t>He didn't expel them from paradise as punishment. He expelled them because they had become ungovernable. awake humans who recognize their divine origin</w:t>
        <w:br/>
        <w:t>22:42</w:t>
        <w:br/>
        <w:t>22 minutes, 42 seconds</w:t>
        <w:br/>
        <w:t>couldn't be controlled by archonic systems anymore. So he cast them into the material realm, this dense physical dimension you're experiencing right now.</w:t>
        <w:br/>
        <w:t>22:52</w:t>
        <w:br/>
        <w:t>22 minutes, 52 seconds</w:t>
        <w:br/>
        <w:t>And he implemented new control mechanisms, pain in childbirth,</w:t>
        <w:br/>
        <w:t>22:57</w:t>
        <w:br/>
        <w:t>22 minutes, 57 seconds</w:t>
        <w:br/>
        <w:t>agricultural labor, death. These weren't punishments for sin. These were emergency control measures implemented</w:t>
        <w:br/>
        <w:t>23:06</w:t>
        <w:br/>
        <w:t>23 minutes, 6 seconds</w:t>
        <w:br/>
        <w:t>by a false god who realized his prisoners had discovered they were prisoners. The text reveals Yelder's</w:t>
        <w:br/>
        <w:t>23:13</w:t>
        <w:br/>
        <w:t>23 minutes, 13 seconds</w:t>
        <w:br/>
        <w:t>next move. And this is where Gnostic cosmology gets genuinely disturbing. He and his archons violated Eve. They</w:t>
        <w:br/>
        <w:t>23:21</w:t>
        <w:br/>
        <w:t>23 minutes, 21 seconds</w:t>
        <w:br/>
        <w:t>implanted her with their seed, creating a bloodline of humans who carry primarily archonic genetics with only</w:t>
        <w:br/>
        <w:t>23:28</w:t>
        <w:br/>
        <w:t>23 minutes, 28 seconds</w:t>
        <w:br/>
        <w:t>minimal divine spark. These became the rulers of the material world, the kings,</w:t>
        <w:br/>
        <w:t>23:34</w:t>
        <w:br/>
        <w:t>23 minutes, 34 seconds</w:t>
        <w:br/>
        <w:t>the priests, the authorities, those who naturally align with aronic systems because they're biologically engineered</w:t>
        <w:br/>
        <w:t>23:41</w:t>
        <w:br/>
        <w:t>23 minutes, 41 seconds</w:t>
        <w:br/>
        <w:t>to serve them. The Apocryphan is explicit about this. It's not metaphor.</w:t>
        <w:br/>
        <w:t>23:48</w:t>
        <w:br/>
        <w:t>23 minutes, 48 seconds</w:t>
        <w:br/>
        <w:t>The Gnostics taught that there are three types of humans. Hillic humans who are almost entirely aronic, lacking</w:t>
        <w:br/>
        <w:t>23:56</w:t>
        <w:br/>
        <w:t>23 minutes, 56 seconds</w:t>
        <w:br/>
        <w:t>significant divine spark, operating purely from biological and material drives. Psychic humans who have a soul</w:t>
        <w:br/>
        <w:t>24:04</w:t>
        <w:br/>
        <w:t>24 minutes, 4 seconds</w:t>
        <w:br/>
        <w:t>but not yet activated divine consciousness and pneumatic humans who carry strong divine spark and have the</w:t>
        <w:br/>
        <w:t>24:12</w:t>
        <w:br/>
        <w:t>24 minutes, 12 seconds</w:t>
        <w:br/>
        <w:t>capacity for nosis. But Eve had already conceived before the archons violated her. She had conceived with the divine</w:t>
        <w:br/>
        <w:t>24:19</w:t>
        <w:br/>
        <w:t>24 minutes, 19 seconds</w:t>
        <w:br/>
        <w:t>power with Christ consciousness and she bore Abel carrying the pure Sophia lineage.</w:t>
        <w:br/>
        <w:t>24:28</w:t>
        <w:br/>
        <w:t>24 minutes, 28 seconds</w:t>
        <w:br/>
        <w:t>The text explains Cain and Abel as the archetypal conflict between archonic bloodlines and divine bloodlines. When</w:t>
        <w:br/>
        <w:t>24:35</w:t>
        <w:br/>
        <w:t>24 minutes, 35 seconds</w:t>
        <w:br/>
        <w:t>Cain killed Abel, this was the archon's attempting to eliminate the divine lineage from Earth. The story in Genesis</w:t>
        <w:br/>
        <w:t>24:43</w:t>
        <w:br/>
        <w:t>24 minutes, 43 seconds</w:t>
        <w:br/>
        <w:t>presents this as a simple murder motivated by jealousy. The Gnostic version reveals it as cosmic warfare,</w:t>
        <w:br/>
        <w:t>24:51</w:t>
        <w:br/>
        <w:t>24 minutes, 51 seconds</w:t>
        <w:br/>
        <w:t>arconic forces trying to prevent the liberation of Sophia's light. This bloodline teaching is probably the most</w:t>
        <w:br/>
        <w:t>24:58</w:t>
        <w:br/>
        <w:t>24 minutes, 58 seconds</w:t>
        <w:br/>
        <w:t>controversial aspect of Gnostic cosmology, and it's been misused throughout history to justify all kinds of hierarchical thinking. But here's</w:t>
        <w:br/>
        <w:t>25:07</w:t>
        <w:br/>
        <w:t>25 minutes, 7 seconds</w:t>
        <w:br/>
        <w:t>what the texts actually teach. The bloodline isn't about race, ethnicity,</w:t>
        <w:br/>
        <w:t>25:12</w:t>
        <w:br/>
        <w:t>25 minutes, 12 seconds</w:t>
        <w:br/>
        <w:t>or family descent. It's about consciousness configuration.</w:t>
        <w:br/>
        <w:t>25:17</w:t>
        <w:br/>
        <w:t>25 minutes, 17 seconds</w:t>
        <w:br/>
        <w:t>Some human bodies were designed with stronger archonic encoding. Others carry more significant divine spark. But and</w:t>
        <w:br/>
        <w:t>25:25</w:t>
        <w:br/>
        <w:t>25 minutes, 25 seconds</w:t>
        <w:br/>
        <w:t>this is critical, nosis can awaken in anyone.</w:t>
        <w:br/>
        <w:t>25:29</w:t>
        <w:br/>
        <w:t>25 minutes, 29 seconds</w:t>
        <w:br/>
        <w:t>The thief on the cross, as one gnostic text points out, achieved instantaneous enlightenment despite having no special</w:t>
        <w:br/>
        <w:t>25:37</w:t>
        <w:br/>
        <w:t>25 minutes, 37 seconds</w:t>
        <w:br/>
        <w:t>lineage. The point isn't to identify who's aronic and who's divine. The point is to recognize that liberation depends</w:t>
        <w:br/>
        <w:t>25:45</w:t>
        <w:br/>
        <w:t>25 minutes, 45 seconds</w:t>
        <w:br/>
        <w:t>on awakening the divine spark you carry regardless of your biological configuration.</w:t>
        <w:br/>
        <w:t>25:51</w:t>
        <w:br/>
        <w:t>25 minutes, 51 seconds</w:t>
        <w:br/>
        <w:t>The Apocryphan describes how Sophia continued her redemption work. She couldn't directly enter the material realm. She was too luminous, too</w:t>
        <w:br/>
        <w:t>25:59</w:t>
        <w:br/>
        <w:t>25 minutes, 59 seconds</w:t>
        <w:br/>
        <w:t>powerful. The archons would immediately recognize and try to destroy her. So,</w:t>
        <w:br/>
        <w:t>26:04</w:t>
        <w:br/>
        <w:t>26 minutes, 4 seconds</w:t>
        <w:br/>
        <w:t>she emanated aspects of herself. She sent Epinoa, the afterthought, the divine feminine presence that awakens</w:t>
        <w:br/>
        <w:t>26:13</w:t>
        <w:br/>
        <w:t>26 minutes, 13 seconds</w:t>
        <w:br/>
        <w:t>humans to their true nature. The text says Epaninoa hid herself in Adam so the archons couldn't find and destroy her.</w:t>
        <w:br/>
        <w:t>26:23</w:t>
        <w:br/>
        <w:t>26 minutes, 23 seconds</w:t>
        <w:br/>
        <w:t>This means every human being carries the potential for awakening. Not because of belief, not because of faith, but</w:t>
        <w:br/>
        <w:t>26:31</w:t>
        <w:br/>
        <w:t>26 minutes, 31 seconds</w:t>
        <w:br/>
        <w:t>because Sophia's light is literally present within human consciousness, waiting to be recognized.</w:t>
        <w:br/>
        <w:t>26:38</w:t>
        <w:br/>
        <w:t>26 minutes, 38 seconds</w:t>
        <w:br/>
        <w:t>Epinoa operates as a kind of spiritual immune system. She's the voice of intuition that tells you something is</w:t>
        <w:br/>
        <w:t>26:46</w:t>
        <w:br/>
        <w:t>26 minutes, 46 seconds</w:t>
        <w:br/>
        <w:t>wrong with consensus reality. She's the dissatisfaction you feel with purely material explanations.</w:t>
        <w:br/>
        <w:t>26:53</w:t>
        <w:br/>
        <w:t>26 minutes, 53 seconds</w:t>
        <w:br/>
        <w:t>She's the longing for something beyond physical existence. The archons can program behavior through biological drives, but they can't completely suppress epinoia.</w:t>
        <w:br/>
        <w:t>27:04</w:t>
        <w:br/>
        <w:t>27 minutes, 4 seconds</w:t>
        <w:br/>
        <w:t>She waits in the heart center, dormant,</w:t>
        <w:br/>
        <w:t>27:06</w:t>
        <w:br/>
        <w:t>27 minutes, 6 seconds</w:t>
        <w:br/>
        <w:t>but not dead, ready to activate when consciousness is ready to receive her. The Gnostic practices of prayer,</w:t>
        <w:br/>
        <w:t>27:14</w:t>
        <w:br/>
        <w:t>27 minutes, 14 seconds</w:t>
        <w:br/>
        <w:t>meditation, and invocation were all designed to make conscious contact with this indwelling divine feminine</w:t>
        <w:br/>
        <w:t>27:22</w:t>
        <w:br/>
        <w:t>27 minutes, 22 seconds</w:t>
        <w:br/>
        <w:t>presence. Here's a practice you can begin immediately.</w:t>
        <w:br/>
        <w:t>27:27</w:t>
        <w:br/>
        <w:t>27 minutes, 27 seconds</w:t>
        <w:br/>
        <w:t>Sit comfortably and bring your awareness to your heart center. Not the physical heart on the left side,</w:t>
        <w:br/>
        <w:t>27:34</w:t>
        <w:br/>
        <w:t>27 minutes, 34 seconds</w:t>
        <w:br/>
        <w:t>but the energetic center in the middle of your chest. Breathe slowly and imagine that with each inhale, you're</w:t>
        <w:br/>
        <w:t>27:41</w:t>
        <w:br/>
        <w:t>27 minutes, 41 seconds</w:t>
        <w:br/>
        <w:t>drawing light into this center. With each exhale, you're releasing everything that isn't you. Iconic programming,</w:t>
        <w:br/>
        <w:t>27:48</w:t>
        <w:br/>
        <w:t>27 minutes, 48 seconds</w:t>
        <w:br/>
        <w:t>false identities, survival fears. Do this for 5 minutes. At the end, place your hand on your heart center and silently say, "Sophia, I remember."</w:t>
        <w:br/>
        <w:t>27:59</w:t>
        <w:br/>
        <w:t>27 minutes, 59 seconds</w:t>
        <w:br/>
        <w:t>Don't expect visions or dramatic experiences.</w:t>
        <w:br/>
        <w:t>28:03</w:t>
        <w:br/>
        <w:t>28 minutes, 3 seconds</w:t>
        <w:br/>
        <w:t>Nois often comes quietly as a subtle shift in how you perceive reality. Do this practice daily for 30 days and notice what changes in your awareness.</w:t>
        <w:br/>
        <w:t>28:14</w:t>
        <w:br/>
        <w:t>28 minutes, 14 seconds</w:t>
        <w:br/>
        <w:t>The Gnostic texts call this the divine spark. Modern teachers call it higher self. Buddhism calls it Buddha nature.</w:t>
        <w:br/>
        <w:t>28:24</w:t>
        <w:br/>
        <w:t>28 minutes, 24 seconds</w:t>
        <w:br/>
        <w:t>Hinduism calls it atman. But it's the same thing. Sophia's presence in the iconic realm working to liberate her</w:t>
        <w:br/>
        <w:t>28:32</w:t>
        <w:br/>
        <w:t>28 minutes, 32 seconds</w:t>
        <w:br/>
        <w:t>scattered light. The differences in terminology reflect different cultural contexts, but the core teaching is identical. Consciousness is</w:t>
        <w:br/>
        <w:t>28:41</w:t>
        <w:br/>
        <w:t>28 minutes, 41 seconds</w:t>
        <w:br/>
        <w:t>fundamentally divine, temporally trapped in ignorant matter, capable of recognizing itself and returning to its source.</w:t>
        <w:br/>
        <w:t>28:50</w:t>
        <w:br/>
        <w:t>28 minutes, 50 seconds</w:t>
        <w:br/>
        <w:t>This recognition is what the Gnostics meant by resurrection,</w:t>
        <w:br/>
        <w:t>28:55</w:t>
        <w:br/>
        <w:t>28 minutes, 55 seconds</w:t>
        <w:br/>
        <w:t>not the resuscitation of a corpse, not life after death, but awakening from the death of spiritual sleep while still in</w:t>
        <w:br/>
        <w:t>29:04</w:t>
        <w:br/>
        <w:t>29 minutes, 4 seconds</w:t>
        <w:br/>
        <w:t>the body. When the gospel of Philip says those who say they will die first and then rise are in error. If they do not</w:t>
        <w:br/>
        <w:t>29:12</w:t>
        <w:br/>
        <w:t>29 minutes, 12 seconds</w:t>
        <w:br/>
        <w:t>first receive the resurrection while they live when they die they will receive nothing. This is what it means.</w:t>
        <w:br/>
        <w:t>29:19</w:t>
        <w:br/>
        <w:t>29 minutes, 19 seconds</w:t>
        <w:br/>
        <w:t>Nosis happens now. Liberation happens in this lifetime. The body will die regardless. The question is whether</w:t>
        <w:br/>
        <w:t>29:27</w:t>
        <w:br/>
        <w:t>29 minutes, 27 seconds</w:t>
        <w:br/>
        <w:t>consciousness wakes up before that happens or continues sleeping through death into another aronic incarnation.</w:t>
        <w:br/>
        <w:t>29:35</w:t>
        <w:br/>
        <w:t>29 minutes, 35 seconds</w:t>
        <w:br/>
        <w:t>The text reveals three stages of Sophia's fall and redemption. And these stages map directly onto the spiritual</w:t>
        <w:br/>
        <w:t>29:42</w:t>
        <w:br/>
        <w:t>29 minutes, 42 seconds</w:t>
        <w:br/>
        <w:t>path every human being can follow. First stage, Sophia in the Plleoma before her</w:t>
        <w:br/>
        <w:t>29:49</w:t>
        <w:br/>
        <w:t>29 minutes, 49 seconds</w:t>
        <w:br/>
        <w:t>choice to create alone. Perfect wisdom in perfect unity. This corresponds to your divine origin. the state of</w:t>
        <w:br/>
        <w:t>29:58</w:t>
        <w:br/>
        <w:t>29 minutes, 58 seconds</w:t>
        <w:br/>
        <w:t>consciousness that existed before incarnation,</w:t>
        <w:br/>
        <w:t>30:02</w:t>
        <w:br/>
        <w:t>30 minutes, 2 seconds</w:t>
        <w:br/>
        <w:t>before the archonic imprisonment. You don't remember this state, but the longing you feel for it is real. It's not nostalgia for something imagined.</w:t>
        <w:br/>
        <w:t>30:12</w:t>
        <w:br/>
        <w:t>30 minutes, 12 seconds</w:t>
        <w:br/>
        <w:t>It's memory of something actual.</w:t>
        <w:br/>
        <w:t>30:15</w:t>
        <w:br/>
        <w:t>30 minutes, 15 seconds</w:t>
        <w:br/>
        <w:t>Second stage, Sophia fallen, horrified by what she created. Trapped in the lower realms, this is called Sophia</w:t>
        <w:br/>
        <w:t>30:23</w:t>
        <w:br/>
        <w:t>30 minutes, 23 seconds</w:t>
        <w:br/>
        <w:t>Akimoth. Sophia in matter. She's separated from the Plleoma, surrounded by iconic powers, unable to return home,</w:t>
        <w:br/>
        <w:t>30:32</w:t>
        <w:br/>
        <w:t>30 minutes, 32 seconds</w:t>
        <w:br/>
        <w:t>grieving the disaster her independent creation caused. This corresponds to your current state, your divine consciousness trapped in aronic matter,</w:t>
        <w:br/>
        <w:t>30:44</w:t>
        <w:br/>
        <w:t>30 minutes, 44 seconds</w:t>
        <w:br/>
        <w:t>surrounded by ignorant powers pretending to be authorities, unable to return to the Plleoma because you've forgotten the</w:t>
        <w:br/>
        <w:t>30:51</w:t>
        <w:br/>
        <w:t>30 minutes, 51 seconds</w:t>
        <w:br/>
        <w:t>way. The grief you sometimes feel, the sense that you don't belong here, the alienation from the material world,</w:t>
        <w:br/>
        <w:t>30:59</w:t>
        <w:br/>
        <w:t>30 minutes, 59 seconds</w:t>
        <w:br/>
        <w:t>that's not depression. That's Sophia Akimoth in you, remembering what she lost.</w:t>
        <w:br/>
        <w:t>31:06</w:t>
        <w:br/>
        <w:t>31 minutes, 6 seconds</w:t>
        <w:br/>
        <w:t>Third stage, Sophia ascending, gathering her scattered light, preparing to return to the Plleoma with all the divine</w:t>
        <w:br/>
        <w:t>31:14</w:t>
        <w:br/>
        <w:t>31 minutes, 14 seconds</w:t>
        <w:br/>
        <w:t>sparks she has liberated. This is the redemption story. Sophia doesn't return alone. She can't return alone. She's</w:t>
        <w:br/>
        <w:t>31:23</w:t>
        <w:br/>
        <w:t>31 minutes, 23 seconds</w:t>
        <w:br/>
        <w:t>scattered across millions of human beings carrying her light. The only way she gets back to the Plleoma is by awakening in individual consciousness,</w:t>
        <w:br/>
        <w:t>31:32</w:t>
        <w:br/>
        <w:t>31 minutes, 32 seconds</w:t>
        <w:br/>
        <w:t>gathering herself piece by piece until all her light has been liberated from aronic matter. And this is your purpose.</w:t>
        <w:br/>
        <w:t>31:41</w:t>
        <w:br/>
        <w:t>31 minutes, 41 seconds</w:t>
        <w:br/>
        <w:t>Not in some vague inspirational sense, but as cosmic function.</w:t>
        <w:br/>
        <w:t>31:46</w:t>
        <w:br/>
        <w:t>31 minutes, 46 seconds</w:t>
        <w:br/>
        <w:t>When you wake up, when you achieve gnosis, you're not just saving yourself,</w:t>
        <w:br/>
        <w:t>31:51</w:t>
        <w:br/>
        <w:t>31 minutes, 51 seconds</w:t>
        <w:br/>
        <w:t>you're participating in Sophia's return to wholeness. The Pist Sophia, a Latonostic text, describes this process</w:t>
        <w:br/>
        <w:t>32:00</w:t>
        <w:br/>
        <w:t>32 minutes</w:t>
        <w:br/>
        <w:t>in extraordinary detail. It presents Sophia crying out from the lower realms,</w:t>
        <w:br/>
        <w:t>32:05</w:t>
        <w:br/>
        <w:t>32 minutes, 5 seconds</w:t>
        <w:br/>
        <w:t>singing hymns of repentance, begging for rescue. And Christ consciousness responds by descending through the</w:t>
        <w:br/>
        <w:t>32:12</w:t>
        <w:br/>
        <w:t>32 minutes, 12 seconds</w:t>
        <w:br/>
        <w:t>archonic spheres, breaking the power of each archon, and eventually reaching Sophia to raise her back toward the</w:t>
        <w:br/>
        <w:t>32:19</w:t>
        <w:br/>
        <w:t>32 minutes, 19 seconds</w:t>
        <w:br/>
        <w:t>light. This isn't a story about events in the distant past. It's a map of the spiritual process happening in you right now.</w:t>
        <w:br/>
        <w:t>32:28</w:t>
        <w:br/>
        <w:t>32 minutes, 28 seconds</w:t>
        <w:br/>
        <w:t>The Christ consciousness in the text is the awakened awareness that descends into your densest programming, confronts</w:t>
        <w:br/>
        <w:t>32:35</w:t>
        <w:br/>
        <w:t>32 minutes, 35 seconds</w:t>
        <w:br/>
        <w:t>each aronic pattern and gradually liberates consciousness from identification with matter.</w:t>
        <w:br/>
        <w:t>32:42</w:t>
        <w:br/>
        <w:t>32 minutes, 42 seconds</w:t>
        <w:br/>
        <w:t>The hymns Sophia sings in the pistice.</w:t>
        <w:br/>
        <w:t>32:45</w:t>
        <w:br/>
        <w:t>32 minutes, 45 seconds</w:t>
        <w:br/>
        <w:t>Sophia are actually invocations you can use. These aren't prayers in the religious sense, asking for help from an</w:t>
        <w:br/>
        <w:t>32:53</w:t>
        <w:br/>
        <w:t>32 minutes, 53 seconds</w:t>
        <w:br/>
        <w:t>external deity. their techniques for shifting consciousness from aronic identification to divine recognition.</w:t>
        <w:br/>
        <w:t>33:01</w:t>
        <w:br/>
        <w:t>33 minutes, 1 second</w:t>
        <w:br/>
        <w:t>Here's one you can work with.</w:t>
        <w:br/>
        <w:t>33:04</w:t>
        <w:br/>
        <w:t>33 minutes, 4 seconds</w:t>
        <w:br/>
        <w:t>Save me from this darkness into which I have fallen. Let not this darkness swallow me. Let not this lion-faced</w:t>
        <w:br/>
        <w:t>33:11</w:t>
        <w:br/>
        <w:t>33 minutes, 11 seconds</w:t>
        <w:br/>
        <w:t>power completely devour me. The lionfaced power is yaldabouth. The darkness is identification with body and</w:t>
        <w:br/>
        <w:t>33:19</w:t>
        <w:br/>
        <w:t>33 minutes, 19 seconds</w:t>
        <w:br/>
        <w:t>survival mind. When you feel overwhelmed by fear, by physical craving, by the density of material existence, speak</w:t>
        <w:br/>
        <w:t>33:28</w:t>
        <w:br/>
        <w:t>33 minutes, 28 seconds</w:t>
        <w:br/>
        <w:t>this invocation not as magical words with automatic power, but as a conscious redirecting of attention away from maronic programming</w:t>
        <w:br/>
        <w:t>33:37</w:t>
        <w:br/>
        <w:t>33 minutes, 37 seconds</w:t>
        <w:br/>
        <w:t>toward divine presence. The Gnostics didn't just theorize about this. They had specific practices. The texts</w:t>
        <w:br/>
        <w:t>33:45</w:t>
        <w:br/>
        <w:t>33 minutes, 45 seconds</w:t>
        <w:br/>
        <w:t>describe pneumatic prayer. Prayer done not with words but with direct consciousness to consciousness contact.</w:t>
        <w:br/>
        <w:t>33:52</w:t>
        <w:br/>
        <w:t>33 minutes, 52 seconds</w:t>
        <w:br/>
        <w:t>Aronic prayer is vocal, external,</w:t>
        <w:br/>
        <w:t>33:55</w:t>
        <w:br/>
        <w:t>33 minutes, 55 seconds</w:t>
        <w:br/>
        <w:t>directed toward an imagined deity outside yourself. Pneumatic prayer is silent, internal, a recognition that</w:t>
        <w:br/>
        <w:t>34:04</w:t>
        <w:br/>
        <w:t>34 minutes, 4 seconds</w:t>
        <w:br/>
        <w:t>divine consciousness is already present in your heart center, already listening cuz it is you. You're not communicating</w:t>
        <w:br/>
        <w:t>34:11</w:t>
        <w:br/>
        <w:t>34 minutes, 11 seconds</w:t>
        <w:br/>
        <w:t>with something separate. You're becoming aware of what you are. They practiced what the text calls standing prayer. A</w:t>
        <w:br/>
        <w:t>34:19</w:t>
        <w:br/>
        <w:t>34 minutes, 19 seconds</w:t>
        <w:br/>
        <w:t>posture where you stand with arms raised and eyes open, maintaining awareness while the body experiences whatever it experiences.</w:t>
        <w:br/>
        <w:t>34:28</w:t>
        <w:br/>
        <w:t>34 minutes, 28 seconds</w:t>
        <w:br/>
        <w:t>This trains consciousness to observe the body without identifying with it. Stand for 5 minutes in this posture. Let the arms tire. Feel the discomfort.</w:t>
        <w:br/>
        <w:t>34:40</w:t>
        <w:br/>
        <w:t>34 minutes, 40 seconds</w:t>
        <w:br/>
        <w:t>But maintain awareness as the observer of discomfort rather than the experiencer of it. This is how you begin to separate divine consciousness from</w:t>
        <w:br/>
        <w:t>34:48</w:t>
        <w:br/>
        <w:t>34 minutes, 48 seconds</w:t>
        <w:br/>
        <w:t>aronic vehicle. They practice fasting but not as religious discipline or purification.</w:t>
        <w:br/>
        <w:t>34:55</w:t>
        <w:br/>
        <w:t>34 minutes, 55 seconds</w:t>
        <w:br/>
        <w:t>They fasted to prove to themselves that consciousness persists independent of the body's demands. When your body screams for food and you observe that scream without immediately obeying it,</w:t>
        <w:br/>
        <w:t>35:06</w:t>
        <w:br/>
        <w:t>35 minutes, 6 seconds</w:t>
        <w:br/>
        <w:t>you're experiencing the gap between aronic programming and divine awareness.</w:t>
        <w:br/>
        <w:t>35:12</w:t>
        <w:br/>
        <w:t>35 minutes, 12 seconds</w:t>
        <w:br/>
        <w:t>The Gnostics typically fasted one day per week, long enough to feel hunger, short enough to avoid damaging the body.</w:t>
        <w:br/>
        <w:t>35:20</w:t>
        <w:br/>
        <w:t>35 minutes, 20 seconds</w:t>
        <w:br/>
        <w:t>The point isn't to punish flesh. The point is to recognize that you are not your flesh. They practice sexual</w:t>
        <w:br/>
        <w:t>35:28</w:t>
        <w:br/>
        <w:t>35 minutes, 28 seconds</w:t>
        <w:br/>
        <w:t>continents, and this has been wildly misunderstood. The Gnostics weren't prudish about sex. They understood that</w:t>
        <w:br/>
        <w:t>35:36</w:t>
        <w:br/>
        <w:t>35 minutes, 36 seconds</w:t>
        <w:br/>
        <w:t>sexual energy is creative energy, the same force Sophia used to create. the same force Yald debath stole. When</w:t>
        <w:br/>
        <w:t>35:44</w:t>
        <w:br/>
        <w:t>35 minutes, 44 seconds</w:t>
        <w:br/>
        <w:t>sexual energy is released unconsciously through purely biological drive, it reinforces aronic programming. But when</w:t>
        <w:br/>
        <w:t>35:53</w:t>
        <w:br/>
        <w:t>35 minutes, 53 seconds</w:t>
        <w:br/>
        <w:t>sexual energy is conserved and redirected, it becomes fuel for consciousness transformation.</w:t>
        <w:br/>
        <w:t>36:00</w:t>
        <w:br/>
        <w:t>36 minutes</w:t>
        <w:br/>
        <w:t>This is why every advanced spiritual tradition has some form of sexual practice. Not because sex is bad, but</w:t>
        <w:br/>
        <w:t>36:08</w:t>
        <w:br/>
        <w:t>36 minutes, 8 seconds</w:t>
        <w:br/>
        <w:t>because sexual energy is powerful. and the archons use it to keep humans in biological consciousness.</w:t>
        <w:br/>
        <w:t>36:15</w:t>
        <w:br/>
        <w:t>36 minutes, 15 seconds</w:t>
        <w:br/>
        <w:t>Some Gnostic groups practice libertine sexuality, ritual intercourse designed to transgress aronic law, and prove that</w:t>
        <w:br/>
        <w:t>36:25</w:t>
        <w:br/>
        <w:t>36 minutes, 25 seconds</w:t>
        <w:br/>
        <w:t>divine consciousness transcends moral regulation. Other groups practice strict celibacy, complete conservation of</w:t>
        <w:br/>
        <w:t>36:32</w:t>
        <w:br/>
        <w:t>36 minutes, 32 seconds</w:t>
        <w:br/>
        <w:t>sexual energy to accelerate spiritual transformation.</w:t>
        <w:br/>
        <w:t>36:36</w:t>
        <w:br/>
        <w:t>36 minutes, 36 seconds</w:t>
        <w:br/>
        <w:t>The technical principle is the same in both approaches. Consciousness control of the creative force. What you don't do</w:t>
        <w:br/>
        <w:t>36:44</w:t>
        <w:br/>
        <w:t>36 minutes, 44 seconds</w:t>
        <w:br/>
        <w:t>is let biology run the program unconsciously. That's aronic.</w:t>
        <w:br/>
        <w:t>36:50</w:t>
        <w:br/>
        <w:t>36 minutes, 50 seconds</w:t>
        <w:br/>
        <w:t>Whether you choose expression or conservation, you do it consciously with awareness of what sexual energy is and</w:t>
        <w:br/>
        <w:t>36:57</w:t>
        <w:br/>
        <w:t>36 minutes, 57 seconds</w:t>
        <w:br/>
        <w:t>what it does. The texts describe ritual meals, eucharistic practices where</w:t>
        <w:br/>
        <w:t>37:04</w:t>
        <w:br/>
        <w:t>37 minutes, 4 seconds</w:t>
        <w:br/>
        <w:t>gnostics ate bread and drank wine, but not as symbolic reenactment of Jesus's death. They understood the eukarist as a technology for material transformation.</w:t>
        <w:br/>
        <w:t>37:16</w:t>
        <w:br/>
        <w:t>37 minutes, 16 seconds</w:t>
        <w:br/>
        <w:t>When you eat consciously, recognizing that matter is condensed light, you're practicing the transformation of the</w:t>
        <w:br/>
        <w:t>37:23</w:t>
        <w:br/>
        <w:t>37 minutes, 23 seconds</w:t>
        <w:br/>
        <w:t>aronic into the pneumatic. The prayer before meals in Gnostic communities wasn't thanksgiving to a creator God. It was recognition.</w:t>
        <w:br/>
        <w:t>37:33</w:t>
        <w:br/>
        <w:t>37 minutes, 33 seconds</w:t>
        <w:br/>
        <w:t>This matter that appears separate from me is actually the same light that I am temporarily configured as food. Every</w:t>
        <w:br/>
        <w:t>37:42</w:t>
        <w:br/>
        <w:t>37 minutes, 42 seconds</w:t>
        <w:br/>
        <w:t>meal becomes an opportunity to practice the fundamental nosis. All matter is divine consciousness in aronic form.</w:t>
        <w:br/>
        <w:t>37:50</w:t>
        <w:br/>
        <w:t>37 minutes, 50 seconds</w:t>
        <w:br/>
        <w:t>They studied scripture but not the way Orthodox Christians did. The Gnostics read Genesis, Psalms, and the Prophets</w:t>
        <w:br/>
        <w:t>37:58</w:t>
        <w:br/>
        <w:t>37 minutes, 58 seconds</w:t>
        <w:br/>
        <w:t>as encoded texts written by pneumatic individuals trying to transmit nosis under iconic surveillance. When Moses</w:t>
        <w:br/>
        <w:t>38:06</w:t>
        <w:br/>
        <w:t>38 minutes, 6 seconds</w:t>
        <w:br/>
        <w:t>writes about creation in Genesis, the Gnostics saw him describing Yaldabbath's work, not the true God's work. When the</w:t>
        <w:br/>
        <w:t>38:13</w:t>
        <w:br/>
        <w:t>38 minutes, 13 seconds</w:t>
        <w:br/>
        <w:t>psalmist cries out against enemies, they read this as the pneumatic soul crying out against aronic powers. This is</w:t>
        <w:br/>
        <w:t>38:20</w:t>
        <w:br/>
        <w:t>38 minutes, 20 seconds</w:t>
        <w:br/>
        <w:t>called revaluation. taking texts written under iconic authority and reading them from pneumatic perspective. Finding the</w:t>
        <w:br/>
        <w:t>38:28</w:t>
        <w:br/>
        <w:t>38 minutes, 28 seconds</w:t>
        <w:br/>
        <w:t>hidden liberation message beneath the surface narrative. You can do this with any text. Take the Bible, the Quran, any</w:t>
        <w:br/>
        <w:t>38:37</w:t>
        <w:br/>
        <w:t>38 minutes, 37 seconds</w:t>
        <w:br/>
        <w:t>religious scripture and read it asking who benefits from this teaching? Does this liberate consciousness or does it reinforce control?</w:t>
        <w:br/>
        <w:t>38:47</w:t>
        <w:br/>
        <w:t>38 minutes, 47 seconds</w:t>
        <w:br/>
        <w:t>Passages that emphasize obedience, fear,</w:t>
        <w:br/>
        <w:t>38:51</w:t>
        <w:br/>
        <w:t>38 minutes, 51 seconds</w:t>
        <w:br/>
        <w:t>unworthiness, external authority, those are iconic. Passages that emphasize direct knowing, inner divine presence,</w:t>
        <w:br/>
        <w:t>39:00</w:t>
        <w:br/>
        <w:t>39 minutes</w:t>
        <w:br/>
        <w:t>questioning authority, transcending law,</w:t>
        <w:br/>
        <w:t>39:03</w:t>
        <w:br/>
        <w:t>39 minutes, 3 seconds</w:t>
        <w:br/>
        <w:t>those are pneumatic. You'll find both in every text because every text emerges from the conflict between aronic and</w:t>
        <w:br/>
        <w:t>39:10</w:t>
        <w:br/>
        <w:t>39 minutes, 10 seconds</w:t>
        <w:br/>
        <w:t>pneumatic forces. The Gnostics gathered in communities. But these weren't churches in the institutional sense.</w:t>
        <w:br/>
        <w:t>39:18</w:t>
        <w:br/>
        <w:t>39 minutes, 18 seconds</w:t>
        <w:br/>
        <w:t>They were schools, places where people who had experienced nosis helped others activate their divine spark. The</w:t>
        <w:br/>
        <w:t>39:26</w:t>
        <w:br/>
        <w:t>39 minutes, 26 seconds</w:t>
        <w:br/>
        <w:t>meetings were participatory. Anyone could speak. Anyone could share their experience. Anyone could interpret</w:t>
        <w:br/>
        <w:t>39:33</w:t>
        <w:br/>
        <w:t>39 minutes, 33 seconds</w:t>
        <w:br/>
        <w:t>scripture. This is why Orthodox Christianity eventually destroyed.</w:t>
        <w:br/>
        <w:t>39:40</w:t>
        <w:br/>
        <w:t>39 minutes, 40 seconds</w:t>
        <w:br/>
        <w:t>You can't build institutional power on direct experience. You need hierarchy,</w:t>
        <w:br/>
        <w:t>39:45</w:t>
        <w:br/>
        <w:t>39 minutes, 45 seconds</w:t>
        <w:br/>
        <w:t>priesthood, exclusive access to God. The Gnostics taught that every human being with activated divine spark had equal access to truth. That's ungovernable.</w:t>
        <w:br/>
        <w:t>39:57</w:t>
        <w:br/>
        <w:t>39 minutes, 57 seconds</w:t>
        <w:br/>
        <w:t>These communities practiced what they called bridal chamber mysticism. Not physical marriage, but the mystical</w:t>
        <w:br/>
        <w:t>40:04</w:t>
        <w:br/>
        <w:t>40 minutes, 4 seconds</w:t>
        <w:br/>
        <w:t>reuniting of the divided human back into original androgynous wholeness.</w:t>
        <w:br/>
        <w:t>40:10</w:t>
        <w:br/>
        <w:t>40 minutes, 10 seconds</w:t>
        <w:br/>
        <w:t>This was the higher sacrament, higher than baptism, higher than Eucharist</w:t>
        <w:br/>
        <w:t>40:17</w:t>
        <w:br/>
        <w:t>40 minutes, 17 seconds</w:t>
        <w:br/>
        <w:t>because the bridal chamber was where the individual consciousness recognized itself as complete, needing nothing</w:t>
        <w:br/>
        <w:t>40:24</w:t>
        <w:br/>
        <w:t>40 minutes, 24 seconds</w:t>
        <w:br/>
        <w:t>external, already whole. The Gospel of Philip describes this. No one will be able to see himself either in water or</w:t>
        <w:br/>
        <w:t>40:33</w:t>
        <w:br/>
        <w:t>40 minutes, 33 seconds</w:t>
        <w:br/>
        <w:t>in a mirror without light. Nor again will you be able to see yourself in light without water or mirror. For this</w:t>
        <w:br/>
        <w:t>40:40</w:t>
        <w:br/>
        <w:t>40 minutes, 40 seconds</w:t>
        <w:br/>
        <w:t>reason it is necessary to baptize with both with light and with water. But the light is the crism. The crism was holy</w:t>
        <w:br/>
        <w:t>40:49</w:t>
        <w:br/>
        <w:t>40 minutes, 49 seconds</w:t>
        <w:br/>
        <w:t>oil. But more importantly it was the presence of Christ consciousness. To be anointed with crism was to have your</w:t>
        <w:br/>
        <w:t>40:56</w:t>
        <w:br/>
        <w:t>40 minutes, 56 seconds</w:t>
        <w:br/>
        <w:t>divine spark activated by someone who had already awakened. This is spiritual transmission, not information transfer,</w:t>
        <w:br/>
        <w:t>41:05</w:t>
        <w:br/>
        <w:t>41 minutes, 5 seconds</w:t>
        <w:br/>
        <w:t>not teaching in the academic sense, but consciousness touching consciousness,</w:t>
        <w:br/>
        <w:t>41:10</w:t>
        <w:br/>
        <w:t>41 minutes, 10 seconds</w:t>
        <w:br/>
        <w:t>light awakening light. When a Gnostic master placed hands on a student's head and invoked the light, something</w:t>
        <w:br/>
        <w:t>41:18</w:t>
        <w:br/>
        <w:t>41 minutes, 18 seconds</w:t>
        <w:br/>
        <w:t>actually happened. The texts describe people falling into trance, having visions, spontaneously speaking in</w:t>
        <w:br/>
        <w:t>41:26</w:t>
        <w:br/>
        <w:t>41 minutes, 26 seconds</w:t>
        <w:br/>
        <w:t>languages they didn't know, experiencing their bodies filled with light. This wasn't supernatural.</w:t>
        <w:br/>
        <w:t>41:33</w:t>
        <w:br/>
        <w:t>41 minutes, 33 seconds</w:t>
        <w:br/>
        <w:t>This was technology.</w:t>
        <w:br/>
        <w:t>41:36</w:t>
        <w:br/>
        <w:t>41 minutes, 36 seconds</w:t>
        <w:br/>
        <w:t>The Gnostics understood that consciousness is contagious. When you're around someone operating from awakened awareness, something in you responds.</w:t>
        <w:br/>
        <w:t>41:46</w:t>
        <w:br/>
        <w:t>41 minutes, 46 seconds</w:t>
        <w:br/>
        <w:t>The divine spark recognizes itself. This is why every spiritual tradition emphasizes finding a teacher, not to</w:t>
        <w:br/>
        <w:t>41:54</w:t>
        <w:br/>
        <w:t>41 minutes, 54 seconds</w:t>
        <w:br/>
        <w:t>worship them, but to receive transmission from consciousness that has already done the work. The archons can suppress this through institutional</w:t>
        <w:br/>
        <w:t>42:02</w:t>
        <w:br/>
        <w:t>42 minutes, 2 seconds</w:t>
        <w:br/>
        <w:t>religion by putting teachers on pedestals, making them superhuman,</w:t>
        <w:br/>
        <w:t>42:08</w:t>
        <w:br/>
        <w:t>42 minutes, 8 seconds</w:t>
        <w:br/>
        <w:t>creating the belief that you can't access what they have. But the Gnostic teaching was clear. What the teacher</w:t>
        <w:br/>
        <w:t>42:15</w:t>
        <w:br/>
        <w:t>42 minutes, 15 seconds</w:t>
        <w:br/>
        <w:t>has, you have. They've just activated it. You're about to. The practical road map for Sophia's redemption in your own consciousness begins with recognition.</w:t>
        <w:br/>
        <w:t>42:27</w:t>
        <w:br/>
        <w:t>42 minutes, 27 seconds</w:t>
        <w:br/>
        <w:t>You have to see the aronic programming operating in your life. Watch your thoughts. Watch your reactions. Watch</w:t>
        <w:br/>
        <w:t>42:35</w:t>
        <w:br/>
        <w:t>42 minutes, 35 seconds</w:t>
        <w:br/>
        <w:t>what makes you angry, what makes you fearful, what makes you grasp for security or status or pleasure. These</w:t>
        <w:br/>
        <w:t>42:42</w:t>
        <w:br/>
        <w:t>42 minutes, 42 seconds</w:t>
        <w:br/>
        <w:t>are iconic patterns, not evil, just mechanical. The body mind system running programs installed by ignorant powers to</w:t>
        <w:br/>
        <w:t>42:50</w:t>
        <w:br/>
        <w:t>42 minutes, 50 seconds</w:t>
        <w:br/>
        <w:t>keep you focused on survival and reproduction.</w:t>
        <w:br/>
        <w:t>42:53</w:t>
        <w:br/>
        <w:t>42 minutes, 53 seconds</w:t>
        <w:br/>
        <w:t>Recognition doesn't mean judgment. It means observation. You notice, oh, that's not me thinking.</w:t>
        <w:br/>
        <w:t>43:01</w:t>
        <w:br/>
        <w:t>43 minutes, 1 second</w:t>
        <w:br/>
        <w:t>That's aonic programming. Next comes nonidentification.</w:t>
        <w:br/>
        <w:t>43:06</w:t>
        <w:br/>
        <w:t>43 minutes, 6 seconds</w:t>
        <w:br/>
        <w:t>This is harder. You have to maintain awareness that you are not these patterns. Even while they continue operating, you still feel hunger. You</w:t>
        <w:br/>
        <w:t>43:15</w:t>
        <w:br/>
        <w:t>43 minutes, 15 seconds</w:t>
        <w:br/>
        <w:t>still feel sexual desire. You still feel fear.</w:t>
        <w:br/>
        <w:t>43:20</w:t>
        <w:br/>
        <w:t>43 minutes, 20 seconds</w:t>
        <w:br/>
        <w:t>But you stop believing these feelings define you. You observe them the way you observe weather. Look, there's fear</w:t>
        <w:br/>
        <w:t>43:27</w:t>
        <w:br/>
        <w:t>43 minutes, 27 seconds</w:t>
        <w:br/>
        <w:t>arising. Interesting. Wonder what triggered that. This creates space between divine consciousness and aronic</w:t>
        <w:br/>
        <w:t>43:34</w:t>
        <w:br/>
        <w:t>43 minutes, 34 seconds</w:t>
        <w:br/>
        <w:t>vehicle. In that space, liberation happens. Then comes invocation. You actively call on the divine presence within you. This isn't prayer to an</w:t>
        <w:br/>
        <w:t>43:44</w:t>
        <w:br/>
        <w:t>43 minutes, 44 seconds</w:t>
        <w:br/>
        <w:t>external entity. This is deliberate turning of attention toward the heart center, toward the light of Sophia</w:t>
        <w:br/>
        <w:t>43:50</w:t>
        <w:br/>
        <w:t>43 minutes, 50 seconds</w:t>
        <w:br/>
        <w:t>hidden there. Use the name that resonates for you. Sophia, Christ,</w:t>
        <w:br/>
        <w:t>43:56</w:t>
        <w:br/>
        <w:t>43 minutes, 56 seconds</w:t>
        <w:br/>
        <w:t>light, self, presence, whatever. The name doesn't matter. The attention matters. Spend time every day</w:t>
        <w:br/>
        <w:t>44:04</w:t>
        <w:br/>
        <w:t>44 minutes, 4 seconds</w:t>
        <w:br/>
        <w:t>consciously connecting with this presence. 5 minutes minimum, 30 minutes ideal. Do it in the morning before aronic programming takes over your attention for the day. Then comes study.</w:t>
        <w:br/>
        <w:t>44:16</w:t>
        <w:br/>
        <w:t>44 minutes, 16 seconds</w:t>
        <w:br/>
        <w:t>Read the actual Gnostic texts, not just summaries or interpretations. The Nagamadi library is available in</w:t>
        <w:br/>
        <w:t>44:23</w:t>
        <w:br/>
        <w:t>44 minutes, 23 seconds</w:t>
        <w:br/>
        <w:t>English. Start with the Apocryphon of John. Read the Gospel of Thomas. Read the Gospel of Philip. Read Pist Sophia.</w:t>
        <w:br/>
        <w:t>44:31</w:t>
        <w:br/>
        <w:t>44 minutes, 31 seconds</w:t>
        <w:br/>
        <w:t>These texts were written by people who had direct experience of what you're trying to achieve. They left a map. Use</w:t>
        <w:br/>
        <w:t>44:38</w:t>
        <w:br/>
        <w:t>44 minutes, 38 seconds</w:t>
        <w:br/>
        <w:t>it. Don't read devotionally, read practically. Ask, "What technique is hidden in this passage? What practice</w:t>
        <w:br/>
        <w:t>44:47</w:t>
        <w:br/>
        <w:t>44 minutes, 47 seconds</w:t>
        <w:br/>
        <w:t>can I extract from this teaching?" Then comes practice.</w:t>
        <w:br/>
        <w:t>44:52</w:t>
        <w:br/>
        <w:t>44 minutes, 52 seconds</w:t>
        <w:br/>
        <w:t>The techniques described above, standing prayer, conscious eating, sexual conservation or conscious expression,</w:t>
        <w:br/>
        <w:t>45:01</w:t>
        <w:br/>
        <w:t>45 minutes, 1 second</w:t>
        <w:br/>
        <w:t>breath work focused on the heart center,</w:t>
        <w:br/>
        <w:t>45:03</w:t>
        <w:br/>
        <w:t>45 minutes, 3 seconds</w:t>
        <w:br/>
        <w:t>observing thought without identification.</w:t>
        <w:br/>
        <w:t>45:06</w:t>
        <w:br/>
        <w:t>45 minutes, 6 seconds</w:t>
        <w:br/>
        <w:t>Do these practices daily, not as religious obligation, as experiment.</w:t>
        <w:br/>
        <w:t>45:13</w:t>
        <w:br/>
        <w:t>45 minutes, 13 seconds</w:t>
        <w:br/>
        <w:t>You're testing the hypothesis that consciousness is divine, that matter is aronic, that liberation is possible. The</w:t>
        <w:br/>
        <w:t>45:21</w:t>
        <w:br/>
        <w:t>45 minutes, 21 seconds</w:t>
        <w:br/>
        <w:t>practices are experiments. Do them and observe results. Then comes community.</w:t>
        <w:br/>
        <w:t>45:27</w:t>
        <w:br/>
        <w:t>45 minutes, 27 seconds</w:t>
        <w:br/>
        <w:t>Find other people doing this work. Not necessarily in formal gnostic groups.</w:t>
        <w:br/>
        <w:t>45:32</w:t>
        <w:br/>
        <w:t>45 minutes, 32 seconds</w:t>
        <w:br/>
        <w:t>Those barely exist anymore. But find people who understand that conventional religion is aronic control. That direct experience matters more than belief.</w:t>
        <w:br/>
        <w:t>45:42</w:t>
        <w:br/>
        <w:t>45 minutes, 42 seconds</w:t>
        <w:br/>
        <w:t>That liberation is the goal. Online communities can work. Local meditation groups. Anyone genuinely interested in</w:t>
        <w:br/>
        <w:t>45:50</w:t>
        <w:br/>
        <w:t>45 minutes, 50 seconds</w:t>
        <w:br/>
        <w:t>awakening rather than just feeling better within the aronic system. Share your experiences. Learn from theirs.</w:t>
        <w:br/>
        <w:t>45:58</w:t>
        <w:br/>
        <w:t>45 minutes, 58 seconds</w:t>
        <w:br/>
        <w:t>Consciousness awakens faster in community because of transmission effects. Then comes endurance. This work</w:t>
        <w:br/>
        <w:t>46:05</w:t>
        <w:br/>
        <w:t>46 minutes, 5 seconds</w:t>
        <w:br/>
        <w:t>takes time. The aronic programming is deep. You've been running these patterns for decades, possibly for many</w:t>
        <w:br/>
        <w:t>46:12</w:t>
        <w:br/>
        <w:t>46 minutes, 12 seconds</w:t>
        <w:br/>
        <w:t>lifetimes. If you accept the Gnostic teaching on reincarnation, you're not going to undo all of it in a weekend workshop. The Gnostic path is gradual</w:t>
        <w:br/>
        <w:t>46:21</w:t>
        <w:br/>
        <w:t>46 minutes, 21 seconds</w:t>
        <w:br/>
        <w:t>awakening punctuated by sudden breakthroughs. You do the practices daily. You observe the patterns. You invoke the presence. And slowly,</w:t>
        <w:br/>
        <w:t>46:32</w:t>
        <w:br/>
        <w:t>46 minutes, 32 seconds</w:t>
        <w:br/>
        <w:t>imperceptibly at first, consciousness begins to shift. You start seeing through things that used to capture your</w:t>
        <w:br/>
        <w:t>46:40</w:t>
        <w:br/>
        <w:t>46 minutes, 40 seconds</w:t>
        <w:br/>
        <w:t>attention. You start feeling the divine spark more consistently. You start recognizing aronic influence in real</w:t>
        <w:br/>
        <w:t>46:48</w:t>
        <w:br/>
        <w:t>46 minutes, 48 seconds</w:t>
        <w:br/>
        <w:t>time and refusing consent to it. The texts promise that if you persist in this work, you will eventually</w:t>
        <w:br/>
        <w:t>46:56</w:t>
        <w:br/>
        <w:t>46 minutes, 56 seconds</w:t>
        <w:br/>
        <w:t>experience what they call the restoration.</w:t>
        <w:br/>
        <w:t>46:59</w:t>
        <w:br/>
        <w:t>46 minutes, 59 seconds</w:t>
        <w:br/>
        <w:t>The moment when your consciousness fully recognizes its divine origin and permanently shifts out of our conic identification.</w:t>
        <w:br/>
        <w:t>47:09</w:t>
        <w:br/>
        <w:t>47 minutes, 9 seconds</w:t>
        <w:br/>
        <w:t>This doesn't mean you leave your body or stop functioning in the material world.</w:t>
        <w:br/>
        <w:t>47:13</w:t>
        <w:br/>
        <w:t>47 minutes, 13 seconds</w:t>
        <w:br/>
        <w:t>It means you stop believing the body is you. You operate it consciously the way you operate any tool while your identity</w:t>
        <w:br/>
        <w:t>47:21</w:t>
        <w:br/>
        <w:t>47 minutes, 21 seconds</w:t>
        <w:br/>
        <w:t>remains firmly established in divine consciousness.</w:t>
        <w:br/>
        <w:t>47:25</w:t>
        <w:br/>
        <w:t>47 minutes, 25 seconds</w:t>
        <w:br/>
        <w:t>The Gnostics described five stages of ascension corresponding to the five seals they placed on initiated members.</w:t>
        <w:br/>
        <w:t>47:33</w:t>
        <w:br/>
        <w:t>47 minutes, 33 seconds</w:t>
        <w:br/>
        <w:t>First seal, recognition of aronic imprisonment. You see that physical existence is a control system. Second seal, activation of the divine spark.</w:t>
        <w:br/>
        <w:t>47:45</w:t>
        <w:br/>
        <w:t>47 minutes, 45 seconds</w:t>
        <w:br/>
        <w:t>You make conscious contact with Sophia's presence in your heart center. Third seal, conscious operation of the aronic</w:t>
        <w:br/>
        <w:t>47:53</w:t>
        <w:br/>
        <w:t>47 minutes, 53 seconds</w:t>
        <w:br/>
        <w:t>vehicle. You continue using the body mind system, but without identification with it. Fourth seal, mastery of the</w:t>
        <w:br/>
        <w:t>48:01</w:t>
        <w:br/>
        <w:t>48 minutes, 1 second</w:t>
        <w:br/>
        <w:t>planetary powers. You pass consciously through the aronic spheres while incarnated, learning how to navigate them for the ascension after death.</w:t>
        <w:br/>
        <w:t>48:11</w:t>
        <w:br/>
        <w:t>48 minutes, 11 seconds</w:t>
        <w:br/>
        <w:t>Fifth seal, restoration to the plleoma. Full nosis, permanent awakening.</w:t>
        <w:br/>
        <w:t>48:19</w:t>
        <w:br/>
        <w:t>48 minutes, 19 seconds</w:t>
        <w:br/>
        <w:t>Most people, the texts say, don't achieve the fifth seal in a single lifetime. But every stage of awakening counts. Every moment of recognition liberates a fragment of Sophia's light.</w:t>
        <w:br/>
        <w:t>48:31</w:t>
        <w:br/>
        <w:t>48 minutes, 31 seconds</w:t>
        <w:br/>
        <w:t>This is how the redemption happens. Not in one dramatic cosmic event, but through millions of individual</w:t>
        <w:br/>
        <w:t>48:38</w:t>
        <w:br/>
        <w:t>48 minutes, 38 seconds</w:t>
        <w:br/>
        <w:t>consciousnesses waking up one person at a time, gradually gathering Sophia's scattered light and returning it to</w:t>
        <w:br/>
        <w:t>48:46</w:t>
        <w:br/>
        <w:t>48 minutes, 46 seconds</w:t>
        <w:br/>
        <w:t>wholeness. The historical gnostics faced persecution precisely because this teaching threatened every form of</w:t>
        <w:br/>
        <w:t>48:53</w:t>
        <w:br/>
        <w:t>48 minutes, 53 seconds</w:t>
        <w:br/>
        <w:t>archonic authority. If every human being can access divine consciousness directly without priests or sacraments or</w:t>
        <w:br/>
        <w:t>49:01</w:t>
        <w:br/>
        <w:t>49 minutes, 1 second</w:t>
        <w:br/>
        <w:t>institutions, then institutional power collapses. The Roman Empire recognized this threat. When Christianity became</w:t>
        <w:br/>
        <w:t>49:10</w:t>
        <w:br/>
        <w:t>49 minutes, 10 seconds</w:t>
        <w:br/>
        <w:t>the official imperial religion in the 4th century,nosticism had to be destroyed. not just opposed, destroyed.</w:t>
        <w:br/>
        <w:t>49:18</w:t>
        <w:br/>
        <w:t>49 minutes, 18 seconds</w:t>
        <w:br/>
        <w:t>The texts were burned, the communities were scattered, the teachers were executed.</w:t>
        <w:br/>
        <w:t>49:24</w:t>
        <w:br/>
        <w:t>49 minutes, 24 seconds</w:t>
        <w:br/>
        <w:t>Orthodox Christianity created a version of the religion that supported empire.</w:t>
        <w:br/>
        <w:t>49:29</w:t>
        <w:br/>
        <w:t>49 minutes, 29 seconds</w:t>
        <w:br/>
        <w:t>Obey authority, accept suffering, wait for salvation after death. This was iconic Christianity. The pneumatic</w:t>
        <w:br/>
        <w:t>49:38</w:t>
        <w:br/>
        <w:t>49 minutes, 38 seconds</w:t>
        <w:br/>
        <w:t>Christianity of the Gnostics disappeared underground,</w:t>
        <w:br/>
        <w:t>49:42</w:t>
        <w:br/>
        <w:t>49 minutes, 42 seconds</w:t>
        <w:br/>
        <w:t>but the text survived. buried in Egyptian desert sand for 1,600 years.</w:t>
        <w:br/>
        <w:t>49:49</w:t>
        <w:br/>
        <w:t>49 minutes, 49 seconds</w:t>
        <w:br/>
        <w:t>The Nag Hamadi discovery in 1945 brought them back. And now you have access to teachings that emperors tried to erase.</w:t>
        <w:br/>
        <w:t>49:58</w:t>
        <w:br/>
        <w:t>49 minutes, 58 seconds</w:t>
        <w:br/>
        <w:t>You can read the Apocryphon of John and learn exactly what the Gnostics taught about the structure of reality. You can learn the practices they used to</w:t>
        <w:br/>
        <w:t>50:07</w:t>
        <w:br/>
        <w:t>50 minutes, 7 seconds</w:t>
        <w:br/>
        <w:t>liberate consciousness. You can do the work yourself. This isn't ancient history. This is living technology for spiritual liberation.</w:t>
        <w:br/>
        <w:t>50:17</w:t>
        <w:br/>
        <w:t>50 minutes, 17 seconds</w:t>
        <w:br/>
        <w:t>The question the Gnostics asked wasn't,</w:t>
        <w:br/>
        <w:t>50:19</w:t>
        <w:br/>
        <w:t>50 minutes, 19 seconds</w:t>
        <w:br/>
        <w:t>"Do you believe in God?" The question was, "Do you know yourself?" Because if you know yourself, really know yourself</w:t>
        <w:br/>
        <w:t>50:28</w:t>
        <w:br/>
        <w:t>50 minutes, 28 seconds</w:t>
        <w:br/>
        <w:t>beyond personality and history and body identification.</w:t>
        <w:br/>
        <w:t>50:32</w:t>
        <w:br/>
        <w:t>50 minutes, 32 seconds</w:t>
        <w:br/>
        <w:t>You discover that you are the divine spark. You are Sophia's light. You're the presence of the Plleoma in the arc</w:t>
        <w:br/>
        <w:t>50:39</w:t>
        <w:br/>
        <w:t>50 minutes, 39 seconds</w:t>
        <w:br/>
        <w:t>realm. You don't need to acquire anything. You don't need to become anything. You need to recognize what you</w:t>
        <w:br/>
        <w:t>50:47</w:t>
        <w:br/>
        <w:t>50 minutes, 47 seconds</w:t>
        <w:br/>
        <w:t>already are. This recognition changes everything. Not in some vague spiritual sense, but practically when you know</w:t>
        <w:br/>
        <w:t>50:55</w:t>
        <w:br/>
        <w:t>50 minutes, 55 seconds</w:t>
        <w:br/>
        <w:t>your divine consciousness temporarily operating an aronic vehicle. Fear loses its grip. Death loses its sting.</w:t>
        <w:br/>
        <w:t>51:04</w:t>
        <w:br/>
        <w:t>51 minutes, 4 seconds</w:t>
        <w:br/>
        <w:t>Authority loses its power. You still function in the world. You still maintain the body. You still interact</w:t>
        <w:br/>
        <w:t>51:11</w:t>
        <w:br/>
        <w:t>51 minutes, 11 seconds</w:t>
        <w:br/>
        <w:t>with other humans. But you do it consciously from awakened awareness rather than from aronic programming.</w:t>
        <w:br/>
        <w:t>51:19</w:t>
        <w:br/>
        <w:t>51 minutes, 19 seconds</w:t>
        <w:br/>
        <w:t>This is the freedom the Gnostics promised, not escape from the world,</w:t>
        <w:br/>
        <w:t>51:24</w:t>
        <w:br/>
        <w:t>51 minutes, 24 seconds</w:t>
        <w:br/>
        <w:t>conscious presence within it. The techniques for measuring progress on this path are subtle. The archons will</w:t>
        <w:br/>
        <w:t>51:31</w:t>
        <w:br/>
        <w:t>51 minutes, 31 seconds</w:t>
        <w:br/>
        <w:t>try to hijack your practice, turning it into another control system. Spiritual ego is iconic. Believing you're special because you have no sis is aronic.</w:t>
        <w:br/>
        <w:t>51:42</w:t>
        <w:br/>
        <w:t>51 minutes, 42 seconds</w:t>
        <w:br/>
        <w:t>Judging others who don't have it yet is aronic. The actual markers of progress are increased equinimity. You're less reactive to circumstances.</w:t>
        <w:br/>
        <w:t>51:52</w:t>
        <w:br/>
        <w:t>51 minutes, 52 seconds</w:t>
        <w:br/>
        <w:t>Increased clarity. You see through manipulations and control systems more easily. Increased compassion. You</w:t>
        <w:br/>
        <w:t>52:00</w:t>
        <w:br/>
        <w:t>52 minutes</w:t>
        <w:br/>
        <w:t>recognize other people as trapped consciousness, not as enemies. Increased freedom. You make choices consciously</w:t>
        <w:br/>
        <w:t>52:08</w:t>
        <w:br/>
        <w:t>52 minutes, 8 seconds</w:t>
        <w:br/>
        <w:t>rather than running programs. Increased light. You literally feel more energy,</w:t>
        <w:br/>
        <w:t>52:15</w:t>
        <w:br/>
        <w:t>52 minutes, 15 seconds</w:t>
        <w:br/>
        <w:t>more presence, more aliveness in the heart center. If you don't feel these changes, you're either not doing the</w:t>
        <w:br/>
        <w:t>52:22</w:t>
        <w:br/>
        <w:t>52 minutes, 22 seconds</w:t>
        <w:br/>
        <w:t>practices consistently or you're doing them mechanically without genuine attention.</w:t>
        <w:br/>
        <w:t>52:28</w:t>
        <w:br/>
        <w:t>52 minutes, 28 seconds</w:t>
        <w:br/>
        <w:t>The practices only work when consciousness is actually present. You can't phone it in. You can't do standing</w:t>
        <w:br/>
        <w:t>52:36</w:t>
        <w:br/>
        <w:t>52 minutes, 36 seconds</w:t>
        <w:br/>
        <w:t>prayer while thinking about your shopping list. You can't do breath work while scrolling your phone mentally. You have to actually be there, attention</w:t>
        <w:br/>
        <w:t>52:45</w:t>
        <w:br/>
        <w:t>52 minutes, 45 seconds</w:t>
        <w:br/>
        <w:t>focused, awareness engaged. That's the difference between iconic religion and pneumatic practice. Religion is external</w:t>
        <w:br/>
        <w:t>52:53</w:t>
        <w:br/>
        <w:t>52 minutes, 53 seconds</w:t>
        <w:br/>
        <w:t>performance. Practice is internal transformation.</w:t>
        <w:br/>
        <w:t>52:57</w:t>
        <w:br/>
        <w:t>52 minutes, 57 seconds</w:t>
        <w:br/>
        <w:t>The integration of this understanding into daily life requires constant vigilance.</w:t>
        <w:br/>
        <w:t>53:03</w:t>
        <w:br/>
        <w:t>53 minutes, 3 seconds</w:t>
        <w:br/>
        <w:t>The aronic system is everywhere. Your job probably serves iconic purposes.</w:t>
        <w:br/>
        <w:t>53:09</w:t>
        <w:br/>
        <w:t>53 minutes, 9 seconds</w:t>
        <w:br/>
        <w:t>Making money for people who don't need it, producing products nobody needs,</w:t>
        <w:br/>
        <w:t>53:14</w:t>
        <w:br/>
        <w:t>53 minutes, 14 seconds</w:t>
        <w:br/>
        <w:t>maintaining hierarchies of power. Your relationships might be structured by aronic patterns. codependency,</w:t>
        <w:br/>
        <w:t>53:22</w:t>
        <w:br/>
        <w:t>53 minutes, 22 seconds</w:t>
        <w:br/>
        <w:t>dominance, fear of abandonment, sexual manipulation. Your entertainment is almost certainly aronic, designed to</w:t>
        <w:br/>
        <w:t>53:31</w:t>
        <w:br/>
        <w:t>53 minutes, 31 seconds</w:t>
        <w:br/>
        <w:t>keep you in emotional reaction, tribal identity, and consumer desire. You don't necessarily have to leave these systems,</w:t>
        <w:br/>
        <w:t>53:40</w:t>
        <w:br/>
        <w:t>53 minutes, 40 seconds</w:t>
        <w:br/>
        <w:t>but you have to see them clearly. You have to operate within them consciously without letting them define you. This is</w:t>
        <w:br/>
        <w:t>53:47</w:t>
        <w:br/>
        <w:t>53 minutes, 47 seconds</w:t>
        <w:br/>
        <w:t>what the Gnostics meant by being in the world but not of it. You participate in material reality because you have a body</w:t>
        <w:br/>
        <w:t>53:54</w:t>
        <w:br/>
        <w:t>53 minutes, 54 seconds</w:t>
        <w:br/>
        <w:t>that requires maintenance, but your identity doesn't depend on material success. Your sense of worth doesn't</w:t>
        <w:br/>
        <w:t>54:01</w:t>
        <w:br/>
        <w:t>54 minutes, 1 second</w:t>
        <w:br/>
        <w:t>come from social status. Your peace doesn't require comfortable circumstances. You rest in divine consciousness regardless of what's</w:t>
        <w:br/>
        <w:t>54:10</w:t>
        <w:br/>
        <w:t>54 minutes, 10 seconds</w:t>
        <w:br/>
        <w:t>happening in the aronic realm. This is advanced work. Most people can't do it consistently. The pull of aronic</w:t>
        <w:br/>
        <w:t>54:17</w:t>
        <w:br/>
        <w:t>54 minutes, 17 seconds</w:t>
        <w:br/>
        <w:t>programming is strong. You'll slip back into identification. You'll forget your divine spark and start believing you're this body, this personality, this story.</w:t>
        <w:br/>
        <w:t>54:27</w:t>
        <w:br/>
        <w:t>54 minutes, 27 seconds</w:t>
        <w:br/>
        <w:t>That's normal. The practice is noticing when that happens and returning to recognition over and over 10,000 times until the recognition becomes stable.</w:t>
        <w:br/>
        <w:t>54:38</w:t>
        <w:br/>
        <w:t>54 minutes, 38 seconds</w:t>
        <w:br/>
        <w:t>The Gnostic texts describe demonic attack as a real phenomenon, not metaphorical struggle with temptation.</w:t>
        <w:br/>
        <w:t>54:46</w:t>
        <w:br/>
        <w:t>54 minutes, 46 seconds</w:t>
        <w:br/>
        <w:t>Actual aronic entities attempting to disrupt your practice. When you start waking up, when your light starts</w:t>
        <w:br/>
        <w:t>54:53</w:t>
        <w:br/>
        <w:t>54 minutes, 53 seconds</w:t>
        <w:br/>
        <w:t>activating, iconic powers notice. They send interference, sudden crisis, relationship drama, health problems,</w:t>
        <w:br/>
        <w:t>55:01</w:t>
        <w:br/>
        <w:t>55 minutes, 1 second</w:t>
        <w:br/>
        <w:t>financial difficulties, anything that pulls your attention back into survival mode and away from spiritual practice.</w:t>
        <w:br/>
        <w:t>55:09</w:t>
        <w:br/>
        <w:t>55 minutes, 9 seconds</w:t>
        <w:br/>
        <w:t>The texts teach that you recognize this interference by its timing and its intensity. If everything falls apart right after you commit to daily</w:t>
        <w:br/>
        <w:t>55:17</w:t>
        <w:br/>
        <w:t>55 minutes, 17 seconds</w:t>
        <w:br/>
        <w:t>practice, that's not coincidence. That's a conic response. The defense is persistence. You keep practicing regardless of circumstances. Actually,</w:t>
        <w:br/>
        <w:t>55:28</w:t>
        <w:br/>
        <w:t>55 minutes, 28 seconds</w:t>
        <w:br/>
        <w:t>you practice more intensely when aronic interference increases because that means you're making progress. The archons only attack threats. If your</w:t>
        <w:br/>
        <w:t>55:37</w:t>
        <w:br/>
        <w:t>55 minutes, 37 seconds</w:t>
        <w:br/>
        <w:t>practice was ineffective, they'd ignore you. The fact that resistance increases means light is increasing. Push through.</w:t>
        <w:br/>
        <w:t>55:46</w:t>
        <w:br/>
        <w:t>55 minutes, 46 seconds</w:t>
        <w:br/>
        <w:t>The Gospel of Thomas says, "If you bring forth what is within you, what you have will save you. If you do not have that</w:t>
        <w:br/>
        <w:t>55:54</w:t>
        <w:br/>
        <w:t>55 minutes, 54 seconds</w:t>
        <w:br/>
        <w:t>within you, what you do not have within you will kill you. This means if you activate the divine spark, it protects</w:t>
        <w:br/>
        <w:t>56:02</w:t>
        <w:br/>
        <w:t>56 minutes, 2 seconds</w:t>
        <w:br/>
        <w:t>you from aronic power. If you leave it dormant, you remain vulnerable to aronic control. The relationship between</w:t>
        <w:br/>
        <w:t>56:10</w:t>
        <w:br/>
        <w:t>56 minutes, 10 seconds</w:t>
        <w:br/>
        <w:t>gnostic practice and other spiritual paths is complex. Buddhism teaches similar principles. Consciousness is not</w:t>
        <w:br/>
        <w:t>56:18</w:t>
        <w:br/>
        <w:t>56 minutes, 18 seconds</w:t>
        <w:br/>
        <w:t>body. Suffering comes from identification with form. Liberation is possible through direct realization. The</w:t>
        <w:br/>
        <w:t>56:25</w:t>
        <w:br/>
        <w:t>56 minutes, 25 seconds</w:t>
        <w:br/>
        <w:t>Gnostic framework adds the iconic dimension that Buddhism generally doesn't emphasize. Hinduism teaches</w:t>
        <w:br/>
        <w:t>56:33</w:t>
        <w:br/>
        <w:t>56 minutes, 33 seconds</w:t>
        <w:br/>
        <w:t>Atman and Brahman. Individual consciousness is identical to universal consciousness. Gnosticism adds the</w:t>
        <w:br/>
        <w:t>56:41</w:t>
        <w:br/>
        <w:t>56 minutes, 41 seconds</w:t>
        <w:br/>
        <w:t>cosmic drama of Sophia's fall and redemption. Towoism teaches wooi acting from spontaneous natural awareness</w:t>
        <w:br/>
        <w:t>56:49</w:t>
        <w:br/>
        <w:t>56 minutes, 49 seconds</w:t>
        <w:br/>
        <w:t>rather than forced will. Gnosticism adds the understanding that natural in this realm often means iconic. You can</w:t>
        <w:br/>
        <w:t>56:57</w:t>
        <w:br/>
        <w:t>56 minutes, 57 seconds</w:t>
        <w:br/>
        <w:t>practice Gnostic techniques while working within other traditions. The specific cosmological model doesn't matter as much as the practical</w:t>
        <w:br/>
        <w:t>57:05</w:t>
        <w:br/>
        <w:t>57 minutes, 5 seconds</w:t>
        <w:br/>
        <w:t>recognition it enables. Whether you call it Sophia's spark, Buddha nature, atman,</w:t>
        <w:br/>
        <w:t>57:12</w:t>
        <w:br/>
        <w:t>57 minutes, 12 seconds</w:t>
        <w:br/>
        <w:t>or Christ consciousness, you're pointing at the same thing. divine awareness trapped in ignorant matter capable of</w:t>
        <w:br/>
        <w:t>57:21</w:t>
        <w:br/>
        <w:t>57 minutes, 21 seconds</w:t>
        <w:br/>
        <w:t>recognizing itself and liberating itself.</w:t>
        <w:br/>
        <w:t>57:25</w:t>
        <w:br/>
        <w:t>57 minutes, 25 seconds</w:t>
        <w:br/>
        <w:t>Use whatever framework makes that recognition most accessible for you. The long-term trajectory of Gnostic practice</w:t>
        <w:br/>
        <w:t>57:33</w:t>
        <w:br/>
        <w:t>57 minutes, 33 seconds</w:t>
        <w:br/>
        <w:t>leads toward what the texts call spiritual marriage. The permanent reunion of consciousness with its divine</w:t>
        <w:br/>
        <w:t>57:40</w:t>
        <w:br/>
        <w:t>57 minutes, 40 seconds</w:t>
        <w:br/>
        <w:t>source while still embodied. This is different from mystical experiences or temporary states of enlightenment.</w:t>
        <w:br/>
        <w:t>57:47</w:t>
        <w:br/>
        <w:t>57 minutes, 47 seconds</w:t>
        <w:br/>
        <w:t>This is stable ongoing recognition of what you are. The body continues functioning. The personality continues operating.</w:t>
        <w:br/>
        <w:t>57:56</w:t>
        <w:br/>
        <w:t>57 minutes, 56 seconds</w:t>
        <w:br/>
        <w:t>But identification has permanently shifted from aronic vehicle to divine presence. You've become what the Gnostics called resurrection body.</w:t>
        <w:br/>
        <w:t>58:06</w:t>
        <w:br/>
        <w:t>58 minutes, 6 seconds</w:t>
        <w:br/>
        <w:t>Matter fully conscious of itself as condensed light. At death, if you've achieved sufficient nosis during life,</w:t>
        <w:br/>
        <w:t>58:15</w:t>
        <w:br/>
        <w:t>58 minutes, 15 seconds</w:t>
        <w:br/>
        <w:t>consciousness doesn't pass through the archonic spheres unconsciously.</w:t>
        <w:br/>
        <w:t>58:19</w:t>
        <w:br/>
        <w:t>58 minutes, 19 seconds</w:t>
        <w:br/>
        <w:t>You ascend deliberately, using the invocations and signs the texts provide,</w:t>
        <w:br/>
        <w:t>58:25</w:t>
        <w:br/>
        <w:t>58 minutes, 25 seconds</w:t>
        <w:br/>
        <w:t>recognizing each aronic power and refusing to give it the tribute it demands. You say to the rulers of the</w:t>
        <w:br/>
        <w:t>58:33</w:t>
        <w:br/>
        <w:t>58 minutes, 33 seconds</w:t>
        <w:br/>
        <w:t>spheres what the pistopia teaches. I am a vessel more precious than the female who made you. If your mother ignores</w:t>
        <w:br/>
        <w:t>58:41</w:t>
        <w:br/>
        <w:t>58 minutes, 41 seconds</w:t>
        <w:br/>
        <w:t>your origin, I know mine. This is conscious ascension, not automatic, not</w:t>
        <w:br/>
        <w:t>58:48</w:t>
        <w:br/>
        <w:t>58 minutes, 48 seconds</w:t>
        <w:br/>
        <w:t>guaranteed, but possible for anyone who does the work. And if you haven't achieved sufficient nosis, the texts</w:t>
        <w:br/>
        <w:t>58:56</w:t>
        <w:br/>
        <w:t>58 minutes, 56 seconds</w:t>
        <w:br/>
        <w:t>teach that consciousness returns to incarnation not as punishment, as opportunity. You get another body,</w:t>
        <w:br/>
        <w:t>59:03</w:t>
        <w:br/>
        <w:t>59 minutes, 3 seconds</w:t>
        <w:br/>
        <w:t>another chance to wake up, another lifetime to practice liberation.</w:t>
        <w:br/>
        <w:t>59:08</w:t>
        <w:br/>
        <w:t>59 minutes, 8 seconds</w:t>
        <w:br/>
        <w:t>The Gnostics didn't fear reincarnation the way Buddhists do. They saw it as Sophia's mercy. She keeps giving you</w:t>
        <w:br/>
        <w:t>59:16</w:t>
        <w:br/>
        <w:t>59 minutes, 16 seconds</w:t>
        <w:br/>
        <w:t>chances until you finally recognize who you are and return her light to the Plleoma.</w:t>
        <w:br/>
        <w:t>59:23</w:t>
        <w:br/>
        <w:t>59 minutes, 23 seconds</w:t>
        <w:br/>
        <w:t>The practical community resources for this work are limited but growing. The Gnostic Society in Los Angeles maintains</w:t>
        <w:br/>
        <w:t>59:31</w:t>
        <w:br/>
        <w:t>59 minutes, 31 seconds</w:t>
        <w:br/>
        <w:t>a library and offers lectures. The Ecclesiastica provides liturggical services for people who want traditional ritual.</w:t>
        <w:br/>
        <w:t>59:40</w:t>
        <w:br/>
        <w:t>59 minutes, 40 seconds</w:t>
        <w:br/>
        <w:t>Multiple online communities discuss Gnostic texts and practices. But honestly, the best resource is the texts</w:t>
        <w:br/>
        <w:t>59:47</w:t>
        <w:br/>
        <w:t>59 minutes, 47 seconds</w:t>
        <w:br/>
        <w:t>themselves in your own practice. The Gnostics didn't build large institutions because large institutions are iconic by nature. They gathered in small groups,</w:t>
        <w:br/>
        <w:t>59:57</w:t>
        <w:br/>
        <w:t>59 minutes, 57 seconds</w:t>
        <w:br/>
        <w:t>shared transmission, and did the work.</w:t>
        <w:br/>
        <w:t>1:00:00</w:t>
        <w:br/>
        <w:t>1 hour</w:t>
        <w:br/>
        <w:t>You can form your own small group. 3 to five people is ideal. Meet weekly. Read a Gnostic text together. Share</w:t>
        <w:br/>
        <w:t>1:00:08</w:t>
        <w:br/>
        <w:t>1 hour, 8 seconds</w:t>
        <w:br/>
        <w:t>experiences from your practices. Don't create hierarchy. Don't appoint leaders.</w:t>
        <w:br/>
        <w:t>1:00:14</w:t>
        <w:br/>
        <w:t>1 hour, 14 seconds</w:t>
        <w:br/>
        <w:t>Rotate the responsibility for choosing texts and leading discussion. This is how the early gnostics operated. This is</w:t>
        <w:br/>
        <w:t>1:00:21</w:t>
        <w:br/>
        <w:t>1 hour, 21 seconds</w:t>
        <w:br/>
        <w:t>how consciousness awakens most effectively in a egalitarian community where everyone's experience is valued</w:t>
        <w:br/>
        <w:t>1:00:29</w:t>
        <w:br/>
        <w:t>1 hour, 29 seconds</w:t>
        <w:br/>
        <w:t>and tested against the texts and practices. The final inspiration comes not from me but from the text themselves. The Gospel of Truth says,</w:t>
        <w:br/>
        <w:t>1:00:39</w:t>
        <w:br/>
        <w:t>1 hour, 39 seconds</w:t>
        <w:br/>
        <w:t>"If one has knowledge, he receives what are his own and draws them to himself.</w:t>
        <w:br/>
        <w:t>1:00:44</w:t>
        <w:br/>
        <w:t>1 hour, 44 seconds</w:t>
        <w:br/>
        <w:t>For he who has knowledge knows where he came from and where he is going. He knows as one who, having become drunk,</w:t>
        <w:br/>
        <w:t>1:00:52</w:t>
        <w:br/>
        <w:t>1 hour, 52 seconds</w:t>
        <w:br/>
        <w:t>has become sober from his drunkenness,</w:t>
        <w:br/>
        <w:t>1:00:55</w:t>
        <w:br/>
        <w:t>1 hour, 55 seconds</w:t>
        <w:br/>
        <w:t>and having returned to himself, has restored what belongs to him. This is the promise. Knowledge of origin,</w:t>
        <w:br/>
        <w:t>1:01:04</w:t>
        <w:br/>
        <w:t>1 hour, 1 minute, 4 seconds</w:t>
        <w:br/>
        <w:t>knowledge of destiny,</w:t>
        <w:br/>
        <w:t>1:01:06</w:t>
        <w:br/>
        <w:t>1 hour, 1 minute, 6 seconds</w:t>
        <w:br/>
        <w:t>sobriety from the intoxication of material existence, restoration of what belongs to you,</w:t>
        <w:br/>
        <w:t>1:01:13</w:t>
        <w:br/>
        <w:t>1 hour, 1 minute, 13 seconds</w:t>
        <w:br/>
        <w:t>which is divine consciousness, Sophia's light, the spark of the plleoma. The upper kryffin of John ends with this transmission.</w:t>
        <w:br/>
        <w:t>1:01:24</w:t>
        <w:br/>
        <w:t>1 hour, 1 minute, 24 seconds</w:t>
        <w:br/>
        <w:t>These are the things that the blessed savior revealed. And he revealed them to John. And he said to him, "Write these</w:t>
        <w:br/>
        <w:t>1:01:31</w:t>
        <w:br/>
        <w:t>1 hour, 1 minute, 31 seconds</w:t>
        <w:br/>
        <w:t>things down in symbolic form and keep them secret, but to anyone who asks you.</w:t>
        <w:br/>
        <w:t>1:01:37</w:t>
        <w:br/>
        <w:t>1 hour, 1 minute, 37 seconds</w:t>
        <w:br/>
        <w:t>Reveal them not to the children of this generation, but to those who are worthy."</w:t>
        <w:br/>
        <w:t>1:01:43</w:t>
        <w:br/>
        <w:t>1 hour, 1 minute, 43 seconds</w:t>
        <w:br/>
        <w:t>You wouldn't be reading this right now if you weren't worthy. You wouldn't have lasted 2 hours through detailed gnostic cosmology if the divine spark wasn't</w:t>
        <w:br/>
        <w:t>1:01:52</w:t>
        <w:br/>
        <w:t>1 hour, 1 minute, 52 seconds</w:t>
        <w:br/>
        <w:t>already active in you. You wouldn't feel the resonance with this teaching if Sophia's light wasn't present in your</w:t>
        <w:br/>
        <w:t>1:01:59</w:t>
        <w:br/>
        <w:t>1 hour, 1 minute, 59 seconds</w:t>
        <w:br/>
        <w:t>heart center. The work ahead is simple but not easy. Recognize aronic programming. Refuse identification with</w:t>
        <w:br/>
        <w:t>1:02:08</w:t>
        <w:br/>
        <w:t>1 hour, 2 minutes, 8 seconds</w:t>
        <w:br/>
        <w:t>it. Invoke divine presence daily. Study the texts. Practice the techniques. Find community. Persist through interference.</w:t>
        <w:br/>
        <w:t>1:02:19</w:t>
        <w:br/>
        <w:t>1 hour, 2 minutes, 19 seconds</w:t>
        <w:br/>
        <w:t>Trust that every moment of recognition liberates light. Trust that Sophia's redemption happens through you. Trust</w:t>
        <w:br/>
        <w:t>1:02:27</w:t>
        <w:br/>
        <w:t>1 hour, 2 minutes, 27 seconds</w:t>
        <w:br/>
        <w:t>that your awakening isn't personal achievement. It's cosmic necessity. She needs you to wake up so she can return</w:t>
        <w:br/>
        <w:t>1:02:34</w:t>
        <w:br/>
        <w:t>1 hour, 2 minutes, 34 seconds</w:t>
        <w:br/>
        <w:t>home. And when you do wake up, when nosis stabilizes in your consciousness,</w:t>
        <w:br/>
        <w:t>1:02:40</w:t>
        <w:br/>
        <w:t>1 hour, 2 minutes, 40 seconds</w:t>
        <w:br/>
        <w:t>you become what the text calls standing ones. Humans who stand upright in divine awareness while operating in aronic</w:t>
        <w:br/>
        <w:t>1:02:49</w:t>
        <w:br/>
        <w:t>1 hour, 2 minutes, 49 seconds</w:t>
        <w:br/>
        <w:t>matter, transmitting light to others still sleeping, participating actively in the liberation of all Sophia's scattered fragments.</w:t>
        <w:br/>
        <w:t>1:02:58</w:t>
        <w:br/>
        <w:t>1 hour, 2 minutes, 58 seconds</w:t>
        <w:br/>
        <w:t>This is the full story of Gnostic Sophia.</w:t>
        <w:br/>
        <w:t>1:03:03</w:t>
        <w:br/>
        <w:t>1 hour, 3 minutes, 3 seconds</w:t>
        <w:br/>
        <w:t>The divine feminine whose choice to create independently birthed this entire reality structure. The archonic powers</w:t>
        <w:br/>
        <w:t>1:03:10</w:t>
        <w:br/>
        <w:t>1 hour, 3 minutes, 10 seconds</w:t>
        <w:br/>
        <w:t>who rule it. The human body as trap and vehicle. The divine spark hidden in flesh. The practices for liberation. The</w:t>
        <w:br/>
        <w:t>1:03:20</w:t>
        <w:br/>
        <w:t>1 hour, 3 minutes, 20 seconds</w:t>
        <w:br/>
        <w:t>promise of return. Not metaphor, not mythology, but map, technology, method,</w:t>
        <w:br/>
        <w:t>1:03:26</w:t>
        <w:br/>
        <w:t>1 hour, 3 minutes, 26 seconds</w:t>
        <w:br/>
        <w:t>available to anyone willing to do the actual work of consciousness transformation.</w:t>
        <w:br/>
        <w:t>1:03:31</w:t>
        <w:br/>
        <w:t>1 hour, 3 minutes, 31 seconds</w:t>
        <w:br/>
        <w:t>Start today. Do the heart center practice. Read the Apocryphen. Watch what changes in your awareness over the</w:t>
        <w:br/>
        <w:t>1:03:39</w:t>
        <w:br/>
        <w:t>1 hour, 3 minutes, 39 seconds</w:t>
        <w:br/>
        <w:t>next 30 days. Sophia's light is already present in you. You're not seeking something absent. You're recognizing</w:t>
        <w:br/>
        <w:t>1:03:46</w:t>
        <w:br/>
        <w:t>1 hour, 3 minutes, 46 seconds</w:t>
        <w:br/>
        <w:t>what's already here. That recognition is nosis. That nosis is liberation. And that liberation is Sophia's return to</w:t>
        <w:br/>
        <w:t>1:03:54</w:t>
        <w:br/>
        <w:t>1 hour, 3 minutes, 54 seconds</w:t>
        <w:br/>
        <w:t>wholeness happening through you right now.</w:t>
        <w:br/>
      </w:r>
    </w:p>
    <w:p>
      <w:pPr>
        <w:pStyle w:val="Heading1"/>
      </w:pPr>
      <w:r>
        <w:t>Bloodlines &amp; Consciousness Types</w:t>
      </w:r>
    </w:p>
    <w:p>
      <w:r>
        <w:t>Transcript</w:t>
        <w:br/>
        <w:t>0:00</w:t>
        <w:br/>
        <w:t>In the Apocryphan of John discovered at Nagamadi in 1945,</w:t>
        <w:br/>
        <w:t>0:04</w:t>
        <w:br/>
        <w:t>4 seconds</w:t>
        <w:br/>
        <w:t>there's a cosmological event that Orthodox Christianity has never acknowledged.</w:t>
        <w:br/>
        <w:t>0:10</w:t>
        <w:br/>
        <w:t>10 seconds</w:t>
        <w:br/>
        <w:t>Before matter existed, before the physical universe was formed, Sophia,</w:t>
        <w:br/>
        <w:t>0:16</w:t>
        <w:br/>
        <w:t>16 seconds</w:t>
        <w:br/>
        <w:t>the divine feminine emanation of the absolute, made a choice that created everything you see around you. She chose</w:t>
        <w:br/>
        <w:t>0:24</w:t>
        <w:br/>
        <w:t>24 seconds</w:t>
        <w:br/>
        <w:t>to create without her masculine counterpart. And that choice didn't just shape reality. It birthed the demiurge,</w:t>
        <w:br/>
        <w:t>0:32</w:t>
        <w:br/>
        <w:t>32 seconds</w:t>
        <w:br/>
        <w:t>the architect of this prison dimension.</w:t>
        <w:br/>
        <w:t>0:35</w:t>
        <w:br/>
        <w:t>35 seconds</w:t>
        <w:br/>
        <w:t>This isn't mythology. This isn't symbolism. This is the actual structure of the cosmos you're living in right</w:t>
        <w:br/>
        <w:t>0:42</w:t>
        <w:br/>
        <w:t>42 seconds</w:t>
        <w:br/>
        <w:t>now. And the archons who control this reality don't want you to know what happened in those moments before creation. Because understanding Sophia's</w:t>
        <w:br/>
        <w:t>0:51</w:t>
        <w:br/>
        <w:t>51 seconds</w:t>
        <w:br/>
        <w:t>story gives you the exact mechanism for escaping their control. If you've always sensed that the material world feels</w:t>
        <w:br/>
        <w:t>0:58</w:t>
        <w:br/>
        <w:t>58 seconds</w:t>
        <w:br/>
        <w:t>like a trap, if you felt that something about physical existence is fundamentally wrong, then you're already</w:t>
        <w:br/>
        <w:t>1:05</w:t>
        <w:br/>
        <w:t>1 minute, 5 seconds</w:t>
        <w:br/>
        <w:t>remembering. Your body knows this story because you carry Sophia's light inside your chest right now. Place your hand on</w:t>
        <w:br/>
        <w:t>1:13</w:t>
        <w:br/>
        <w:t>1 minute, 13 seconds</w:t>
        <w:br/>
        <w:t>your heart center. Not the physical heart on the left, but the energetic center in the middle of your chest.</w:t>
        <w:br/>
        <w:t>1:21</w:t>
        <w:br/>
        <w:t>1 minute, 21 seconds</w:t>
        <w:br/>
        <w:t>That's the location where divine sparks first entered iconic matter. Feel the warmth there. That's not your imagination. That's not visualization.</w:t>
        <w:br/>
        <w:t>1:32</w:t>
        <w:br/>
        <w:t>1 minute, 32 seconds</w:t>
        <w:br/>
        <w:t>That's the actual presence of Sophia's scattered light trapped in flesh for thousands of years, waiting for you to</w:t>
        <w:br/>
        <w:t>1:39</w:t>
        <w:br/>
        <w:t>1 minute, 39 seconds</w:t>
        <w:br/>
        <w:t>consciously recognize it. In the next 2 hours, you're going to learn the complete story of Sophia's fall and</w:t>
        <w:br/>
        <w:t>1:46</w:t>
        <w:br/>
        <w:t>1 minute, 46 seconds</w:t>
        <w:br/>
        <w:t>redemption. But more importantly, you're going to learn the practical techniques the Gnostics used to liberate that light</w:t>
        <w:br/>
        <w:t>1:54</w:t>
        <w:br/>
        <w:t>1 minute, 54 seconds</w:t>
        <w:br/>
        <w:t>from aronic imprisonment. You're going to understand why your physical body exists, who created it, and how to work</w:t>
        <w:br/>
        <w:t>2:02</w:t>
        <w:br/>
        <w:t>2 minutes, 2 seconds</w:t>
        <w:br/>
        <w:t>with it as a temporary vehicle rather than accepting it as your identity.</w:t>
        <w:br/>
        <w:t>2:08</w:t>
        <w:br/>
        <w:t>2 minutes, 8 seconds</w:t>
        <w:br/>
        <w:t>You're going to learn the three-stage process of ascension that mirrors Sophia's own journey from the Plleoma to</w:t>
        <w:br/>
        <w:t>2:15</w:t>
        <w:br/>
        <w:t>2 minutes, 15 seconds</w:t>
        <w:br/>
        <w:t>matter and back again. And you're going to discover why certain human bloodlines carry primarily aronic genetics while others carry the pure divine spark.</w:t>
        <w:br/>
        <w:t>2:26</w:t>
        <w:br/>
        <w:t>2 minutes, 26 seconds</w:t>
        <w:br/>
        <w:t>Information that explains the hierarchies of power you see operating in the world today. The text describes what happened in the plleoma, the</w:t>
        <w:br/>
        <w:t>2:34</w:t>
        <w:br/>
        <w:t>2 minutes, 34 seconds</w:t>
        <w:br/>
        <w:t>fullness of divine consciousness before the fall. Sophia was the youngest of the aons, the divine emanations flowing from</w:t>
        <w:br/>
        <w:t>2:42</w:t>
        <w:br/>
        <w:t>2 minutes, 42 seconds</w:t>
        <w:br/>
        <w:t>the unknowable source. She possessed complete wisdom, perfect understanding,</w:t>
        <w:br/>
        <w:t>2:49</w:t>
        <w:br/>
        <w:t>2 minutes, 49 seconds</w:t>
        <w:br/>
        <w:t>but she also possessed something the other aons didn't have in the same intensity. The desire to create independently.</w:t>
        <w:br/>
        <w:t>2:57</w:t>
        <w:br/>
        <w:t>2 minutes, 57 seconds</w:t>
        <w:br/>
        <w:t>The Apocryphan records her exact thought. I want to produce a work by myself without my consort. Not</w:t>
        <w:br/>
        <w:t>3:06</w:t>
        <w:br/>
        <w:t>3 minutes, 6 seconds</w:t>
        <w:br/>
        <w:t>rebellion, not ignorance, deliberate choice. She wanted a birth creation through her power alone. Without the</w:t>
        <w:br/>
        <w:t>3:14</w:t>
        <w:br/>
        <w:t>3 minutes, 14 seconds</w:t>
        <w:br/>
        <w:t>balancing masculine principle and the moment she acted on this thought, everything changed.</w:t>
        <w:br/>
        <w:t>3:21</w:t>
        <w:br/>
        <w:t>3 minutes, 21 seconds</w:t>
        <w:br/>
        <w:t>Understanding what the plleoma actually is requires moving beyond the vague spiritual language most modern</w:t>
        <w:br/>
        <w:t>3:28</w:t>
        <w:br/>
        <w:t>3 minutes, 28 seconds</w:t>
        <w:br/>
        <w:t>interpreters use. The plleoma wasn't heaven in the Christian sense. It wasn't a place. It was a state of complete</w:t>
        <w:br/>
        <w:t>3:36</w:t>
        <w:br/>
        <w:t>3 minutes, 36 seconds</w:t>
        <w:br/>
        <w:t>consciousness where multiple divine emanations existed in perfect harmony.</w:t>
        <w:br/>
        <w:t>3:42</w:t>
        <w:br/>
        <w:t>3 minutes, 42 seconds</w:t>
        <w:br/>
        <w:t>each one reflecting an aspect of the unknowable source. Think of it as a fractal structure where each aon contains the fullness of divine</w:t>
        <w:br/>
        <w:t>3:51</w:t>
        <w:br/>
        <w:t>3 minutes, 51 seconds</w:t>
        <w:br/>
        <w:t>awareness but expresses it uniquely. The apocryphan lists them systematically.</w:t>
        <w:br/>
        <w:t>3:56</w:t>
        <w:br/>
        <w:t>3 minutes, 56 seconds</w:t>
        <w:br/>
        <w:t>The Father, the Mother, Barbello, the Son, then paired emanations flowing outward, fornowledge and incorruptibility,</w:t>
        <w:br/>
        <w:t>4:05</w:t>
        <w:br/>
        <w:t>4 minutes, 5 seconds</w:t>
        <w:br/>
        <w:t>eternal life and truth, the autogene Christ, then four luminaries named Harmel, Oroyale, Davete, and Ele.</w:t>
        <w:br/>
        <w:t>4:15</w:t>
        <w:br/>
        <w:t>4 minutes, 15 seconds</w:t>
        <w:br/>
        <w:t>Each luminary governed realms of divine consciousness. And in the realm of the fourth luminary dwelt Sophia. The</w:t>
        <w:br/>
        <w:t>4:25</w:t>
        <w:br/>
        <w:t>4 minutes, 25 seconds</w:t>
        <w:br/>
        <w:t>Gnostic texts are precise about this structure because they weren't writing poetry. They were mapping consciousness.</w:t>
        <w:br/>
        <w:t>4:32</w:t>
        <w:br/>
        <w:t>4 minutes, 32 seconds</w:t>
        <w:br/>
        <w:t>When the Cythian gnostics gathered in the second and third centuries in Alexandria, in Syria, in Rome, they</w:t>
        <w:br/>
        <w:t>4:39</w:t>
        <w:br/>
        <w:t>4 minutes, 39 seconds</w:t>
        <w:br/>
        <w:t>weren't joining a religion. They were participating in a knowledge transmission about the actual architecture of reality. They understood</w:t>
        <w:br/>
        <w:t>4:47</w:t>
        <w:br/>
        <w:t>4 minutes, 47 seconds</w:t>
        <w:br/>
        <w:t>that the material cosmos you experience is a subset, a shadow projection of these higher realms of consciousness.</w:t>
        <w:br/>
        <w:t>4:54</w:t>
        <w:br/>
        <w:t>4 minutes, 54 seconds</w:t>
        <w:br/>
        <w:t>And they had techniques for navigating between these levels for moving awareness from the archonic plane back up through the planetary spheres toward</w:t>
        <w:br/>
        <w:t>5:04</w:t>
        <w:br/>
        <w:t>5 minutes, 4 seconds</w:t>
        <w:br/>
        <w:t>the Plleoma. These techniques survive in the texts, encoded but recoverable.</w:t>
        <w:br/>
        <w:t>5:10</w:t>
        <w:br/>
        <w:t>5 minutes, 10 seconds</w:t>
        <w:br/>
        <w:t>Sophia's position in this structure matters. She was the youngest Aeon,</w:t>
        <w:br/>
        <w:t>5:15</w:t>
        <w:br/>
        <w:t>5 minutes, 15 seconds</w:t>
        <w:br/>
        <w:t>which means she existed at the furthest point of emanation from the source. She stood at the boundary between the Plleoma's fullness and the void beyond</w:t>
        <w:br/>
        <w:t>5:24</w:t>
        <w:br/>
        <w:t>5 minutes, 24 seconds</w:t>
        <w:br/>
        <w:t>it. All the other aons had formed in pairs, scisses, the Gnostics called them, masculine and feminine principles</w:t>
        <w:br/>
        <w:t>5:32</w:t>
        <w:br/>
        <w:t>5 minutes, 32 seconds</w:t>
        <w:br/>
        <w:t>in perfect balance. But Sophia at that boundary point looked outward into the darkness beyond the plleoma and felt</w:t>
        <w:br/>
        <w:t>5:40</w:t>
        <w:br/>
        <w:t>5 minutes, 40 seconds</w:t>
        <w:br/>
        <w:t>something the other aons didn't feel with the same intensity.</w:t>
        <w:br/>
        <w:t>5:44</w:t>
        <w:br/>
        <w:t>5 minutes, 44 seconds</w:t>
        <w:br/>
        <w:t>The desire to fill that void with creation. The desire to make something exist where nothing existed. The desire</w:t>
        <w:br/>
        <w:t>5:52</w:t>
        <w:br/>
        <w:t>5 minutes, 52 seconds</w:t>
        <w:br/>
        <w:t>to be a creator herself independently without waiting for her masculine counterpart to balance the act. Modern</w:t>
        <w:br/>
        <w:t>6:00</w:t>
        <w:br/>
        <w:t>6 minutes</w:t>
        <w:br/>
        <w:t>interpreters often frame this as Sophia's mistake. her error, her sin.</w:t>
        <w:br/>
        <w:t>6:07</w:t>
        <w:br/>
        <w:t>6 minutes, 7 seconds</w:t>
        <w:br/>
        <w:t>But the text itself is more nuanced. The Apocryphan doesn't say Sophia was wrong to want to create. It says she acted</w:t>
        <w:br/>
        <w:t>6:15</w:t>
        <w:br/>
        <w:t>6 minutes, 15 seconds</w:t>
        <w:br/>
        <w:t>alone. The issue wasn't desire. The issue was polarity.</w:t>
        <w:br/>
        <w:t>6:21</w:t>
        <w:br/>
        <w:t>6 minutes, 21 seconds</w:t>
        <w:br/>
        <w:t>Every act of creation in the Plleoma happened through the balanced union of masculine and feminine principles,</w:t>
        <w:br/>
        <w:t>6:27</w:t>
        <w:br/>
        <w:t>6 minutes, 27 seconds</w:t>
        <w:br/>
        <w:t>active and receptive, projective and formative. When Sophia created alone,</w:t>
        <w:br/>
        <w:t>6:33</w:t>
        <w:br/>
        <w:t>6 minutes, 33 seconds</w:t>
        <w:br/>
        <w:t>she provided the formative receptive material principle without the projective active ordering principle.</w:t>
        <w:br/>
        <w:t>6:41</w:t>
        <w:br/>
        <w:t>6 minutes, 41 seconds</w:t>
        <w:br/>
        <w:t>She birthed raw creative power without the structure to contain it. And from that imbalance emerged something the</w:t>
        <w:br/>
        <w:t>6:48</w:t>
        <w:br/>
        <w:t>6 minutes, 48 seconds</w:t>
        <w:br/>
        <w:t>Plleoma had never seen. A being with divine power but deficient consciousness.</w:t>
        <w:br/>
        <w:t>6:55</w:t>
        <w:br/>
        <w:t>6 minutes, 55 seconds</w:t>
        <w:br/>
        <w:t>The upper describes what emerged from Sophia's independent creation. A being with the head of a lion and the body of</w:t>
        <w:br/>
        <w:t>7:02</w:t>
        <w:br/>
        <w:t>7 minutes, 2 seconds</w:t>
        <w:br/>
        <w:t>a serpent, eyes flashing lightning. A creature of immense power but fundamentally incomplete because it lacked one half of the divine polarity.</w:t>
        <w:br/>
        <w:t>7:13</w:t>
        <w:br/>
        <w:t>7 minutes, 13 seconds</w:t>
        <w:br/>
        <w:t>This was Yaldabath,</w:t>
        <w:br/>
        <w:t>7:15</w:t>
        <w:br/>
        <w:t>7 minutes, 15 seconds</w:t>
        <w:br/>
        <w:t>the demiurge, the false god. And here's what changes everything about how you understand reality. Yaldabath inherited</w:t>
        <w:br/>
        <w:t>7:24</w:t>
        <w:br/>
        <w:t>7 minutes, 24 seconds</w:t>
        <w:br/>
        <w:t>Sophia's creative capacity. He had the power to make worlds. He had the energy that forms matter, but he didn't have</w:t>
        <w:br/>
        <w:t>7:32</w:t>
        <w:br/>
        <w:t>7 minutes, 32 seconds</w:t>
        <w:br/>
        <w:t>her wisdom. He didn't recognize where his power came from. He didn't know he was a derivative being, an emanation of</w:t>
        <w:br/>
        <w:t>7:40</w:t>
        <w:br/>
        <w:t>7 minutes, 40 seconds</w:t>
        <w:br/>
        <w:t>an emanation existing in the shadow of the true divine realm above him. The text records his first declaration.</w:t>
        <w:br/>
        <w:t>7:50</w:t>
        <w:br/>
        <w:t>7 minutes, 50 seconds</w:t>
        <w:br/>
        <w:t>I am God and there is no other God beside me. He believed himself to be the supreme being. He looked around and saw</w:t>
        <w:br/>
        <w:t>7:58</w:t>
        <w:br/>
        <w:t>7 minutes, 58 seconds</w:t>
        <w:br/>
        <w:t>no one above him because Sophia had withdrawn in horror what she had created. And he concluded he was the</w:t>
        <w:br/>
        <w:t>8:05</w:t>
        <w:br/>
        <w:t>8 minutes, 5 seconds</w:t>
        <w:br/>
        <w:t>source of her whole existence. This wasn't arrogance in the moral sense.</w:t>
        <w:br/>
        <w:t>8:10</w:t>
        <w:br/>
        <w:t>8 minutes, 10 seconds</w:t>
        <w:br/>
        <w:t>This was fundamental ignorance operating with divine power. Imagine giving a child access to nuclear launch codes.</w:t>
        <w:br/>
        <w:t>8:18</w:t>
        <w:br/>
        <w:t>8 minutes, 18 seconds</w:t>
        <w:br/>
        <w:t>That's the relationship between Yaldabath's consciousness and his creative capacity. He had the tools to build worlds but lack the understanding</w:t>
        <w:br/>
        <w:t>8:26</w:t>
        <w:br/>
        <w:t>8 minutes, 26 seconds</w:t>
        <w:br/>
        <w:t>to build them correctly. Sophia saw what she had created and was horrified. The Apocryphan says she withdrew to her</w:t>
        <w:br/>
        <w:t>8:35</w:t>
        <w:br/>
        <w:t>8 minutes, 35 seconds</w:t>
        <w:br/>
        <w:t>light and began to repent. Not because creating was wrong but because creating alone, without balance, without the</w:t>
        <w:br/>
        <w:t>8:43</w:t>
        <w:br/>
        <w:t>8 minutes, 43 seconds</w:t>
        <w:br/>
        <w:t>masculine principle had produced something monstrous. A god who would claim absolute authority. a deity who</w:t>
        <w:br/>
        <w:t>8:51</w:t>
        <w:br/>
        <w:t>8 minutes, 51 seconds</w:t>
        <w:br/>
        <w:t>would demand worship, an architect who would build reality as a control system.</w:t>
        <w:br/>
        <w:t>8:58</w:t>
        <w:br/>
        <w:t>8 minutes, 58 seconds</w:t>
        <w:br/>
        <w:t>She tried to hide what she had done. She tried to contain Yelab in the lower realms, but he had already begun</w:t>
        <w:br/>
        <w:t>9:06</w:t>
        <w:br/>
        <w:t>9 minutes, 6 seconds</w:t>
        <w:br/>
        <w:t>creating his own reality structure using the divine power he had stolen from her at birth. The word stolen is important</w:t>
        <w:br/>
        <w:t>9:14</w:t>
        <w:br/>
        <w:t>9 minutes, 14 seconds</w:t>
        <w:br/>
        <w:t>here. Yelder didn't earn his power. He didn't develop it. He inherited it accidentally when Sophia created alone.</w:t>
        <w:br/>
        <w:t>9:23</w:t>
        <w:br/>
        <w:t>9 minutes, 23 seconds</w:t>
        <w:br/>
        <w:t>The Gnostics understood this as a fundamental cosmic injustice. Divine light trapped in ignorant form. And</w:t>
        <w:br/>
        <w:t>9:31</w:t>
        <w:br/>
        <w:t>9 minutes, 31 seconds</w:t>
        <w:br/>
        <w:t>every human being replicates this pattern.</w:t>
        <w:br/>
        <w:t>9:35</w:t>
        <w:br/>
        <w:t>9 minutes, 35 seconds</w:t>
        <w:br/>
        <w:t>You carry Sophia's light inside matter that doesn't fully comprehend what it's containing. Your body operates according</w:t>
        <w:br/>
        <w:t>9:43</w:t>
        <w:br/>
        <w:t>9 minutes, 43 seconds</w:t>
        <w:br/>
        <w:t>to iconic programming, survival instincts, reproductive drives, fear responses, tribal identities, while</w:t>
        <w:br/>
        <w:t>9:52</w:t>
        <w:br/>
        <w:t>9 minutes, 52 seconds</w:t>
        <w:br/>
        <w:t>simultaneously housing consciousness that transcends all of that. The tension you feel between spirit and flesh isn't personal failure. It's cosmic structure.</w:t>
        <w:br/>
        <w:t>10:04</w:t>
        <w:br/>
        <w:t>10 minutes, 4 seconds</w:t>
        <w:br/>
        <w:t>The Apocryphan describes what Yaldabbath did next with systematic precision. He created the seven archons, the planetary</w:t>
        <w:br/>
        <w:t>10:12</w:t>
        <w:br/>
        <w:t>10 minutes, 12 seconds</w:t>
        <w:br/>
        <w:t>powers that rule the material cosmos. He gave them names. Athos, Harmus, Kala,</w:t>
        <w:br/>
        <w:t>10:18</w:t>
        <w:br/>
        <w:t>10 minutes, 18 seconds</w:t>
        <w:br/>
        <w:t>Umbri, Yabel, Adonayou, Cain, Abel.</w:t>
        <w:br/>
        <w:t>10:22</w:t>
        <w:br/>
        <w:t>10 minutes, 22 seconds</w:t>
        <w:br/>
        <w:t>These weren't metaphors. The Gnostics taught that these were literal beings with consciousness and will stationed in</w:t>
        <w:br/>
        <w:t>10:29</w:t>
        <w:br/>
        <w:t>10 minutes, 29 seconds</w:t>
        <w:br/>
        <w:t>the seven classical planetary spheres to govern the souls passing through. Athos in the sphere of Saturn. Hmus in</w:t>
        <w:br/>
        <w:t>10:36</w:t>
        <w:br/>
        <w:t>10 minutes, 36 seconds</w:t>
        <w:br/>
        <w:t>Jupiter. Kalilla Umbri in Mars. Yabel in the sun. Adonayou in Venus. Cain in</w:t>
        <w:br/>
        <w:t>10:44</w:t>
        <w:br/>
        <w:t>10 minutes, 44 seconds</w:t>
        <w:br/>
        <w:t>Mercury. Albel in the moon. When a soul descends from the plleoma into incarnation, it passes through these</w:t>
        <w:br/>
        <w:t>10:52</w:t>
        <w:br/>
        <w:t>10 minutes, 52 seconds</w:t>
        <w:br/>
        <w:t>seven spheres. And each archon imprints it with qualities. the melancholic heaviness of Saturn, the expansive pride of Jupiter, the aggressive rage of Mars,</w:t>
        <w:br/>
        <w:t>11:04</w:t>
        <w:br/>
        <w:t>11 minutes, 4 seconds</w:t>
        <w:br/>
        <w:t>the vain self-importance of the sun, the lustful desire of Venus, the calculating cunning of Mercury, the changeable</w:t>
        <w:br/>
        <w:t>11:12</w:t>
        <w:br/>
        <w:t>11 minutes, 12 seconds</w:t>
        <w:br/>
        <w:t>instability of the moon. This is why the Gnostics practice planetary invocations,</w:t>
        <w:br/>
        <w:t>11:18</w:t>
        <w:br/>
        <w:t>11 minutes, 18 seconds</w:t>
        <w:br/>
        <w:t>not to worship these powers, but to consciously work with them during the process of ascension.</w:t>
        <w:br/>
        <w:t>11:24</w:t>
        <w:br/>
        <w:t>11 minutes, 24 seconds</w:t>
        <w:br/>
        <w:t>When you die, when your consciousness leaves the body, you have to pass back through these seven spheres to return to</w:t>
        <w:br/>
        <w:t>11:31</w:t>
        <w:br/>
        <w:t>11 minutes, 31 seconds</w:t>
        <w:br/>
        <w:t>the Plleoma. And at each gate, each aronic power demands its due. It wants back the qualities it gave you. The</w:t>
        <w:br/>
        <w:t>11:40</w:t>
        <w:br/>
        <w:t>11 minutes, 40 seconds</w:t>
        <w:br/>
        <w:t>techniques surviving in texts like the books of Ju and the Pist Sophia describe exactly what words to speak, what signs</w:t>
        <w:br/>
        <w:t>11:49</w:t>
        <w:br/>
        <w:t>11 minutes, 49 seconds</w:t>
        <w:br/>
        <w:t>to make, what names to invoke at each planetary gate. So the archons will let you pass without trying to capture your light and force it into another incarnation.</w:t>
        <w:br/>
        <w:t>11:59</w:t>
        <w:br/>
        <w:t>11 minutes, 59 seconds</w:t>
        <w:br/>
        <w:t>This isn't superstition.</w:t>
        <w:br/>
        <w:t>12:03</w:t>
        <w:br/>
        <w:t>12 minutes, 3 seconds</w:t>
        <w:br/>
        <w:t>This is navigation protocol. Then Debbath created the 365 angels, one for</w:t>
        <w:br/>
        <w:t>12:10</w:t>
        <w:br/>
        <w:t>12 minutes, 10 seconds</w:t>
        <w:br/>
        <w:t>every degree of the zodiac, one for every day of the solar year. The Apocryphon names them systematically,</w:t>
        <w:br/>
        <w:t>12:17</w:t>
        <w:br/>
        <w:t>12 minutes, 17 seconds</w:t>
        <w:br/>
        <w:t>describes their functions, explains their powers. The text lists dozens of these names. Adonin, Armas, Banan,</w:t>
        <w:br/>
        <w:t>12:27</w:t>
        <w:br/>
        <w:t>12 minutes, 27 seconds</w:t>
        <w:br/>
        <w:t>Balkan, Bariel, Laal, Nulaf, Ferandia.</w:t>
        <w:br/>
        <w:t>12:32</w:t>
        <w:br/>
        <w:t>12 minutes, 32 seconds</w:t>
        <w:br/>
        <w:t>Each one governs a specific aspect of material existence from weather patterns to biological processes to emotional</w:t>
        <w:br/>
        <w:t>12:39</w:t>
        <w:br/>
        <w:t>12 minutes, 39 seconds</w:t>
        <w:br/>
        <w:t>states. When modern astrology describes planetary influences on human behavior,</w:t>
        <w:br/>
        <w:t>12:45</w:t>
        <w:br/>
        <w:t>12 minutes, 45 seconds</w:t>
        <w:br/>
        <w:t>it's working with a simplified version of this ancient gnostic mapping of iconic powers. The difference is that</w:t>
        <w:br/>
        <w:t>12:52</w:t>
        <w:br/>
        <w:t>12 minutes, 52 seconds</w:t>
        <w:br/>
        <w:t>the Gnostics didn't accept these influences as destiny. They taught techniques for recognizing aronic influence in real time and refusing</w:t>
        <w:br/>
        <w:t>13:01</w:t>
        <w:br/>
        <w:t>13 minutes, 1 second</w:t>
        <w:br/>
        <w:t>consent to it. Here's a practical application you can verify tonight. Sit in a quiet space and observe your thought stream without trying to change</w:t>
        <w:br/>
        <w:t>13:09</w:t>
        <w:br/>
        <w:t>13 minutes, 9 seconds</w:t>
        <w:br/>
        <w:t>it. Notice how thoughts arise seemingly from nowhere. Sudden urges, random memories, emotional reactions to</w:t>
        <w:br/>
        <w:t>13:18</w:t>
        <w:br/>
        <w:t>13 minutes, 18 seconds</w:t>
        <w:br/>
        <w:t>nothing. The Gnostic model says these aren't all your thoughts. Many of them</w:t>
        <w:br/>
        <w:t>13:25</w:t>
        <w:br/>
        <w:t>13 minutes, 25 seconds</w:t>
        <w:br/>
        <w:t>are aronic suggestions. The 365 angels and their subordinate demons constantly broadcasting frequencies designed to keep you identified with body, emotion,</w:t>
        <w:br/>
        <w:t>13:37</w:t>
        <w:br/>
        <w:t>13 minutes, 37 seconds</w:t>
        <w:br/>
        <w:t>and survival.</w:t>
        <w:br/>
        <w:t>13:39</w:t>
        <w:br/>
        <w:t>13 minutes, 39 seconds</w:t>
        <w:br/>
        <w:t>When you observe thoughts without identifying with them, you're beginning the practice of discernment, separating</w:t>
        <w:br/>
        <w:t>13:46</w:t>
        <w:br/>
        <w:t>13 minutes, 46 seconds</w:t>
        <w:br/>
        <w:t>divine consciousness from aronic programming. The Gnostics called this hypernoia, underthought, the substratum of awareness beneath the mental noise.</w:t>
        <w:br/>
        <w:t>13:58</w:t>
        <w:br/>
        <w:t>13 minutes, 58 seconds</w:t>
        <w:br/>
        <w:t>Spend 10 minutes right now simply noticing the difference between the observer and the observed. That observer</w:t>
        <w:br/>
        <w:t>14:04</w:t>
        <w:br/>
        <w:t>14 minutes, 4 seconds</w:t>
        <w:br/>
        <w:t>is Sophia's presence in you. The text reveals why physical bodies exist. The archons looked into the water of the</w:t>
        <w:br/>
        <w:t>14:12</w:t>
        <w:br/>
        <w:t>14 minutes, 12 seconds</w:t>
        <w:br/>
        <w:t>void and saw a reflection, the image of the true divine human from the plleoma above. The Gnostics called this the</w:t>
        <w:br/>
        <w:t>14:20</w:t>
        <w:br/>
        <w:t>14 minutes, 20 seconds</w:t>
        <w:br/>
        <w:t>anthropos, the original human template existing in pure consciousness before matter.</w:t>
        <w:br/>
        <w:t>14:27</w:t>
        <w:br/>
        <w:t>14 minutes, 27 seconds</w:t>
        <w:br/>
        <w:t>When the powers of the Plleoma realized what Yaldabouth was building, they allowed this reflection to appear in the lower realms as a kind of lure, a</w:t>
        <w:br/>
        <w:t>14:37</w:t>
        <w:br/>
        <w:t>14 minutes, 37 seconds</w:t>
        <w:br/>
        <w:t>blueprint that would trick the archons into creating something that could actually house divine consciousness. And</w:t>
        <w:br/>
        <w:t>14:43</w:t>
        <w:br/>
        <w:t>14 minutes, 43 seconds</w:t>
        <w:br/>
        <w:t>Elabath said to his powers, "Come, let us create a human being after the image that we have seen." They didn't know</w:t>
        <w:br/>
        <w:t>14:51</w:t>
        <w:br/>
        <w:t>14 minutes, 51 seconds</w:t>
        <w:br/>
        <w:t>they were seeing a reflection of the true divine realm. They thought they were inventing something original. So</w:t>
        <w:br/>
        <w:t>14:58</w:t>
        <w:br/>
        <w:t>14 minutes, 58 seconds</w:t>
        <w:br/>
        <w:t>they created Adam, not one being, but seven beings creating seven aspects. The Apocryphan is specific about this. The</w:t>
        <w:br/>
        <w:t>15:07</w:t>
        <w:br/>
        <w:t>15 minutes, 7 seconds</w:t>
        <w:br/>
        <w:t>first archon, Athos, created the bone body, the structural frame. The second archon, Heramus, created the sineu body,</w:t>
        <w:br/>
        <w:t>15:17</w:t>
        <w:br/>
        <w:t>15 minutes, 17 seconds</w:t>
        <w:br/>
        <w:t>the connective tissue that allows movement. The third archon created the flesh body, the muscle and organ tissue.</w:t>
        <w:br/>
        <w:t>15:26</w:t>
        <w:br/>
        <w:t>15 minutes, 26 seconds</w:t>
        <w:br/>
        <w:t>The fourth archon created the marrow body, the blood producing centers. The fifth archon created the blood body, the</w:t>
        <w:br/>
        <w:t>15:34</w:t>
        <w:br/>
        <w:t>15 minutes, 34 seconds</w:t>
        <w:br/>
        <w:t>circulatory system. The sixth archon created the skin body, the boundary layer. The seventh archon created the</w:t>
        <w:br/>
        <w:t>15:42</w:t>
        <w:br/>
        <w:t>15 minutes, 42 seconds</w:t>
        <w:br/>
        <w:t>hair body, the external growths. And Adam lay on the ground, inanimate, because the archons could create form,</w:t>
        <w:br/>
        <w:t>15:48</w:t>
        <w:br/>
        <w:t>15 minutes, 48 seconds</w:t>
        <w:br/>
        <w:t>but couldn't give life. They could assemble biological machinery, but they couldn't spark consciousness.</w:t>
        <w:br/>
        <w:t>15:55</w:t>
        <w:br/>
        <w:t>15 minutes, 55 seconds</w:t>
        <w:br/>
        <w:t>This is critical to understand. Your physical body was designed by hostile intelligences as a prison for divine light. Not metaphorically, literally.</w:t>
        <w:br/>
        <w:t>16:07</w:t>
        <w:br/>
        <w:t>16 minutes, 7 seconds</w:t>
        <w:br/>
        <w:t>The biological drives you experience,</w:t>
        <w:br/>
        <w:t>16:10</w:t>
        <w:br/>
        <w:t>16 minutes, 10 seconds</w:t>
        <w:br/>
        <w:t>hunger, lust, fear, territorial aggression, status seeking. These are iconic programming designed to keep</w:t>
        <w:br/>
        <w:t>16:18</w:t>
        <w:br/>
        <w:t>16 minutes, 18 seconds</w:t>
        <w:br/>
        <w:t>consciousness focused on survival and reproduction rather than transcendence.</w:t>
        <w:br/>
        <w:t>16:24</w:t>
        <w:br/>
        <w:t>16 minutes, 24 seconds</w:t>
        <w:br/>
        <w:t>The Gnostics didn't view the body as evil, but they understood it as an archonic technology. This changes how you work with it. You don't hate your</w:t>
        <w:br/>
        <w:t>16:33</w:t>
        <w:br/>
        <w:t>16 minutes, 33 seconds</w:t>
        <w:br/>
        <w:t>body. You don't transcend your body through denial. You operate your body consciously, recognizing it as a</w:t>
        <w:br/>
        <w:t>16:41</w:t>
        <w:br/>
        <w:t>16 minutes, 41 seconds</w:t>
        <w:br/>
        <w:t>temporary vehicle, refusing to let its programs define your identity. Here's where Sophia's redemption begins.</w:t>
        <w:br/>
        <w:t>16:50</w:t>
        <w:br/>
        <w:t>16 minutes, 50 seconds</w:t>
        <w:br/>
        <w:t>The apocryphan describes how the powers above the archons, the aons in the plleoma deceived Yaldabbath. They said,</w:t>
        <w:br/>
        <w:t>16:59</w:t>
        <w:br/>
        <w:t>16 minutes, 59 seconds</w:t>
        <w:br/>
        <w:t>"Breathe into his face some of your spirit and the body will arise."</w:t>
        <w:br/>
        <w:t>17:03</w:t>
        <w:br/>
        <w:t>17 minutes, 3 seconds</w:t>
        <w:br/>
        <w:t>Yaldabath didn't realize he was exhaling Sophia's divine light, the light he had stolen from her when he was born. He</w:t>
        <w:br/>
        <w:t>17:11</w:t>
        <w:br/>
        <w:t>17 minutes, 11 seconds</w:t>
        <w:br/>
        <w:t>breathed and Adam arose. Not just animated, illuminated, carrying the</w:t>
        <w:br/>
        <w:t>17:18</w:t>
        <w:br/>
        <w:t>17 minutes, 18 seconds</w:t>
        <w:br/>
        <w:t>divine spark the archons had tried to trap in matter. This moment is the hinge of Gnostic cosmology. The Archons built</w:t>
        <w:br/>
        <w:t>17:27</w:t>
        <w:br/>
        <w:t>17 minutes, 27 seconds</w:t>
        <w:br/>
        <w:t>a prison, but in animating it, they had to use the very light that could escape from it. The text records what happened when Adam stood up. He became more</w:t>
        <w:br/>
        <w:t>17:36</w:t>
        <w:br/>
        <w:t>17 minutes, 36 seconds</w:t>
        <w:br/>
        <w:t>intelligent than his creators, more luminous. The archon saw this and became afraid. They realized they had made a</w:t>
        <w:br/>
        <w:t>17:44</w:t>
        <w:br/>
        <w:t>17 minutes, 44 seconds</w:t>
        <w:br/>
        <w:t>mistake. This human body was supposed to be a containment field for consciousness. But it had become a vessel for divine awareness. They said,</w:t>
        <w:br/>
        <w:t>17:53</w:t>
        <w:br/>
        <w:t>17 minutes, 53 seconds</w:t>
        <w:br/>
        <w:t>"Come, let us cast a trance upon him."</w:t>
        <w:br/>
        <w:t>17:56</w:t>
        <w:br/>
        <w:t>17 minutes, 56 seconds</w:t>
        <w:br/>
        <w:t>And they cast Adam into sleep. Not physical sleep, aronic unconsciousness,</w:t>
        <w:br/>
        <w:t>18:04</w:t>
        <w:br/>
        <w:t>18 minutes, 4 seconds</w:t>
        <w:br/>
        <w:t>forgetting.</w:t>
        <w:br/>
        <w:t>18:06</w:t>
        <w:br/>
        <w:t>18 minutes, 6 seconds</w:t>
        <w:br/>
        <w:t>The fall into sleep that the Gnostics taught about wasn't a historical event.</w:t>
        <w:br/>
        <w:t>18:12</w:t>
        <w:br/>
        <w:t>18 minutes, 12 seconds</w:t>
        <w:br/>
        <w:t>It's the ongoing condition of most human consciousness.</w:t>
        <w:br/>
        <w:t>18:16</w:t>
        <w:br/>
        <w:t>18 minutes, 16 seconds</w:t>
        <w:br/>
        <w:t>Spiritually asleep while biologically awake, running aronic programs while the divine spark remains dormant in the</w:t>
        <w:br/>
        <w:t>18:23</w:t>
        <w:br/>
        <w:t>18 minutes, 23 seconds</w:t>
        <w:br/>
        <w:t>heart center. They created Eve from his side, dividing the androgynous divine human into gendered halves, male and</w:t>
        <w:br/>
        <w:t>18:32</w:t>
        <w:br/>
        <w:t>18 minutes, 32 seconds</w:t>
        <w:br/>
        <w:t>female. The original anthropos in the plurle was neither male nor female or more accurately both simultaneously complete unto itself.</w:t>
        <w:br/>
        <w:t>18:43</w:t>
        <w:br/>
        <w:t>18 minutes, 43 seconds</w:t>
        <w:br/>
        <w:t>But the archons couldn't control something whole. So they split it. They created sexual polarity which creates</w:t>
        <w:br/>
        <w:t>18:51</w:t>
        <w:br/>
        <w:t>18 minutes, 51 seconds</w:t>
        <w:br/>
        <w:t>the desire for reunion which creates attachment to the physical realm where reunion happens. This is why the Gnostics practice sacred androgyny,</w:t>
        <w:br/>
        <w:t>19:01</w:t>
        <w:br/>
        <w:t>19 minutes, 1 second</w:t>
        <w:br/>
        <w:t>ritual and meditative techniques for reuniting the masculine and feminine principles within individual consciousness,</w:t>
        <w:br/>
        <w:t>19:09</w:t>
        <w:br/>
        <w:t>19 minutes, 9 seconds</w:t>
        <w:br/>
        <w:t>recovering the wholeness that existed before the archonic division. These practices survive in fragments in texts</w:t>
        <w:br/>
        <w:t>19:17</w:t>
        <w:br/>
        <w:t>19 minutes, 17 seconds</w:t>
        <w:br/>
        <w:t>like the Gospel of Thomas. When you make the male and the female into a single one, so that the male will not be male</w:t>
        <w:br/>
        <w:t>19:24</w:t>
        <w:br/>
        <w:t>19 minutes, 24 seconds</w:t>
        <w:br/>
        <w:t>nor the female be female, then you shall enter the kingdom.</w:t>
        <w:br/>
        <w:t>19:29</w:t>
        <w:br/>
        <w:t>19 minutes, 29 seconds</w:t>
        <w:br/>
        <w:t>Then they placed Adam and Eve in paradise, not a garden of blessing, a containment field. The Apocryphen</w:t>
        <w:br/>
        <w:t>19:37</w:t>
        <w:br/>
        <w:t>19 minutes, 37 seconds</w:t>
        <w:br/>
        <w:t>reveals what paradise actually was, a beautiful prison designed to keep humans in ignorance of their divine origin.</w:t>
        <w:br/>
        <w:t>19:45</w:t>
        <w:br/>
        <w:t>19 minutes, 45 seconds</w:t>
        <w:br/>
        <w:t>Think about what a perfect prison would look like. It wouldn't be obviously oppressive. It would be comfortable. It</w:t>
        <w:br/>
        <w:t>19:52</w:t>
        <w:br/>
        <w:t>19 minutes, 52 seconds</w:t>
        <w:br/>
        <w:t>would provide for basic needs. It would offer enough pleasure to keep inmates docile. It would just prevent one thing,</w:t>
        <w:br/>
        <w:t>19:59</w:t>
        <w:br/>
        <w:t>19 minutes, 59 seconds</w:t>
        <w:br/>
        <w:t>escape. And that's exactly what the iconic paradise provided. Physical pleasure, emotional bonding, sensory</w:t>
        <w:br/>
        <w:t>20:08</w:t>
        <w:br/>
        <w:t>20 minutes, 8 seconds</w:t>
        <w:br/>
        <w:t>experience, everything except knowledge of what you truly are and where you came from. The archon said, "Eat freely from</w:t>
        <w:br/>
        <w:t>20:16</w:t>
        <w:br/>
        <w:t>20 minutes, 16 seconds</w:t>
        <w:br/>
        <w:t>every tree in the garden, but from the tree of knowledge, do not eat." Because knowledge, nosis, was the one thing that</w:t>
        <w:br/>
        <w:t>20:24</w:t>
        <w:br/>
        <w:t>20 minutes, 24 seconds</w:t>
        <w:br/>
        <w:t>could liberate humans from aronic control. Not moral rules, not behavioral regulations, but cognitive recognition</w:t>
        <w:br/>
        <w:t>20:32</w:t>
        <w:br/>
        <w:t>20 minutes, 32 seconds</w:t>
        <w:br/>
        <w:t>of divine origin. The moment a human knows what they are, the archons lose power. This is why every control system</w:t>
        <w:br/>
        <w:t>20:40</w:t>
        <w:br/>
        <w:t>20 minutes, 40 seconds</w:t>
        <w:br/>
        <w:t>in human history has regulated information. Knowledge is liberation.</w:t>
        <w:br/>
        <w:t>20:45</w:t>
        <w:br/>
        <w:t>20 minutes, 45 seconds</w:t>
        <w:br/>
        <w:t>Ignorance is imprisonment. And the archons specifically forbade the knowledge of good and evil, which in the Gnostic reading means the knowledge of</w:t>
        <w:br/>
        <w:t>20:54</w:t>
        <w:br/>
        <w:t>20 minutes, 54 seconds</w:t>
        <w:br/>
        <w:t>aronic versus divine origins, the ability to discriminate between what comes from the plleoma and what comes from the demiurge.</w:t>
        <w:br/>
        <w:t>21:03</w:t>
        <w:br/>
        <w:t>21 minutes, 3 seconds</w:t>
        <w:br/>
        <w:t>The text describes who the serpent really was. Not Satan, not evil, but</w:t>
        <w:br/>
        <w:t>21:10</w:t>
        <w:br/>
        <w:t>21 minutes, 10 seconds</w:t>
        <w:br/>
        <w:t>Christ consciousness itself, the divine power from the Plleoma entering the aronic realm to awaken humanity.</w:t>
        <w:br/>
        <w:t>21:19</w:t>
        <w:br/>
        <w:t>21 minutes, 19 seconds</w:t>
        <w:br/>
        <w:t>The Gnostics understood Christ not as a single historical person, but as a principle, an emanation from the highest</w:t>
        <w:br/>
        <w:t>21:27</w:t>
        <w:br/>
        <w:t>21 minutes, 27 seconds</w:t>
        <w:br/>
        <w:t>realm specifically tasked with liberating Sophia's scattered light. The serpent told Eve, "You will not die. For God knows that when you eat from it,</w:t>
        <w:br/>
        <w:t>21:37</w:t>
        <w:br/>
        <w:t>21 minutes, 37 seconds</w:t>
        <w:br/>
        <w:t>your eyes will be opened and you will become like gods, knowing good and evil." This wasn't temptation. This was</w:t>
        <w:br/>
        <w:t>21:44</w:t>
        <w:br/>
        <w:t>21 minutes, 44 seconds</w:t>
        <w:br/>
        <w:t>liberation theology. The serpent was telling the truth. Yelab was lying.</w:t>
        <w:br/>
        <w:t>21:51</w:t>
        <w:br/>
        <w:t>21 minutes, 51 seconds</w:t>
        <w:br/>
        <w:t>Eating from the tree wouldn't cause death. It would cause awakening.</w:t>
        <w:br/>
        <w:t>21:56</w:t>
        <w:br/>
        <w:t>21 minutes, 56 seconds</w:t>
        <w:br/>
        <w:t>When Eve ate and gave to Adam, the Apocryphan says their eyes were opened and they recognized the archons as the</w:t>
        <w:br/>
        <w:t>22:03</w:t>
        <w:br/>
        <w:t>22 minutes, 3 seconds</w:t>
        <w:br/>
        <w:t>deficient powers they truly were. This is nosis, not information.</w:t>
        <w:br/>
        <w:t>22:08</w:t>
        <w:br/>
        <w:t>22 minutes, 8 seconds</w:t>
        <w:br/>
        <w:t>Transformation, the direct recognition of what you are beneath the layers of iconic programming. Adam and Eve didn't gain knowledge in the abstract sense.</w:t>
        <w:br/>
        <w:t>22:17</w:t>
        <w:br/>
        <w:t>22 minutes, 17 seconds</w:t>
        <w:br/>
        <w:t>They gained self-nowledge. They remembered their divine origin. They saw the archons as the derivative, ignorant</w:t>
        <w:br/>
        <w:t>22:25</w:t>
        <w:br/>
        <w:t>22 minutes, 25 seconds</w:t>
        <w:br/>
        <w:t>powers pretending to be God. And in that moment, they became dangerous. Yaldabbath saw this and became furious.</w:t>
        <w:br/>
        <w:t>22:33</w:t>
        <w:br/>
        <w:t>22 minutes, 33 seconds</w:t>
        <w:br/>
        <w:t>He didn't expel them from paradise as punishment. He expelled them because they had become ungovernable. awake humans who recognize their divine origin</w:t>
        <w:br/>
        <w:t>22:42</w:t>
        <w:br/>
        <w:t>22 minutes, 42 seconds</w:t>
        <w:br/>
        <w:t>couldn't be controlled by archonic systems anymore. So he cast them into the material realm, this dense physical dimension you're experiencing right now.</w:t>
        <w:br/>
        <w:t>22:52</w:t>
        <w:br/>
        <w:t>22 minutes, 52 seconds</w:t>
        <w:br/>
        <w:t>And he implemented new control mechanisms, pain in childbirth,</w:t>
        <w:br/>
        <w:t>22:57</w:t>
        <w:br/>
        <w:t>22 minutes, 57 seconds</w:t>
        <w:br/>
        <w:t>agricultural labor, death. These weren't punishments for sin. These were emergency control measures implemented</w:t>
        <w:br/>
        <w:t>23:06</w:t>
        <w:br/>
        <w:t>23 minutes, 6 seconds</w:t>
        <w:br/>
        <w:t>by a false god who realized his prisoners had discovered they were prisoners. The text reveals Yelder's</w:t>
        <w:br/>
        <w:t>23:13</w:t>
        <w:br/>
        <w:t>23 minutes, 13 seconds</w:t>
        <w:br/>
        <w:t>next move. And this is where Gnostic cosmology gets genuinely disturbing. He and his archons violated Eve. They</w:t>
        <w:br/>
        <w:t>23:21</w:t>
        <w:br/>
        <w:t>23 minutes, 21 seconds</w:t>
        <w:br/>
        <w:t>implanted her with their seed, creating a bloodline of humans who carry primarily archonic genetics with only</w:t>
        <w:br/>
        <w:t>23:28</w:t>
        <w:br/>
        <w:t>23 minutes, 28 seconds</w:t>
        <w:br/>
        <w:t>minimal divine spark. These became the rulers of the material world, the kings,</w:t>
        <w:br/>
        <w:t>23:34</w:t>
        <w:br/>
        <w:t>23 minutes, 34 seconds</w:t>
        <w:br/>
        <w:t>the priests, the authorities, those who naturally align with aronic systems because they're biologically engineered</w:t>
        <w:br/>
        <w:t>23:41</w:t>
        <w:br/>
        <w:t>23 minutes, 41 seconds</w:t>
        <w:br/>
        <w:t>to serve them. The Apocryphan is explicit about this. It's not metaphor.</w:t>
        <w:br/>
        <w:t>23:48</w:t>
        <w:br/>
        <w:t>23 minutes, 48 seconds</w:t>
        <w:br/>
        <w:t>The Gnostics taught that there are three types of humans. Hillic humans who are almost entirely aronic, lacking</w:t>
        <w:br/>
        <w:t>23:56</w:t>
        <w:br/>
        <w:t>23 minutes, 56 seconds</w:t>
        <w:br/>
        <w:t>significant divine spark, operating purely from biological and material drives. Psychic humans who have a soul</w:t>
        <w:br/>
        <w:t>24:04</w:t>
        <w:br/>
        <w:t>24 minutes, 4 seconds</w:t>
        <w:br/>
        <w:t>but not yet activated divine consciousness and pneumatic humans who carry strong divine spark and have the</w:t>
        <w:br/>
        <w:t>24:12</w:t>
        <w:br/>
        <w:t>24 minutes, 12 seconds</w:t>
        <w:br/>
        <w:t>capacity for nosis. But Eve had already conceived before the archons violated her. She had conceived with the divine</w:t>
        <w:br/>
        <w:t>24:19</w:t>
        <w:br/>
        <w:t>24 minutes, 19 seconds</w:t>
        <w:br/>
        <w:t>power with Christ consciousness and she bore Abel carrying the pure Sophia lineage.</w:t>
        <w:br/>
        <w:t>24:28</w:t>
        <w:br/>
        <w:t>24 minutes, 28 seconds</w:t>
        <w:br/>
        <w:t>The text explains Cain and Abel as the archetypal conflict between archonic bloodlines and divine bloodlines. When</w:t>
        <w:br/>
        <w:t>24:35</w:t>
        <w:br/>
        <w:t>24 minutes, 35 seconds</w:t>
        <w:br/>
        <w:t>Cain killed Abel, this was the archon's attempting to eliminate the divine lineage from Earth. The story in Genesis</w:t>
        <w:br/>
        <w:t>24:43</w:t>
        <w:br/>
        <w:t>24 minutes, 43 seconds</w:t>
        <w:br/>
        <w:t>presents this as a simple murder motivated by jealousy. The Gnostic version reveals it as cosmic warfare,</w:t>
        <w:br/>
        <w:t>24:51</w:t>
        <w:br/>
        <w:t>24 minutes, 51 seconds</w:t>
        <w:br/>
        <w:t>arconic forces trying to prevent the liberation of Sophia's light. This bloodline teaching is probably the most</w:t>
        <w:br/>
        <w:t>24:58</w:t>
        <w:br/>
        <w:t>24 minutes, 58 seconds</w:t>
        <w:br/>
        <w:t>controversial aspect of Gnostic cosmology, and it's been misused throughout history to justify all kinds of hierarchical thinking. But here's</w:t>
        <w:br/>
        <w:t>25:07</w:t>
        <w:br/>
        <w:t>25 minutes, 7 seconds</w:t>
        <w:br/>
        <w:t>what the texts actually teach. The bloodline isn't about race, ethnicity,</w:t>
        <w:br/>
        <w:t>25:12</w:t>
        <w:br/>
        <w:t>25 minutes, 12 seconds</w:t>
        <w:br/>
        <w:t>or family descent. It's about consciousness configuration.</w:t>
        <w:br/>
        <w:t>25:17</w:t>
        <w:br/>
        <w:t>25 minutes, 17 seconds</w:t>
        <w:br/>
        <w:t>Some human bodies were designed with stronger archonic encoding. Others carry more significant divine spark. But and</w:t>
        <w:br/>
        <w:t>25:25</w:t>
        <w:br/>
        <w:t>25 minutes, 25 seconds</w:t>
        <w:br/>
        <w:t>this is critical, nosis can awaken in anyone.</w:t>
        <w:br/>
        <w:t>25:29</w:t>
        <w:br/>
        <w:t>25 minutes, 29 seconds</w:t>
        <w:br/>
        <w:t>The thief on the cross, as one gnostic text points out, achieved instantaneous enlightenment despite having no special</w:t>
        <w:br/>
        <w:t>25:37</w:t>
        <w:br/>
        <w:t>25 minutes, 37 seconds</w:t>
        <w:br/>
        <w:t>lineage. The point isn't to identify who's aronic and who's divine. The point is to recognize that liberation depends</w:t>
        <w:br/>
        <w:t>25:45</w:t>
        <w:br/>
        <w:t>25 minutes, 45 seconds</w:t>
        <w:br/>
        <w:t>on awakening the divine spark you carry regardless of your biological configuration.</w:t>
        <w:br/>
        <w:t>25:51</w:t>
        <w:br/>
        <w:t>25 minutes, 51 seconds</w:t>
        <w:br/>
        <w:t>The Apocryphan describes how Sophia continued her redemption work. She couldn't directly enter the material realm. She was too luminous, too</w:t>
        <w:br/>
        <w:t>25:59</w:t>
        <w:br/>
        <w:t>25 minutes, 59 seconds</w:t>
        <w:br/>
        <w:t>powerful. The archons would immediately recognize and try to destroy her. So,</w:t>
        <w:br/>
        <w:t>26:04</w:t>
        <w:br/>
        <w:t>26 minutes, 4 seconds</w:t>
        <w:br/>
        <w:t>she emanated aspects of herself. She sent Epinoa, the afterthought, the divine feminine presence that awakens</w:t>
        <w:br/>
        <w:t>26:13</w:t>
        <w:br/>
        <w:t>26 minutes, 13 seconds</w:t>
        <w:br/>
        <w:t>humans to their true nature. The text says Epaninoa hid herself in Adam so the archons couldn't find and destroy her.</w:t>
        <w:br/>
        <w:t>26:23</w:t>
        <w:br/>
        <w:t>26 minutes, 23 seconds</w:t>
        <w:br/>
        <w:t>This means every human being carries the potential for awakening. Not because of belief, not because of faith, but</w:t>
        <w:br/>
        <w:t>26:31</w:t>
        <w:br/>
        <w:t>26 minutes, 31 seconds</w:t>
        <w:br/>
        <w:t>because Sophia's light is literally present within human consciousness, waiting to be recognized.</w:t>
        <w:br/>
        <w:t>26:38</w:t>
        <w:br/>
        <w:t>26 minutes, 38 seconds</w:t>
        <w:br/>
        <w:t>Epinoa operates as a kind of spiritual immune system. She's the voice of intuition that tells you something is</w:t>
        <w:br/>
        <w:t>26:46</w:t>
        <w:br/>
        <w:t>26 minutes, 46 seconds</w:t>
        <w:br/>
        <w:t>wrong with consensus reality. She's the dissatisfaction you feel with purely material explanations.</w:t>
        <w:br/>
        <w:t>26:53</w:t>
        <w:br/>
        <w:t>26 minutes, 53 seconds</w:t>
        <w:br/>
        <w:t>She's the longing for something beyond physical existence. The archons can program behavior through biological drives, but they can't completely suppress epinoia.</w:t>
        <w:br/>
        <w:t>27:04</w:t>
        <w:br/>
        <w:t>27 minutes, 4 seconds</w:t>
        <w:br/>
        <w:t>She waits in the heart center, dormant,</w:t>
        <w:br/>
        <w:t>27:06</w:t>
        <w:br/>
        <w:t>27 minutes, 6 seconds</w:t>
        <w:br/>
        <w:t>but not dead, ready to activate when consciousness is ready to receive her. The Gnostic practices of prayer,</w:t>
        <w:br/>
        <w:t>27:14</w:t>
        <w:br/>
        <w:t>27 minutes, 14 seconds</w:t>
        <w:br/>
        <w:t>meditation, and invocation were all designed to make conscious contact with this indwelling divine feminine</w:t>
        <w:br/>
        <w:t>27:22</w:t>
        <w:br/>
        <w:t>27 minutes, 22 seconds</w:t>
        <w:br/>
        <w:t>presence. Here's a practice you can begin immediately.</w:t>
        <w:br/>
        <w:t>27:27</w:t>
        <w:br/>
        <w:t>27 minutes, 27 seconds</w:t>
        <w:br/>
        <w:t>Sit comfortably and bring your awareness to your heart center. Not the physical heart on the left side,</w:t>
        <w:br/>
        <w:t>27:34</w:t>
        <w:br/>
        <w:t>27 minutes, 34 seconds</w:t>
        <w:br/>
        <w:t>but the energetic center in the middle of your chest. Breathe slowly and imagine that with each inhale, you're</w:t>
        <w:br/>
        <w:t>27:41</w:t>
        <w:br/>
        <w:t>27 minutes, 41 seconds</w:t>
        <w:br/>
        <w:t>drawing light into this center. With each exhale, you're releasing everything that isn't you. Iconic programming,</w:t>
        <w:br/>
        <w:t>27:48</w:t>
        <w:br/>
        <w:t>27 minutes, 48 seconds</w:t>
        <w:br/>
        <w:t>false identities, survival fears. Do this for 5 minutes. At the end, place your hand on your heart center and silently say, "Sophia, I remember."</w:t>
        <w:br/>
        <w:t>27:59</w:t>
        <w:br/>
        <w:t>27 minutes, 59 seconds</w:t>
        <w:br/>
        <w:t>Don't expect visions or dramatic experiences.</w:t>
        <w:br/>
        <w:t>28:03</w:t>
        <w:br/>
        <w:t>28 minutes, 3 seconds</w:t>
        <w:br/>
        <w:t>Nois often comes quietly as a subtle shift in how you perceive reality. Do this practice daily for 30 days and notice what changes in your awareness.</w:t>
        <w:br/>
        <w:t>28:14</w:t>
        <w:br/>
        <w:t>28 minutes, 14 seconds</w:t>
        <w:br/>
        <w:t>The Gnostic texts call this the divine spark. Modern teachers call it higher self. Buddhism calls it Buddha nature.</w:t>
        <w:br/>
        <w:t>28:24</w:t>
        <w:br/>
        <w:t>28 minutes, 24 seconds</w:t>
        <w:br/>
        <w:t>Hinduism calls it atman. But it's the same thing. Sophia's presence in the iconic realm working to liberate her</w:t>
        <w:br/>
        <w:t>28:32</w:t>
        <w:br/>
        <w:t>28 minutes, 32 seconds</w:t>
        <w:br/>
        <w:t>scattered light. The differences in terminology reflect different cultural contexts, but the core teaching is identical. Consciousness is</w:t>
        <w:br/>
        <w:t>28:41</w:t>
        <w:br/>
        <w:t>28 minutes, 41 seconds</w:t>
        <w:br/>
        <w:t>fundamentally divine, temporally trapped in ignorant matter, capable of recognizing itself and returning to its source.</w:t>
        <w:br/>
        <w:t>28:50</w:t>
        <w:br/>
        <w:t>28 minutes, 50 seconds</w:t>
        <w:br/>
        <w:t>This recognition is what the Gnostics meant by resurrection,</w:t>
        <w:br/>
        <w:t>28:55</w:t>
        <w:br/>
        <w:t>28 minutes, 55 seconds</w:t>
        <w:br/>
        <w:t>not the resuscitation of a corpse, not life after death, but awakening from the death of spiritual sleep while still in</w:t>
        <w:br/>
        <w:t>29:04</w:t>
        <w:br/>
        <w:t>29 minutes, 4 seconds</w:t>
        <w:br/>
        <w:t>the body. When the gospel of Philip says those who say they will die first and then rise are in error. If they do not</w:t>
        <w:br/>
        <w:t>29:12</w:t>
        <w:br/>
        <w:t>29 minutes, 12 seconds</w:t>
        <w:br/>
        <w:t>first receive the resurrection while they live when they die they will receive nothing. This is what it means.</w:t>
        <w:br/>
        <w:t>29:19</w:t>
        <w:br/>
        <w:t>29 minutes, 19 seconds</w:t>
        <w:br/>
        <w:t>Nosis happens now. Liberation happens in this lifetime. The body will die regardless. The question is whether</w:t>
        <w:br/>
        <w:t>29:27</w:t>
        <w:br/>
        <w:t>29 minutes, 27 seconds</w:t>
        <w:br/>
        <w:t>consciousness wakes up before that happens or continues sleeping through death into another aronic incarnation.</w:t>
        <w:br/>
        <w:t>29:35</w:t>
        <w:br/>
        <w:t>29 minutes, 35 seconds</w:t>
        <w:br/>
        <w:t>The text reveals three stages of Sophia's fall and redemption. And these stages map directly onto the spiritual</w:t>
        <w:br/>
        <w:t>29:42</w:t>
        <w:br/>
        <w:t>29 minutes, 42 seconds</w:t>
        <w:br/>
        <w:t>path every human being can follow. First stage, Sophia in the Plleoma before her</w:t>
        <w:br/>
        <w:t>29:49</w:t>
        <w:br/>
        <w:t>29 minutes, 49 seconds</w:t>
        <w:br/>
        <w:t>choice to create alone. Perfect wisdom in perfect unity. This corresponds to your divine origin. the state of</w:t>
        <w:br/>
        <w:t>29:58</w:t>
        <w:br/>
        <w:t>29 minutes, 58 seconds</w:t>
        <w:br/>
        <w:t>consciousness that existed before incarnation,</w:t>
        <w:br/>
        <w:t>30:02</w:t>
        <w:br/>
        <w:t>30 minutes, 2 seconds</w:t>
        <w:br/>
        <w:t>before the archonic imprisonment. You don't remember this state, but the longing you feel for it is real. It's not nostalgia for something imagined.</w:t>
        <w:br/>
        <w:t>30:12</w:t>
        <w:br/>
        <w:t>30 minutes, 12 seconds</w:t>
        <w:br/>
        <w:t>It's memory of something actual.</w:t>
        <w:br/>
        <w:t>30:15</w:t>
        <w:br/>
        <w:t>30 minutes, 15 seconds</w:t>
        <w:br/>
        <w:t>Second stage, Sophia fallen, horrified by what she created. Trapped in the lower realms, this is called Sophia</w:t>
        <w:br/>
        <w:t>30:23</w:t>
        <w:br/>
        <w:t>30 minutes, 23 seconds</w:t>
        <w:br/>
        <w:t>Akimoth. Sophia in matter. She's separated from the Plleoma, surrounded by iconic powers, unable to return home,</w:t>
        <w:br/>
        <w:t>30:32</w:t>
        <w:br/>
        <w:t>30 minutes, 32 seconds</w:t>
        <w:br/>
        <w:t>grieving the disaster her independent creation caused. This corresponds to your current state, your divine consciousness trapped in aronic matter,</w:t>
        <w:br/>
        <w:t>30:44</w:t>
        <w:br/>
        <w:t>30 minutes, 44 seconds</w:t>
        <w:br/>
        <w:t>surrounded by ignorant powers pretending to be authorities, unable to return to the Plleoma because you've forgotten the</w:t>
        <w:br/>
        <w:t>30:51</w:t>
        <w:br/>
        <w:t>30 minutes, 51 seconds</w:t>
        <w:br/>
        <w:t>way. The grief you sometimes feel, the sense that you don't belong here, the alienation from the material world,</w:t>
        <w:br/>
        <w:t>30:59</w:t>
        <w:br/>
        <w:t>30 minutes, 59 seconds</w:t>
        <w:br/>
        <w:t>that's not depression. That's Sophia Akimoth in you, remembering what she lost.</w:t>
        <w:br/>
        <w:t>31:06</w:t>
        <w:br/>
        <w:t>31 minutes, 6 seconds</w:t>
        <w:br/>
        <w:t>Third stage, Sophia ascending, gathering her scattered light, preparing to return to the Plleoma with all the divine</w:t>
        <w:br/>
        <w:t>31:14</w:t>
        <w:br/>
        <w:t>31 minutes, 14 seconds</w:t>
        <w:br/>
        <w:t>sparks she has liberated. This is the redemption story. Sophia doesn't return alone. She can't return alone. She's</w:t>
        <w:br/>
        <w:t>31:23</w:t>
        <w:br/>
        <w:t>31 minutes, 23 seconds</w:t>
        <w:br/>
        <w:t>scattered across millions of human beings carrying her light. The only way she gets back to the Plleoma is by awakening in individual consciousness,</w:t>
        <w:br/>
        <w:t>31:32</w:t>
        <w:br/>
        <w:t>31 minutes, 32 seconds</w:t>
        <w:br/>
        <w:t>gathering herself piece by piece until all her light has been liberated from aronic matter. And this is your purpose.</w:t>
        <w:br/>
        <w:t>31:41</w:t>
        <w:br/>
        <w:t>31 minutes, 41 seconds</w:t>
        <w:br/>
        <w:t>Not in some vague inspirational sense, but as cosmic function.</w:t>
        <w:br/>
        <w:t>31:46</w:t>
        <w:br/>
        <w:t>31 minutes, 46 seconds</w:t>
        <w:br/>
        <w:t>When you wake up, when you achieve gnosis, you're not just saving yourself,</w:t>
        <w:br/>
        <w:t>31:51</w:t>
        <w:br/>
        <w:t>31 minutes, 51 seconds</w:t>
        <w:br/>
        <w:t>you're participating in Sophia's return to wholeness. The Pist Sophia, a Latonostic text, describes this process</w:t>
        <w:br/>
        <w:t>32:00</w:t>
        <w:br/>
        <w:t>32 minutes</w:t>
        <w:br/>
        <w:t>in extraordinary detail. It presents Sophia crying out from the lower realms,</w:t>
        <w:br/>
        <w:t>32:05</w:t>
        <w:br/>
        <w:t>32 minutes, 5 seconds</w:t>
        <w:br/>
        <w:t>singing hymns of repentance, begging for rescue. And Christ consciousness responds by descending through the</w:t>
        <w:br/>
        <w:t>32:12</w:t>
        <w:br/>
        <w:t>32 minutes, 12 seconds</w:t>
        <w:br/>
        <w:t>archonic spheres, breaking the power of each archon, and eventually reaching Sophia to raise her back toward the</w:t>
        <w:br/>
        <w:t>32:19</w:t>
        <w:br/>
        <w:t>32 minutes, 19 seconds</w:t>
        <w:br/>
        <w:t>light. This isn't a story about events in the distant past. It's a map of the spiritual process happening in you right now.</w:t>
        <w:br/>
        <w:t>32:28</w:t>
        <w:br/>
        <w:t>32 minutes, 28 seconds</w:t>
        <w:br/>
        <w:t>The Christ consciousness in the text is the awakened awareness that descends into your densest programming, confronts</w:t>
        <w:br/>
        <w:t>32:35</w:t>
        <w:br/>
        <w:t>32 minutes, 35 seconds</w:t>
        <w:br/>
        <w:t>each aronic pattern and gradually liberates consciousness from identification with matter.</w:t>
        <w:br/>
        <w:t>32:42</w:t>
        <w:br/>
        <w:t>32 minutes, 42 seconds</w:t>
        <w:br/>
        <w:t>The hymns Sophia sings in the pistice.</w:t>
        <w:br/>
        <w:t>32:45</w:t>
        <w:br/>
        <w:t>32 minutes, 45 seconds</w:t>
        <w:br/>
        <w:t>Sophia are actually invocations you can use. These aren't prayers in the religious sense, asking for help from an</w:t>
        <w:br/>
        <w:t>32:53</w:t>
        <w:br/>
        <w:t>32 minutes, 53 seconds</w:t>
        <w:br/>
        <w:t>external deity. their techniques for shifting consciousness from aronic identification to divine recognition.</w:t>
        <w:br/>
        <w:t>33:01</w:t>
        <w:br/>
        <w:t>33 minutes, 1 second</w:t>
        <w:br/>
        <w:t>Here's one you can work with.</w:t>
        <w:br/>
        <w:t>33:04</w:t>
        <w:br/>
        <w:t>33 minutes, 4 seconds</w:t>
        <w:br/>
        <w:t>Save me from this darkness into which I have fallen. Let not this darkness swallow me. Let not this lion-faced</w:t>
        <w:br/>
        <w:t>33:11</w:t>
        <w:br/>
        <w:t>33 minutes, 11 seconds</w:t>
        <w:br/>
        <w:t>power completely devour me. The lionfaced power is yaldabouth. The darkness is identification with body and</w:t>
        <w:br/>
        <w:t>33:19</w:t>
        <w:br/>
        <w:t>33 minutes, 19 seconds</w:t>
        <w:br/>
        <w:t>survival mind. When you feel overwhelmed by fear, by physical craving, by the density of material existence, speak</w:t>
        <w:br/>
        <w:t>33:28</w:t>
        <w:br/>
        <w:t>33 minutes, 28 seconds</w:t>
        <w:br/>
        <w:t>this invocation not as magical words with automatic power, but as a conscious redirecting of attention away from maronic programming</w:t>
        <w:br/>
        <w:t>33:37</w:t>
        <w:br/>
        <w:t>33 minutes, 37 seconds</w:t>
        <w:br/>
        <w:t>toward divine presence. The Gnostics didn't just theorize about this. They had specific practices. The texts</w:t>
        <w:br/>
        <w:t>33:45</w:t>
        <w:br/>
        <w:t>33 minutes, 45 seconds</w:t>
        <w:br/>
        <w:t>describe pneumatic prayer. Prayer done not with words but with direct consciousness to consciousness contact.</w:t>
        <w:br/>
        <w:t>33:52</w:t>
        <w:br/>
        <w:t>33 minutes, 52 seconds</w:t>
        <w:br/>
        <w:t>Aronic prayer is vocal, external,</w:t>
        <w:br/>
        <w:t>33:55</w:t>
        <w:br/>
        <w:t>33 minutes, 55 seconds</w:t>
        <w:br/>
        <w:t>directed toward an imagined deity outside yourself. Pneumatic prayer is silent, internal, a recognition that</w:t>
        <w:br/>
        <w:t>34:04</w:t>
        <w:br/>
        <w:t>34 minutes, 4 seconds</w:t>
        <w:br/>
        <w:t>divine consciousness is already present in your heart center, already listening cuz it is you. You're not communicating</w:t>
        <w:br/>
        <w:t>34:11</w:t>
        <w:br/>
        <w:t>34 minutes, 11 seconds</w:t>
        <w:br/>
        <w:t>with something separate. You're becoming aware of what you are. They practiced what the text calls standing prayer. A</w:t>
        <w:br/>
        <w:t>34:19</w:t>
        <w:br/>
        <w:t>34 minutes, 19 seconds</w:t>
        <w:br/>
        <w:t>posture where you stand with arms raised and eyes open, maintaining awareness while the body experiences whatever it experiences.</w:t>
        <w:br/>
        <w:t>34:28</w:t>
        <w:br/>
        <w:t>34 minutes, 28 seconds</w:t>
        <w:br/>
        <w:t>This trains consciousness to observe the body without identifying with it. Stand for 5 minutes in this posture. Let the arms tire. Feel the discomfort.</w:t>
        <w:br/>
        <w:t>34:40</w:t>
        <w:br/>
        <w:t>34 minutes, 40 seconds</w:t>
        <w:br/>
        <w:t>But maintain awareness as the observer of discomfort rather than the experiencer of it. This is how you begin to separate divine consciousness from</w:t>
        <w:br/>
        <w:t>34:48</w:t>
        <w:br/>
        <w:t>34 minutes, 48 seconds</w:t>
        <w:br/>
        <w:t>aronic vehicle. They practice fasting but not as religious discipline or purification.</w:t>
        <w:br/>
        <w:t>34:55</w:t>
        <w:br/>
        <w:t>34 minutes, 55 seconds</w:t>
        <w:br/>
        <w:t>They fasted to prove to themselves that consciousness persists independent of the body's demands. When your body screams for food and you observe that scream without immediately obeying it,</w:t>
        <w:br/>
        <w:t>35:06</w:t>
        <w:br/>
        <w:t>35 minutes, 6 seconds</w:t>
        <w:br/>
        <w:t>you're experiencing the gap between aronic programming and divine awareness.</w:t>
        <w:br/>
        <w:t>35:12</w:t>
        <w:br/>
        <w:t>35 minutes, 12 seconds</w:t>
        <w:br/>
        <w:t>The Gnostics typically fasted one day per week, long enough to feel hunger, short enough to avoid damaging the body.</w:t>
        <w:br/>
        <w:t>35:20</w:t>
        <w:br/>
        <w:t>35 minutes, 20 seconds</w:t>
        <w:br/>
        <w:t>The point isn't to punish flesh. The point is to recognize that you are not your flesh. They practice sexual</w:t>
        <w:br/>
        <w:t>35:28</w:t>
        <w:br/>
        <w:t>35 minutes, 28 seconds</w:t>
        <w:br/>
        <w:t>continents, and this has been wildly misunderstood. The Gnostics weren't prudish about sex. They understood that</w:t>
        <w:br/>
        <w:t>35:36</w:t>
        <w:br/>
        <w:t>35 minutes, 36 seconds</w:t>
        <w:br/>
        <w:t>sexual energy is creative energy, the same force Sophia used to create. the same force Yald debath stole. When</w:t>
        <w:br/>
        <w:t>35:44</w:t>
        <w:br/>
        <w:t>35 minutes, 44 seconds</w:t>
        <w:br/>
        <w:t>sexual energy is released unconsciously through purely biological drive, it reinforces aronic programming. But when</w:t>
        <w:br/>
        <w:t>35:53</w:t>
        <w:br/>
        <w:t>35 minutes, 53 seconds</w:t>
        <w:br/>
        <w:t>sexual energy is conserved and redirected, it becomes fuel for consciousness transformation.</w:t>
        <w:br/>
        <w:t>36:00</w:t>
        <w:br/>
        <w:t>36 minutes</w:t>
        <w:br/>
        <w:t>This is why every advanced spiritual tradition has some form of sexual practice. Not because sex is bad, but</w:t>
        <w:br/>
        <w:t>36:08</w:t>
        <w:br/>
        <w:t>36 minutes, 8 seconds</w:t>
        <w:br/>
        <w:t>because sexual energy is powerful. and the archons use it to keep humans in biological consciousness.</w:t>
        <w:br/>
        <w:t>36:15</w:t>
        <w:br/>
        <w:t>36 minutes, 15 seconds</w:t>
        <w:br/>
        <w:t>Some Gnostic groups practice libertine sexuality, ritual intercourse designed to transgress aronic law, and prove that</w:t>
        <w:br/>
        <w:t>36:25</w:t>
        <w:br/>
        <w:t>36 minutes, 25 seconds</w:t>
        <w:br/>
        <w:t>divine consciousness transcends moral regulation. Other groups practice strict celibacy, complete conservation of</w:t>
        <w:br/>
        <w:t>36:32</w:t>
        <w:br/>
        <w:t>36 minutes, 32 seconds</w:t>
        <w:br/>
        <w:t>sexual energy to accelerate spiritual transformation.</w:t>
        <w:br/>
        <w:t>36:36</w:t>
        <w:br/>
        <w:t>36 minutes, 36 seconds</w:t>
        <w:br/>
        <w:t>The technical principle is the same in both approaches. Consciousness control of the creative force. What you don't do</w:t>
        <w:br/>
        <w:t>36:44</w:t>
        <w:br/>
        <w:t>36 minutes, 44 seconds</w:t>
        <w:br/>
        <w:t>is let biology run the program unconsciously. That's aronic.</w:t>
        <w:br/>
        <w:t>36:50</w:t>
        <w:br/>
        <w:t>36 minutes, 50 seconds</w:t>
        <w:br/>
        <w:t>Whether you choose expression or conservation, you do it consciously with awareness of what sexual energy is and</w:t>
        <w:br/>
        <w:t>36:57</w:t>
        <w:br/>
        <w:t>36 minutes, 57 seconds</w:t>
        <w:br/>
        <w:t>what it does. The texts describe ritual meals, eucharistic practices where</w:t>
        <w:br/>
        <w:t>37:04</w:t>
        <w:br/>
        <w:t>37 minutes, 4 seconds</w:t>
        <w:br/>
        <w:t>gnostics ate bread and drank wine, but not as symbolic reenactment of Jesus's death. They understood the eukarist as a technology for material transformation.</w:t>
        <w:br/>
        <w:t>37:16</w:t>
        <w:br/>
        <w:t>37 minutes, 16 seconds</w:t>
        <w:br/>
        <w:t>When you eat consciously, recognizing that matter is condensed light, you're practicing the transformation of the</w:t>
        <w:br/>
        <w:t>37:23</w:t>
        <w:br/>
        <w:t>37 minutes, 23 seconds</w:t>
        <w:br/>
        <w:t>aronic into the pneumatic. The prayer before meals in Gnostic communities wasn't thanksgiving to a creator God. It was recognition.</w:t>
        <w:br/>
        <w:t>37:33</w:t>
        <w:br/>
        <w:t>37 minutes, 33 seconds</w:t>
        <w:br/>
        <w:t>This matter that appears separate from me is actually the same light that I am temporarily configured as food. Every</w:t>
        <w:br/>
        <w:t>37:42</w:t>
        <w:br/>
        <w:t>37 minutes, 42 seconds</w:t>
        <w:br/>
        <w:t>meal becomes an opportunity to practice the fundamental nosis. All matter is divine consciousness in aronic form.</w:t>
        <w:br/>
        <w:t>37:50</w:t>
        <w:br/>
        <w:t>37 minutes, 50 seconds</w:t>
        <w:br/>
        <w:t>They studied scripture but not the way Orthodox Christians did. The Gnostics read Genesis, Psalms, and the Prophets</w:t>
        <w:br/>
        <w:t>37:58</w:t>
        <w:br/>
        <w:t>37 minutes, 58 seconds</w:t>
        <w:br/>
        <w:t>as encoded texts written by pneumatic individuals trying to transmit nosis under iconic surveillance. When Moses</w:t>
        <w:br/>
        <w:t>38:06</w:t>
        <w:br/>
        <w:t>38 minutes, 6 seconds</w:t>
        <w:br/>
        <w:t>writes about creation in Genesis, the Gnostics saw him describing Yaldabbath's work, not the true God's work. When the</w:t>
        <w:br/>
        <w:t>38:13</w:t>
        <w:br/>
        <w:t>38 minutes, 13 seconds</w:t>
        <w:br/>
        <w:t>psalmist cries out against enemies, they read this as the pneumatic soul crying out against aronic powers. This is</w:t>
        <w:br/>
        <w:t>38:20</w:t>
        <w:br/>
        <w:t>38 minutes, 20 seconds</w:t>
        <w:br/>
        <w:t>called revaluation. taking texts written under iconic authority and reading them from pneumatic perspective. Finding the</w:t>
        <w:br/>
        <w:t>38:28</w:t>
        <w:br/>
        <w:t>38 minutes, 28 seconds</w:t>
        <w:br/>
        <w:t>hidden liberation message beneath the surface narrative. You can do this with any text. Take the Bible, the Quran, any</w:t>
        <w:br/>
        <w:t>38:37</w:t>
        <w:br/>
        <w:t>38 minutes, 37 seconds</w:t>
        <w:br/>
        <w:t>religious scripture and read it asking who benefits from this teaching? Does this liberate consciousness or does it reinforce control?</w:t>
        <w:br/>
        <w:t>38:47</w:t>
        <w:br/>
        <w:t>38 minutes, 47 seconds</w:t>
        <w:br/>
        <w:t>Passages that emphasize obedience, fear,</w:t>
        <w:br/>
        <w:t>38:51</w:t>
        <w:br/>
        <w:t>38 minutes, 51 seconds</w:t>
        <w:br/>
        <w:t>unworthiness, external authority, those are iconic. Passages that emphasize direct knowing, inner divine presence,</w:t>
        <w:br/>
        <w:t>39:00</w:t>
        <w:br/>
        <w:t>39 minutes</w:t>
        <w:br/>
        <w:t>questioning authority, transcending law,</w:t>
        <w:br/>
        <w:t>39:03</w:t>
        <w:br/>
        <w:t>39 minutes, 3 seconds</w:t>
        <w:br/>
        <w:t>those are pneumatic. You'll find both in every text because every text emerges from the conflict between aronic and</w:t>
        <w:br/>
        <w:t>39:10</w:t>
        <w:br/>
        <w:t>39 minutes, 10 seconds</w:t>
        <w:br/>
        <w:t>pneumatic forces. The Gnostics gathered in communities. But these weren't churches in the institutional sense.</w:t>
        <w:br/>
        <w:t>39:18</w:t>
        <w:br/>
        <w:t>39 minutes, 18 seconds</w:t>
        <w:br/>
        <w:t>They were schools, places where people who had experienced nosis helped others activate their divine spark. The</w:t>
        <w:br/>
        <w:t>39:26</w:t>
        <w:br/>
        <w:t>39 minutes, 26 seconds</w:t>
        <w:br/>
        <w:t>meetings were participatory. Anyone could speak. Anyone could share their experience. Anyone could interpret</w:t>
        <w:br/>
        <w:t>39:33</w:t>
        <w:br/>
        <w:t>39 minutes, 33 seconds</w:t>
        <w:br/>
        <w:t>scripture. This is why Orthodox Christianity eventually destroyed.</w:t>
        <w:br/>
        <w:t>39:40</w:t>
        <w:br/>
        <w:t>39 minutes, 40 seconds</w:t>
        <w:br/>
        <w:t>You can't build institutional power on direct experience. You need hierarchy,</w:t>
        <w:br/>
        <w:t>39:45</w:t>
        <w:br/>
        <w:t>39 minutes, 45 seconds</w:t>
        <w:br/>
        <w:t>priesthood, exclusive access to God. The Gnostics taught that every human being with activated divine spark had equal access to truth. That's ungovernable.</w:t>
        <w:br/>
        <w:t>39:57</w:t>
        <w:br/>
        <w:t>39 minutes, 57 seconds</w:t>
        <w:br/>
        <w:t>These communities practiced what they called bridal chamber mysticism. Not physical marriage, but the mystical</w:t>
        <w:br/>
        <w:t>40:04</w:t>
        <w:br/>
        <w:t>40 minutes, 4 seconds</w:t>
        <w:br/>
        <w:t>reuniting of the divided human back into original androgynous wholeness.</w:t>
        <w:br/>
        <w:t>40:10</w:t>
        <w:br/>
        <w:t>40 minutes, 10 seconds</w:t>
        <w:br/>
        <w:t>This was the higher sacrament, higher than baptism, higher than Eucharist</w:t>
        <w:br/>
        <w:t>40:17</w:t>
        <w:br/>
        <w:t>40 minutes, 17 seconds</w:t>
        <w:br/>
        <w:t>because the bridal chamber was where the individual consciousness recognized itself as complete, needing nothing</w:t>
        <w:br/>
        <w:t>40:24</w:t>
        <w:br/>
        <w:t>40 minutes, 24 seconds</w:t>
        <w:br/>
        <w:t>external, already whole. The Gospel of Philip describes this. No one will be able to see himself either in water or</w:t>
        <w:br/>
        <w:t>40:33</w:t>
        <w:br/>
        <w:t>40 minutes, 33 seconds</w:t>
        <w:br/>
        <w:t>in a mirror without light. Nor again will you be able to see yourself in light without water or mirror. For this</w:t>
        <w:br/>
        <w:t>40:40</w:t>
        <w:br/>
        <w:t>40 minutes, 40 seconds</w:t>
        <w:br/>
        <w:t>reason it is necessary to baptize with both with light and with water. But the light is the crism. The crism was holy</w:t>
        <w:br/>
        <w:t>40:49</w:t>
        <w:br/>
        <w:t>40 minutes, 49 seconds</w:t>
        <w:br/>
        <w:t>oil. But more importantly it was the presence of Christ consciousness. To be anointed with crism was to have your</w:t>
        <w:br/>
        <w:t>40:56</w:t>
        <w:br/>
        <w:t>40 minutes, 56 seconds</w:t>
        <w:br/>
        <w:t>divine spark activated by someone who had already awakened. This is spiritual transmission, not information transfer,</w:t>
        <w:br/>
        <w:t>41:05</w:t>
        <w:br/>
        <w:t>41 minutes, 5 seconds</w:t>
        <w:br/>
        <w:t>not teaching in the academic sense, but consciousness touching consciousness,</w:t>
        <w:br/>
        <w:t>41:10</w:t>
        <w:br/>
        <w:t>41 minutes, 10 seconds</w:t>
        <w:br/>
        <w:t>light awakening light. When a Gnostic master placed hands on a student's head and invoked the light, something</w:t>
        <w:br/>
        <w:t>41:18</w:t>
        <w:br/>
        <w:t>41 minutes, 18 seconds</w:t>
        <w:br/>
        <w:t>actually happened. The texts describe people falling into trance, having visions, spontaneously speaking in</w:t>
        <w:br/>
        <w:t>41:26</w:t>
        <w:br/>
        <w:t>41 minutes, 26 seconds</w:t>
        <w:br/>
        <w:t>languages they didn't know, experiencing their bodies filled with light. This wasn't supernatural.</w:t>
        <w:br/>
        <w:t>41:33</w:t>
        <w:br/>
        <w:t>41 minutes, 33 seconds</w:t>
        <w:br/>
        <w:t>This was technology.</w:t>
        <w:br/>
        <w:t>41:36</w:t>
        <w:br/>
        <w:t>41 minutes, 36 seconds</w:t>
        <w:br/>
        <w:t>The Gnostics understood that consciousness is contagious. When you're around someone operating from awakened awareness, something in you responds.</w:t>
        <w:br/>
        <w:t>41:46</w:t>
        <w:br/>
        <w:t>41 minutes, 46 seconds</w:t>
        <w:br/>
        <w:t>The divine spark recognizes itself. This is why every spiritual tradition emphasizes finding a teacher, not to</w:t>
        <w:br/>
        <w:t>41:54</w:t>
        <w:br/>
        <w:t>41 minutes, 54 seconds</w:t>
        <w:br/>
        <w:t>worship them, but to receive transmission from consciousness that has already done the work. The archons can suppress this through institutional</w:t>
        <w:br/>
        <w:t>42:02</w:t>
        <w:br/>
        <w:t>42 minutes, 2 seconds</w:t>
        <w:br/>
        <w:t>religion by putting teachers on pedestals, making them superhuman,</w:t>
        <w:br/>
        <w:t>42:08</w:t>
        <w:br/>
        <w:t>42 minutes, 8 seconds</w:t>
        <w:br/>
        <w:t>creating the belief that you can't access what they have. But the Gnostic teaching was clear. What the teacher</w:t>
        <w:br/>
        <w:t>42:15</w:t>
        <w:br/>
        <w:t>42 minutes, 15 seconds</w:t>
        <w:br/>
        <w:t>has, you have. They've just activated it. You're about to. The practical road map for Sophia's redemption in your own consciousness begins with recognition.</w:t>
        <w:br/>
        <w:t>42:27</w:t>
        <w:br/>
        <w:t>42 minutes, 27 seconds</w:t>
        <w:br/>
        <w:t>You have to see the aronic programming operating in your life. Watch your thoughts. Watch your reactions. Watch</w:t>
        <w:br/>
        <w:t>42:35</w:t>
        <w:br/>
        <w:t>42 minutes, 35 seconds</w:t>
        <w:br/>
        <w:t>what makes you angry, what makes you fearful, what makes you grasp for security or status or pleasure. These</w:t>
        <w:br/>
        <w:t>42:42</w:t>
        <w:br/>
        <w:t>42 minutes, 42 seconds</w:t>
        <w:br/>
        <w:t>are iconic patterns, not evil, just mechanical. The body mind system running programs installed by ignorant powers to</w:t>
        <w:br/>
        <w:t>42:50</w:t>
        <w:br/>
        <w:t>42 minutes, 50 seconds</w:t>
        <w:br/>
        <w:t>keep you focused on survival and reproduction.</w:t>
        <w:br/>
        <w:t>42:53</w:t>
        <w:br/>
        <w:t>42 minutes, 53 seconds</w:t>
        <w:br/>
        <w:t>Recognition doesn't mean judgment. It means observation. You notice, oh, that's not me thinking.</w:t>
        <w:br/>
        <w:t>43:01</w:t>
        <w:br/>
        <w:t>43 minutes, 1 second</w:t>
        <w:br/>
        <w:t>That's aonic programming. Next comes nonidentification.</w:t>
        <w:br/>
        <w:t>43:06</w:t>
        <w:br/>
        <w:t>43 minutes, 6 seconds</w:t>
        <w:br/>
        <w:t>This is harder. You have to maintain awareness that you are not these patterns. Even while they continue operating, you still feel hunger. You</w:t>
        <w:br/>
        <w:t>43:15</w:t>
        <w:br/>
        <w:t>43 minutes, 15 seconds</w:t>
        <w:br/>
        <w:t>still feel sexual desire. You still feel fear.</w:t>
        <w:br/>
        <w:t>43:20</w:t>
        <w:br/>
        <w:t>43 minutes, 20 seconds</w:t>
        <w:br/>
        <w:t>But you stop believing these feelings define you. You observe them the way you observe weather. Look, there's fear</w:t>
        <w:br/>
        <w:t>43:27</w:t>
        <w:br/>
        <w:t>43 minutes, 27 seconds</w:t>
        <w:br/>
        <w:t>arising. Interesting. Wonder what triggered that. This creates space between divine consciousness and aronic</w:t>
        <w:br/>
        <w:t>43:34</w:t>
        <w:br/>
        <w:t>43 minutes, 34 seconds</w:t>
        <w:br/>
        <w:t>vehicle. In that space, liberation happens. Then comes invocation. You actively call on the divine presence within you. This isn't prayer to an</w:t>
        <w:br/>
        <w:t>43:44</w:t>
        <w:br/>
        <w:t>43 minutes, 44 seconds</w:t>
        <w:br/>
        <w:t>external entity. This is deliberate turning of attention toward the heart center, toward the light of Sophia</w:t>
        <w:br/>
        <w:t>43:50</w:t>
        <w:br/>
        <w:t>43 minutes, 50 seconds</w:t>
        <w:br/>
        <w:t>hidden there. Use the name that resonates for you. Sophia, Christ,</w:t>
        <w:br/>
        <w:t>43:56</w:t>
        <w:br/>
        <w:t>43 minutes, 56 seconds</w:t>
        <w:br/>
        <w:t>light, self, presence, whatever. The name doesn't matter. The attention matters. Spend time every day</w:t>
        <w:br/>
        <w:t>44:04</w:t>
        <w:br/>
        <w:t>44 minutes, 4 seconds</w:t>
        <w:br/>
        <w:t>consciously connecting with this presence. 5 minutes minimum, 30 minutes ideal. Do it in the morning before aronic programming takes over your attention for the day. Then comes study.</w:t>
        <w:br/>
        <w:t>44:16</w:t>
        <w:br/>
        <w:t>44 minutes, 16 seconds</w:t>
        <w:br/>
        <w:t>Read the actual Gnostic texts, not just summaries or interpretations. The Nagamadi library is available in</w:t>
        <w:br/>
        <w:t>44:23</w:t>
        <w:br/>
        <w:t>44 minutes, 23 seconds</w:t>
        <w:br/>
        <w:t>English. Start with the Apocryphon of John. Read the Gospel of Thomas. Read the Gospel of Philip. Read Pist Sophia.</w:t>
        <w:br/>
        <w:t>44:31</w:t>
        <w:br/>
        <w:t>44 minutes, 31 seconds</w:t>
        <w:br/>
        <w:t>These texts were written by people who had direct experience of what you're trying to achieve. They left a map. Use</w:t>
        <w:br/>
        <w:t>44:38</w:t>
        <w:br/>
        <w:t>44 minutes, 38 seconds</w:t>
        <w:br/>
        <w:t>it. Don't read devotionally, read practically. Ask, "What technique is hidden in this passage? What practice</w:t>
        <w:br/>
        <w:t>44:47</w:t>
        <w:br/>
        <w:t>44 minutes, 47 seconds</w:t>
        <w:br/>
        <w:t>can I extract from this teaching?" Then comes practice.</w:t>
        <w:br/>
        <w:t>44:52</w:t>
        <w:br/>
        <w:t>44 minutes, 52 seconds</w:t>
        <w:br/>
        <w:t>The techniques described above, standing prayer, conscious eating, sexual conservation or conscious expression,</w:t>
        <w:br/>
        <w:t>45:01</w:t>
        <w:br/>
        <w:t>45 minutes, 1 second</w:t>
        <w:br/>
        <w:t>breath work focused on the heart center,</w:t>
        <w:br/>
        <w:t>45:03</w:t>
        <w:br/>
        <w:t>45 minutes, 3 seconds</w:t>
        <w:br/>
        <w:t>observing thought without identification.</w:t>
        <w:br/>
        <w:t>45:06</w:t>
        <w:br/>
        <w:t>45 minutes, 6 seconds</w:t>
        <w:br/>
        <w:t>Do these practices daily, not as religious obligation, as experiment.</w:t>
        <w:br/>
        <w:t>45:13</w:t>
        <w:br/>
        <w:t>45 minutes, 13 seconds</w:t>
        <w:br/>
        <w:t>You're testing the hypothesis that consciousness is divine, that matter is aronic, that liberation is possible. The</w:t>
        <w:br/>
        <w:t>45:21</w:t>
        <w:br/>
        <w:t>45 minutes, 21 seconds</w:t>
        <w:br/>
        <w:t>practices are experiments. Do them and observe results. Then comes community.</w:t>
        <w:br/>
        <w:t>45:27</w:t>
        <w:br/>
        <w:t>45 minutes, 27 seconds</w:t>
        <w:br/>
        <w:t>Find other people doing this work. Not necessarily in formal gnostic groups.</w:t>
        <w:br/>
        <w:t>45:32</w:t>
        <w:br/>
        <w:t>45 minutes, 32 seconds</w:t>
        <w:br/>
        <w:t>Those barely exist anymore. But find people who understand that conventional religion is aronic control. That direct experience matters more than belief.</w:t>
        <w:br/>
        <w:t>45:42</w:t>
        <w:br/>
        <w:t>45 minutes, 42 seconds</w:t>
        <w:br/>
        <w:t>That liberation is the goal. Online communities can work. Local meditation groups. Anyone genuinely interested in</w:t>
        <w:br/>
        <w:t>45:50</w:t>
        <w:br/>
        <w:t>45 minutes, 50 seconds</w:t>
        <w:br/>
        <w:t>awakening rather than just feeling better within the aronic system. Share your experiences. Learn from theirs.</w:t>
        <w:br/>
        <w:t>45:58</w:t>
        <w:br/>
        <w:t>45 minutes, 58 seconds</w:t>
        <w:br/>
        <w:t>Consciousness awakens faster in community because of transmission effects. Then comes endurance. This work</w:t>
        <w:br/>
        <w:t>46:05</w:t>
        <w:br/>
        <w:t>46 minutes, 5 seconds</w:t>
        <w:br/>
        <w:t>takes time. The aronic programming is deep. You've been running these patterns for decades, possibly for many</w:t>
        <w:br/>
        <w:t>46:12</w:t>
        <w:br/>
        <w:t>46 minutes, 12 seconds</w:t>
        <w:br/>
        <w:t>lifetimes. If you accept the Gnostic teaching on reincarnation, you're not going to undo all of it in a weekend workshop. The Gnostic path is gradual</w:t>
        <w:br/>
        <w:t>46:21</w:t>
        <w:br/>
        <w:t>46 minutes, 21 seconds</w:t>
        <w:br/>
        <w:t>awakening punctuated by sudden breakthroughs. You do the practices daily. You observe the patterns. You invoke the presence. And slowly,</w:t>
        <w:br/>
        <w:t>46:32</w:t>
        <w:br/>
        <w:t>46 minutes, 32 seconds</w:t>
        <w:br/>
        <w:t>imperceptibly at first, consciousness begins to shift. You start seeing through things that used to capture your</w:t>
        <w:br/>
        <w:t>46:40</w:t>
        <w:br/>
        <w:t>46 minutes, 40 seconds</w:t>
        <w:br/>
        <w:t>attention. You start feeling the divine spark more consistently. You start recognizing aronic influence in real</w:t>
        <w:br/>
        <w:t>46:48</w:t>
        <w:br/>
        <w:t>46 minutes, 48 seconds</w:t>
        <w:br/>
        <w:t>time and refusing consent to it. The texts promise that if you persist in this work, you will eventually</w:t>
        <w:br/>
        <w:t>46:56</w:t>
        <w:br/>
        <w:t>46 minutes, 56 seconds</w:t>
        <w:br/>
        <w:t>experience what they call the restoration.</w:t>
        <w:br/>
        <w:t>46:59</w:t>
        <w:br/>
        <w:t>46 minutes, 59 seconds</w:t>
        <w:br/>
        <w:t>The moment when your consciousness fully recognizes its divine origin and permanently shifts out of our conic identification.</w:t>
        <w:br/>
        <w:t>47:09</w:t>
        <w:br/>
        <w:t>47 minutes, 9 seconds</w:t>
        <w:br/>
        <w:t>This doesn't mean you leave your body or stop functioning in the material world.</w:t>
        <w:br/>
        <w:t>47:13</w:t>
        <w:br/>
        <w:t>47 minutes, 13 seconds</w:t>
        <w:br/>
        <w:t>It means you stop believing the body is you. You operate it consciously the way you operate any tool while your identity</w:t>
        <w:br/>
        <w:t>47:21</w:t>
        <w:br/>
        <w:t>47 minutes, 21 seconds</w:t>
        <w:br/>
        <w:t>remains firmly established in divine consciousness.</w:t>
        <w:br/>
        <w:t>47:25</w:t>
        <w:br/>
        <w:t>47 minutes, 25 seconds</w:t>
        <w:br/>
        <w:t>The Gnostics described five stages of ascension corresponding to the five seals they placed on initiated members.</w:t>
        <w:br/>
        <w:t>47:33</w:t>
        <w:br/>
        <w:t>47 minutes, 33 seconds</w:t>
        <w:br/>
        <w:t>First seal, recognition of aronic imprisonment. You see that physical existence is a control system. Second seal, activation of the divine spark.</w:t>
        <w:br/>
        <w:t>47:45</w:t>
        <w:br/>
        <w:t>47 minutes, 45 seconds</w:t>
        <w:br/>
        <w:t>You make conscious contact with Sophia's presence in your heart center. Third seal, conscious operation of the aronic</w:t>
        <w:br/>
        <w:t>47:53</w:t>
        <w:br/>
        <w:t>47 minutes, 53 seconds</w:t>
        <w:br/>
        <w:t>vehicle. You continue using the body mind system, but without identification with it. Fourth seal, mastery of the</w:t>
        <w:br/>
        <w:t>48:01</w:t>
        <w:br/>
        <w:t>48 minutes, 1 second</w:t>
        <w:br/>
        <w:t>planetary powers. You pass consciously through the aronic spheres while incarnated, learning how to navigate them for the ascension after death.</w:t>
        <w:br/>
        <w:t>48:11</w:t>
        <w:br/>
        <w:t>48 minutes, 11 seconds</w:t>
        <w:br/>
        <w:t>Fifth seal, restoration to the plleoma. Full nosis, permanent awakening.</w:t>
        <w:br/>
        <w:t>48:19</w:t>
        <w:br/>
        <w:t>48 minutes, 19 seconds</w:t>
        <w:br/>
        <w:t>Most people, the texts say, don't achieve the fifth seal in a single lifetime. But every stage of awakening counts. Every moment of recognition liberates a fragment of Sophia's light.</w:t>
        <w:br/>
        <w:t>48:31</w:t>
        <w:br/>
        <w:t>48 minutes, 31 seconds</w:t>
        <w:br/>
        <w:t>This is how the redemption happens. Not in one dramatic cosmic event, but through millions of individual</w:t>
        <w:br/>
        <w:t>48:38</w:t>
        <w:br/>
        <w:t>48 minutes, 38 seconds</w:t>
        <w:br/>
        <w:t>consciousnesses waking up one person at a time, gradually gathering Sophia's scattered light and returning it to</w:t>
        <w:br/>
        <w:t>48:46</w:t>
        <w:br/>
        <w:t>48 minutes, 46 seconds</w:t>
        <w:br/>
        <w:t>wholeness. The historical gnostics faced persecution precisely because this teaching threatened every form of</w:t>
        <w:br/>
        <w:t>48:53</w:t>
        <w:br/>
        <w:t>48 minutes, 53 seconds</w:t>
        <w:br/>
        <w:t>archonic authority. If every human being can access divine consciousness directly without priests or sacraments or</w:t>
        <w:br/>
        <w:t>49:01</w:t>
        <w:br/>
        <w:t>49 minutes, 1 second</w:t>
        <w:br/>
        <w:t>institutions, then institutional power collapses. The Roman Empire recognized this threat. When Christianity became</w:t>
        <w:br/>
        <w:t>49:10</w:t>
        <w:br/>
        <w:t>49 minutes, 10 seconds</w:t>
        <w:br/>
        <w:t>the official imperial religion in the 4th century,nosticism had to be destroyed. not just opposed, destroyed.</w:t>
        <w:br/>
        <w:t>49:18</w:t>
        <w:br/>
        <w:t>49 minutes, 18 seconds</w:t>
        <w:br/>
        <w:t>The texts were burned, the communities were scattered, the teachers were executed.</w:t>
        <w:br/>
        <w:t>49:24</w:t>
        <w:br/>
        <w:t>49 minutes, 24 seconds</w:t>
        <w:br/>
        <w:t>Orthodox Christianity created a version of the religion that supported empire.</w:t>
        <w:br/>
        <w:t>49:29</w:t>
        <w:br/>
        <w:t>49 minutes, 29 seconds</w:t>
        <w:br/>
        <w:t>Obey authority, accept suffering, wait for salvation after death. This was iconic Christianity. The pneumatic</w:t>
        <w:br/>
        <w:t>49:38</w:t>
        <w:br/>
        <w:t>49 minutes, 38 seconds</w:t>
        <w:br/>
        <w:t>Christianity of the Gnostics disappeared underground,</w:t>
        <w:br/>
        <w:t>49:42</w:t>
        <w:br/>
        <w:t>49 minutes, 42 seconds</w:t>
        <w:br/>
        <w:t>but the text survived. buried in Egyptian desert sand for 1,600 years.</w:t>
        <w:br/>
        <w:t>49:49</w:t>
        <w:br/>
        <w:t>49 minutes, 49 seconds</w:t>
        <w:br/>
        <w:t>The Nag Hamadi discovery in 1945 brought them back. And now you have access to teachings that emperors tried to erase.</w:t>
        <w:br/>
        <w:t>49:58</w:t>
        <w:br/>
        <w:t>49 minutes, 58 seconds</w:t>
        <w:br/>
        <w:t>You can read the Apocryphon of John and learn exactly what the Gnostics taught about the structure of reality. You can learn the practices they used to</w:t>
        <w:br/>
        <w:t>50:07</w:t>
        <w:br/>
        <w:t>50 minutes, 7 seconds</w:t>
        <w:br/>
        <w:t>liberate consciousness. You can do the work yourself. This isn't ancient history. This is living technology for spiritual liberation.</w:t>
        <w:br/>
        <w:t>50:17</w:t>
        <w:br/>
        <w:t>50 minutes, 17 seconds</w:t>
        <w:br/>
        <w:t>The question the Gnostics asked wasn't,</w:t>
        <w:br/>
        <w:t>50:19</w:t>
        <w:br/>
        <w:t>50 minutes, 19 seconds</w:t>
        <w:br/>
        <w:t>"Do you believe in God?" The question was, "Do you know yourself?" Because if you know yourself, really know yourself</w:t>
        <w:br/>
        <w:t>50:28</w:t>
        <w:br/>
        <w:t>50 minutes, 28 seconds</w:t>
        <w:br/>
        <w:t>beyond personality and history and body identification.</w:t>
        <w:br/>
        <w:t>50:32</w:t>
        <w:br/>
        <w:t>50 minutes, 32 seconds</w:t>
        <w:br/>
        <w:t>You discover that you are the divine spark. You are Sophia's light. You're the presence of the Plleoma in the arc</w:t>
        <w:br/>
        <w:t>50:39</w:t>
        <w:br/>
        <w:t>50 minutes, 39 seconds</w:t>
        <w:br/>
        <w:t>realm. You don't need to acquire anything. You don't need to become anything. You need to recognize what you</w:t>
        <w:br/>
        <w:t>50:47</w:t>
        <w:br/>
        <w:t>50 minutes, 47 seconds</w:t>
        <w:br/>
        <w:t>already are. This recognition changes everything. Not in some vague spiritual sense, but practically when you know</w:t>
        <w:br/>
        <w:t>50:55</w:t>
        <w:br/>
        <w:t>50 minutes, 55 seconds</w:t>
        <w:br/>
        <w:t>your divine consciousness temporarily operating an aronic vehicle. Fear loses its grip. Death loses its sting.</w:t>
        <w:br/>
        <w:t>51:04</w:t>
        <w:br/>
        <w:t>51 minutes, 4 seconds</w:t>
        <w:br/>
        <w:t>Authority loses its power. You still function in the world. You still maintain the body. You still interact</w:t>
        <w:br/>
        <w:t>51:11</w:t>
        <w:br/>
        <w:t>51 minutes, 11 seconds</w:t>
        <w:br/>
        <w:t>with other humans. But you do it consciously from awakened awareness rather than from aronic programming.</w:t>
        <w:br/>
        <w:t>51:19</w:t>
        <w:br/>
        <w:t>51 minutes, 19 seconds</w:t>
        <w:br/>
        <w:t>This is the freedom the Gnostics promised, not escape from the world,</w:t>
        <w:br/>
        <w:t>51:24</w:t>
        <w:br/>
        <w:t>51 minutes, 24 seconds</w:t>
        <w:br/>
        <w:t>conscious presence within it. The techniques for measuring progress on this path are subtle. The archons will</w:t>
        <w:br/>
        <w:t>51:31</w:t>
        <w:br/>
        <w:t>51 minutes, 31 seconds</w:t>
        <w:br/>
        <w:t>try to hijack your practice, turning it into another control system. Spiritual ego is iconic. Believing you're special because you have no sis is aronic.</w:t>
        <w:br/>
        <w:t>51:42</w:t>
        <w:br/>
        <w:t>51 minutes, 42 seconds</w:t>
        <w:br/>
        <w:t>Judging others who don't have it yet is aronic. The actual markers of progress are increased equinimity. You're less reactive to circumstances.</w:t>
        <w:br/>
        <w:t>51:52</w:t>
        <w:br/>
        <w:t>51 minutes, 52 seconds</w:t>
        <w:br/>
        <w:t>Increased clarity. You see through manipulations and control systems more easily. Increased compassion. You</w:t>
        <w:br/>
        <w:t>52:00</w:t>
        <w:br/>
        <w:t>52 minutes</w:t>
        <w:br/>
        <w:t>recognize other people as trapped consciousness, not as enemies. Increased freedom. You make choices consciously</w:t>
        <w:br/>
        <w:t>52:08</w:t>
        <w:br/>
        <w:t>52 minutes, 8 seconds</w:t>
        <w:br/>
        <w:t>rather than running programs. Increased light. You literally feel more energy,</w:t>
        <w:br/>
        <w:t>52:15</w:t>
        <w:br/>
        <w:t>52 minutes, 15 seconds</w:t>
        <w:br/>
        <w:t>more presence, more aliveness in the heart center. If you don't feel these changes, you're either not doing the</w:t>
        <w:br/>
        <w:t>52:22</w:t>
        <w:br/>
        <w:t>52 minutes, 22 seconds</w:t>
        <w:br/>
        <w:t>practices consistently or you're doing them mechanically without genuine attention.</w:t>
        <w:br/>
        <w:t>52:28</w:t>
        <w:br/>
        <w:t>52 minutes, 28 seconds</w:t>
        <w:br/>
        <w:t>The practices only work when consciousness is actually present. You can't phone it in. You can't do standing</w:t>
        <w:br/>
        <w:t>52:36</w:t>
        <w:br/>
        <w:t>52 minutes, 36 seconds</w:t>
        <w:br/>
        <w:t>prayer while thinking about your shopping list. You can't do breath work while scrolling your phone mentally. You have to actually be there, attention</w:t>
        <w:br/>
        <w:t>52:45</w:t>
        <w:br/>
        <w:t>52 minutes, 45 seconds</w:t>
        <w:br/>
        <w:t>focused, awareness engaged. That's the difference between iconic religion and pneumatic practice. Religion is external</w:t>
        <w:br/>
        <w:t>52:53</w:t>
        <w:br/>
        <w:t>52 minutes, 53 seconds</w:t>
        <w:br/>
        <w:t>performance. Practice is internal transformation.</w:t>
        <w:br/>
        <w:t>52:57</w:t>
        <w:br/>
        <w:t>52 minutes, 57 seconds</w:t>
        <w:br/>
        <w:t>The integration of this understanding into daily life requires constant vigilance.</w:t>
        <w:br/>
        <w:t>53:03</w:t>
        <w:br/>
        <w:t>53 minutes, 3 seconds</w:t>
        <w:br/>
        <w:t>The aronic system is everywhere. Your job probably serves iconic purposes.</w:t>
        <w:br/>
        <w:t>53:09</w:t>
        <w:br/>
        <w:t>53 minutes, 9 seconds</w:t>
        <w:br/>
        <w:t>Making money for people who don't need it, producing products nobody needs,</w:t>
        <w:br/>
        <w:t>53:14</w:t>
        <w:br/>
        <w:t>53 minutes, 14 seconds</w:t>
        <w:br/>
        <w:t>maintaining hierarchies of power. Your relationships might be structured by aronic patterns. codependency,</w:t>
        <w:br/>
        <w:t>53:22</w:t>
        <w:br/>
        <w:t>53 minutes, 22 seconds</w:t>
        <w:br/>
        <w:t>dominance, fear of abandonment, sexual manipulation. Your entertainment is almost certainly aronic, designed to</w:t>
        <w:br/>
        <w:t>53:31</w:t>
        <w:br/>
        <w:t>53 minutes, 31 seconds</w:t>
        <w:br/>
        <w:t>keep you in emotional reaction, tribal identity, and consumer desire. You don't necessarily have to leave these systems,</w:t>
        <w:br/>
        <w:t>53:40</w:t>
        <w:br/>
        <w:t>53 minutes, 40 seconds</w:t>
        <w:br/>
        <w:t>but you have to see them clearly. You have to operate within them consciously without letting them define you. This is</w:t>
        <w:br/>
        <w:t>53:47</w:t>
        <w:br/>
        <w:t>53 minutes, 47 seconds</w:t>
        <w:br/>
        <w:t>what the Gnostics meant by being in the world but not of it. You participate in material reality because you have a body</w:t>
        <w:br/>
        <w:t>53:54</w:t>
        <w:br/>
        <w:t>53 minutes, 54 seconds</w:t>
        <w:br/>
        <w:t>that requires maintenance, but your identity doesn't depend on material success. Your sense of worth doesn't</w:t>
        <w:br/>
        <w:t>54:01</w:t>
        <w:br/>
        <w:t>54 minutes, 1 second</w:t>
        <w:br/>
        <w:t>come from social status. Your peace doesn't require comfortable circumstances. You rest in divine consciousness regardless of what's</w:t>
        <w:br/>
        <w:t>54:10</w:t>
        <w:br/>
        <w:t>54 minutes, 10 seconds</w:t>
        <w:br/>
        <w:t>happening in the aronic realm. This is advanced work. Most people can't do it consistently. The pull of aronic</w:t>
        <w:br/>
        <w:t>54:17</w:t>
        <w:br/>
        <w:t>54 minutes, 17 seconds</w:t>
        <w:br/>
        <w:t>programming is strong. You'll slip back into identification. You'll forget your divine spark and start believing you're this body, this personality, this story.</w:t>
        <w:br/>
        <w:t>54:27</w:t>
        <w:br/>
        <w:t>54 minutes, 27 seconds</w:t>
        <w:br/>
        <w:t>That's normal. The practice is noticing when that happens and returning to recognition over and over 10,000 times until the recognition becomes stable.</w:t>
        <w:br/>
        <w:t>54:38</w:t>
        <w:br/>
        <w:t>54 minutes, 38 seconds</w:t>
        <w:br/>
        <w:t>The Gnostic texts describe demonic attack as a real phenomenon, not metaphorical struggle with temptation.</w:t>
        <w:br/>
        <w:t>54:46</w:t>
        <w:br/>
        <w:t>54 minutes, 46 seconds</w:t>
        <w:br/>
        <w:t>Actual aronic entities attempting to disrupt your practice. When you start waking up, when your light starts</w:t>
        <w:br/>
        <w:t>54:53</w:t>
        <w:br/>
        <w:t>54 minutes, 53 seconds</w:t>
        <w:br/>
        <w:t>activating, iconic powers notice. They send interference, sudden crisis, relationship drama, health problems,</w:t>
        <w:br/>
        <w:t>55:01</w:t>
        <w:br/>
        <w:t>55 minutes, 1 second</w:t>
        <w:br/>
        <w:t>financial difficulties, anything that pulls your attention back into survival mode and away from spiritual practice.</w:t>
        <w:br/>
        <w:t>55:09</w:t>
        <w:br/>
        <w:t>55 minutes, 9 seconds</w:t>
        <w:br/>
        <w:t>The texts teach that you recognize this interference by its timing and its intensity. If everything falls apart right after you commit to daily</w:t>
        <w:br/>
        <w:t>55:17</w:t>
        <w:br/>
        <w:t>55 minutes, 17 seconds</w:t>
        <w:br/>
        <w:t>practice, that's not coincidence. That's a conic response. The defense is persistence. You keep practicing regardless of circumstances. Actually,</w:t>
        <w:br/>
        <w:t>55:28</w:t>
        <w:br/>
        <w:t>55 minutes, 28 seconds</w:t>
        <w:br/>
        <w:t>you practice more intensely when aronic interference increases because that means you're making progress. The archons only attack threats. If your</w:t>
        <w:br/>
        <w:t>55:37</w:t>
        <w:br/>
        <w:t>55 minutes, 37 seconds</w:t>
        <w:br/>
        <w:t>practice was ineffective, they'd ignore you. The fact that resistance increases means light is increasing. Push through.</w:t>
        <w:br/>
        <w:t>55:46</w:t>
        <w:br/>
        <w:t>55 minutes, 46 seconds</w:t>
        <w:br/>
        <w:t>The Gospel of Thomas says, "If you bring forth what is within you, what you have will save you. If you do not have that</w:t>
        <w:br/>
        <w:t>55:54</w:t>
        <w:br/>
        <w:t>55 minutes, 54 seconds</w:t>
        <w:br/>
        <w:t>within you, what you do not have within you will kill you. This means if you activate the divine spark, it protects</w:t>
        <w:br/>
        <w:t>56:02</w:t>
        <w:br/>
        <w:t>56 minutes, 2 seconds</w:t>
        <w:br/>
        <w:t>you from aronic power. If you leave it dormant, you remain vulnerable to aronic control. The relationship between</w:t>
        <w:br/>
        <w:t>56:10</w:t>
        <w:br/>
        <w:t>56 minutes, 10 seconds</w:t>
        <w:br/>
        <w:t>gnostic practice and other spiritual paths is complex. Buddhism teaches similar principles. Consciousness is not</w:t>
        <w:br/>
        <w:t>56:18</w:t>
        <w:br/>
        <w:t>56 minutes, 18 seconds</w:t>
        <w:br/>
        <w:t>body. Suffering comes from identification with form. Liberation is possible through direct realization. The</w:t>
        <w:br/>
        <w:t>56:25</w:t>
        <w:br/>
        <w:t>56 minutes, 25 seconds</w:t>
        <w:br/>
        <w:t>Gnostic framework adds the iconic dimension that Buddhism generally doesn't emphasize. Hinduism teaches</w:t>
        <w:br/>
        <w:t>56:33</w:t>
        <w:br/>
        <w:t>56 minutes, 33 seconds</w:t>
        <w:br/>
        <w:t>Atman and Brahman. Individual consciousness is identical to universal consciousness. Gnosticism adds the</w:t>
        <w:br/>
        <w:t>56:41</w:t>
        <w:br/>
        <w:t>56 minutes, 41 seconds</w:t>
        <w:br/>
        <w:t>cosmic drama of Sophia's fall and redemption. Towoism teaches wooi acting from spontaneous natural awareness</w:t>
        <w:br/>
        <w:t>56:49</w:t>
        <w:br/>
        <w:t>56 minutes, 49 seconds</w:t>
        <w:br/>
        <w:t>rather than forced will. Gnosticism adds the understanding that natural in this realm often means iconic. You can</w:t>
        <w:br/>
        <w:t>56:57</w:t>
        <w:br/>
        <w:t>56 minutes, 57 seconds</w:t>
        <w:br/>
        <w:t>practice Gnostic techniques while working within other traditions. The specific cosmological model doesn't matter as much as the practical</w:t>
        <w:br/>
        <w:t>57:05</w:t>
        <w:br/>
        <w:t>57 minutes, 5 seconds</w:t>
        <w:br/>
        <w:t>recognition it enables. Whether you call it Sophia's spark, Buddha nature, atman,</w:t>
        <w:br/>
        <w:t>57:12</w:t>
        <w:br/>
        <w:t>57 minutes, 12 seconds</w:t>
        <w:br/>
        <w:t>or Christ consciousness, you're pointing at the same thing. divine awareness trapped in ignorant matter capable of</w:t>
        <w:br/>
        <w:t>57:21</w:t>
        <w:br/>
        <w:t>57 minutes, 21 seconds</w:t>
        <w:br/>
        <w:t>recognizing itself and liberating itself.</w:t>
        <w:br/>
        <w:t>57:25</w:t>
        <w:br/>
        <w:t>57 minutes, 25 seconds</w:t>
        <w:br/>
        <w:t>Use whatever framework makes that recognition most accessible for you. The long-term trajectory of Gnostic practice</w:t>
        <w:br/>
        <w:t>57:33</w:t>
        <w:br/>
        <w:t>57 minutes, 33 seconds</w:t>
        <w:br/>
        <w:t>leads toward what the texts call spiritual marriage. The permanent reunion of consciousness with its divine</w:t>
        <w:br/>
        <w:t>57:40</w:t>
        <w:br/>
        <w:t>57 minutes, 40 seconds</w:t>
        <w:br/>
        <w:t>source while still embodied. This is different from mystical experiences or temporary states of enlightenment.</w:t>
        <w:br/>
        <w:t>57:47</w:t>
        <w:br/>
        <w:t>57 minutes, 47 seconds</w:t>
        <w:br/>
        <w:t>This is stable ongoing recognition of what you are. The body continues functioning. The personality continues operating.</w:t>
        <w:br/>
        <w:t>57:56</w:t>
        <w:br/>
        <w:t>57 minutes, 56 seconds</w:t>
        <w:br/>
        <w:t>But identification has permanently shifted from aronic vehicle to divine presence. You've become what the Gnostics called resurrection body.</w:t>
        <w:br/>
        <w:t>58:06</w:t>
        <w:br/>
        <w:t>58 minutes, 6 seconds</w:t>
        <w:br/>
        <w:t>Matter fully conscious of itself as condensed light. At death, if you've achieved sufficient nosis during life,</w:t>
        <w:br/>
        <w:t>58:15</w:t>
        <w:br/>
        <w:t>58 minutes, 15 seconds</w:t>
        <w:br/>
        <w:t>consciousness doesn't pass through the archonic spheres unconsciously.</w:t>
        <w:br/>
        <w:t>58:19</w:t>
        <w:br/>
        <w:t>58 minutes, 19 seconds</w:t>
        <w:br/>
        <w:t>You ascend deliberately, using the invocations and signs the texts provide,</w:t>
        <w:br/>
        <w:t>58:25</w:t>
        <w:br/>
        <w:t>58 minutes, 25 seconds</w:t>
        <w:br/>
        <w:t>recognizing each aronic power and refusing to give it the tribute it demands. You say to the rulers of the</w:t>
        <w:br/>
        <w:t>58:33</w:t>
        <w:br/>
        <w:t>58 minutes, 33 seconds</w:t>
        <w:br/>
        <w:t>spheres what the pistopia teaches. I am a vessel more precious than the female who made you. If your mother ignores</w:t>
        <w:br/>
        <w:t>58:41</w:t>
        <w:br/>
        <w:t>58 minutes, 41 seconds</w:t>
        <w:br/>
        <w:t>your origin, I know mine. This is conscious ascension, not automatic, not</w:t>
        <w:br/>
        <w:t>58:48</w:t>
        <w:br/>
        <w:t>58 minutes, 48 seconds</w:t>
        <w:br/>
        <w:t>guaranteed, but possible for anyone who does the work. And if you haven't achieved sufficient nosis, the texts</w:t>
        <w:br/>
        <w:t>58:56</w:t>
        <w:br/>
        <w:t>58 minutes, 56 seconds</w:t>
        <w:br/>
        <w:t>teach that consciousness returns to incarnation not as punishment, as opportunity. You get another body,</w:t>
        <w:br/>
        <w:t>59:03</w:t>
        <w:br/>
        <w:t>59 minutes, 3 seconds</w:t>
        <w:br/>
        <w:t>another chance to wake up, another lifetime to practice liberation.</w:t>
        <w:br/>
        <w:t>59:08</w:t>
        <w:br/>
        <w:t>59 minutes, 8 seconds</w:t>
        <w:br/>
        <w:t>The Gnostics didn't fear reincarnation the way Buddhists do. They saw it as Sophia's mercy. She keeps giving you</w:t>
        <w:br/>
        <w:t>59:16</w:t>
        <w:br/>
        <w:t>59 minutes, 16 seconds</w:t>
        <w:br/>
        <w:t>chances until you finally recognize who you are and return her light to the Plleoma.</w:t>
        <w:br/>
        <w:t>59:23</w:t>
        <w:br/>
        <w:t>59 minutes, 23 seconds</w:t>
        <w:br/>
        <w:t>The practical community resources for this work are limited but growing. The Gnostic Society in Los Angeles maintains</w:t>
        <w:br/>
        <w:t>59:31</w:t>
        <w:br/>
        <w:t>59 minutes, 31 seconds</w:t>
        <w:br/>
        <w:t>a library and offers lectures. The Ecclesiastica provides liturggical services for people who want traditional ritual.</w:t>
        <w:br/>
        <w:t>59:40</w:t>
        <w:br/>
        <w:t>59 minutes, 40 seconds</w:t>
        <w:br/>
        <w:t>Multiple online communities discuss Gnostic texts and practices. But honestly, the best resource is the texts</w:t>
        <w:br/>
        <w:t>59:47</w:t>
        <w:br/>
        <w:t>59 minutes, 47 seconds</w:t>
        <w:br/>
        <w:t>themselves in your own practice. The Gnostics didn't build large institutions because large institutions are iconic by nature. They gathered in small groups,</w:t>
        <w:br/>
        <w:t>59:57</w:t>
        <w:br/>
        <w:t>59 minutes, 57 seconds</w:t>
        <w:br/>
        <w:t>shared transmission, and did the work.</w:t>
        <w:br/>
        <w:t>1:00:00</w:t>
        <w:br/>
        <w:t>1 hour</w:t>
        <w:br/>
        <w:t>You can form your own small group. 3 to five people is ideal. Meet weekly. Read a Gnostic text together. Share</w:t>
        <w:br/>
        <w:t>1:00:08</w:t>
        <w:br/>
        <w:t>1 hour, 8 seconds</w:t>
        <w:br/>
        <w:t>experiences from your practices. Don't create hierarchy. Don't appoint leaders.</w:t>
        <w:br/>
        <w:t>1:00:14</w:t>
        <w:br/>
        <w:t>1 hour, 14 seconds</w:t>
        <w:br/>
        <w:t>Rotate the responsibility for choosing texts and leading discussion. This is how the early gnostics operated. This is</w:t>
        <w:br/>
        <w:t>1:00:21</w:t>
        <w:br/>
        <w:t>1 hour, 21 seconds</w:t>
        <w:br/>
        <w:t>how consciousness awakens most effectively in a egalitarian community where everyone's experience is valued</w:t>
        <w:br/>
        <w:t>1:00:29</w:t>
        <w:br/>
        <w:t>1 hour, 29 seconds</w:t>
        <w:br/>
        <w:t>and tested against the texts and practices. The final inspiration comes not from me but from the text themselves. The Gospel of Truth says,</w:t>
        <w:br/>
        <w:t>1:00:39</w:t>
        <w:br/>
        <w:t>1 hour, 39 seconds</w:t>
        <w:br/>
        <w:t>"If one has knowledge, he receives what are his own and draws them to himself.</w:t>
        <w:br/>
        <w:t>1:00:44</w:t>
        <w:br/>
        <w:t>1 hour, 44 seconds</w:t>
        <w:br/>
        <w:t>For he who has knowledge knows where he came from and where he is going. He knows as one who, having become drunk,</w:t>
        <w:br/>
        <w:t>1:00:52</w:t>
        <w:br/>
        <w:t>1 hour, 52 seconds</w:t>
        <w:br/>
        <w:t>has become sober from his drunkenness,</w:t>
        <w:br/>
        <w:t>1:00:55</w:t>
        <w:br/>
        <w:t>1 hour, 55 seconds</w:t>
        <w:br/>
        <w:t>and having returned to himself, has restored what belongs to him. This is the promise. Knowledge of origin,</w:t>
        <w:br/>
        <w:t>1:01:04</w:t>
        <w:br/>
        <w:t>1 hour, 1 minute, 4 seconds</w:t>
        <w:br/>
        <w:t>knowledge of destiny,</w:t>
        <w:br/>
        <w:t>1:01:06</w:t>
        <w:br/>
        <w:t>1 hour, 1 minute, 6 seconds</w:t>
        <w:br/>
        <w:t>sobriety from the intoxication of material existence, restoration of what belongs to you,</w:t>
        <w:br/>
        <w:t>1:01:13</w:t>
        <w:br/>
        <w:t>1 hour, 1 minute, 13 seconds</w:t>
        <w:br/>
        <w:t>which is divine consciousness, Sophia's light, the spark of the plleoma. The upper kryffin of John ends with this transmission.</w:t>
        <w:br/>
        <w:t>1:01:24</w:t>
        <w:br/>
        <w:t>1 hour, 1 minute, 24 seconds</w:t>
        <w:br/>
        <w:t>These are the things that the blessed savior revealed. And he revealed them to John. And he said to him, "Write these</w:t>
        <w:br/>
        <w:t>1:01:31</w:t>
        <w:br/>
        <w:t>1 hour, 1 minute, 31 seconds</w:t>
        <w:br/>
        <w:t>things down in symbolic form and keep them secret, but to anyone who asks you.</w:t>
        <w:br/>
        <w:t>1:01:37</w:t>
        <w:br/>
        <w:t>1 hour, 1 minute, 37 seconds</w:t>
        <w:br/>
        <w:t>Reveal them not to the children of this generation, but to those who are worthy."</w:t>
        <w:br/>
        <w:t>1:01:43</w:t>
        <w:br/>
        <w:t>1 hour, 1 minute, 43 seconds</w:t>
        <w:br/>
        <w:t>You wouldn't be reading this right now if you weren't worthy. You wouldn't have lasted 2 hours through detailed gnostic cosmology if the divine spark wasn't</w:t>
        <w:br/>
        <w:t>1:01:52</w:t>
        <w:br/>
        <w:t>1 hour, 1 minute, 52 seconds</w:t>
        <w:br/>
        <w:t>already active in you. You wouldn't feel the resonance with this teaching if Sophia's light wasn't present in your</w:t>
        <w:br/>
        <w:t>1:01:59</w:t>
        <w:br/>
        <w:t>1 hour, 1 minute, 59 seconds</w:t>
        <w:br/>
        <w:t>heart center. The work ahead is simple but not easy. Recognize aronic programming. Refuse identification with</w:t>
        <w:br/>
        <w:t>1:02:08</w:t>
        <w:br/>
        <w:t>1 hour, 2 minutes, 8 seconds</w:t>
        <w:br/>
        <w:t>it. Invoke divine presence daily. Study the texts. Practice the techniques. Find community. Persist through interference.</w:t>
        <w:br/>
        <w:t>1:02:19</w:t>
        <w:br/>
        <w:t>1 hour, 2 minutes, 19 seconds</w:t>
        <w:br/>
        <w:t>Trust that every moment of recognition liberates light. Trust that Sophia's redemption happens through you. Trust</w:t>
        <w:br/>
        <w:t>1:02:27</w:t>
        <w:br/>
        <w:t>1 hour, 2 minutes, 27 seconds</w:t>
        <w:br/>
        <w:t>that your awakening isn't personal achievement. It's cosmic necessity. She needs you to wake up so she can return</w:t>
        <w:br/>
        <w:t>1:02:34</w:t>
        <w:br/>
        <w:t>1 hour, 2 minutes, 34 seconds</w:t>
        <w:br/>
        <w:t>home. And when you do wake up, when nosis stabilizes in your consciousness,</w:t>
        <w:br/>
        <w:t>1:02:40</w:t>
        <w:br/>
        <w:t>1 hour, 2 minutes, 40 seconds</w:t>
        <w:br/>
        <w:t>you become what the text calls standing ones. Humans who stand upright in divine awareness while operating in aronic</w:t>
        <w:br/>
        <w:t>1:02:49</w:t>
        <w:br/>
        <w:t>1 hour, 2 minutes, 49 seconds</w:t>
        <w:br/>
        <w:t>matter, transmitting light to others still sleeping, participating actively in the liberation of all Sophia's scattered fragments.</w:t>
        <w:br/>
        <w:t>1:02:58</w:t>
        <w:br/>
        <w:t>1 hour, 2 minutes, 58 seconds</w:t>
        <w:br/>
        <w:t>This is the full story of Gnostic Sophia.</w:t>
        <w:br/>
        <w:t>1:03:03</w:t>
        <w:br/>
        <w:t>1 hour, 3 minutes, 3 seconds</w:t>
        <w:br/>
        <w:t>The divine feminine whose choice to create independently birthed this entire reality structure. The archonic powers</w:t>
        <w:br/>
        <w:t>1:03:10</w:t>
        <w:br/>
        <w:t>1 hour, 3 minutes, 10 seconds</w:t>
        <w:br/>
        <w:t>who rule it. The human body as trap and vehicle. The divine spark hidden in flesh. The practices for liberation. The</w:t>
        <w:br/>
        <w:t>1:03:20</w:t>
        <w:br/>
        <w:t>1 hour, 3 minutes, 20 seconds</w:t>
        <w:br/>
        <w:t>promise of return. Not metaphor, not mythology, but map, technology, method,</w:t>
        <w:br/>
        <w:t>1:03:26</w:t>
        <w:br/>
        <w:t>1 hour, 3 minutes, 26 seconds</w:t>
        <w:br/>
        <w:t>available to anyone willing to do the actual work of consciousness transformation.</w:t>
        <w:br/>
        <w:t>1:03:31</w:t>
        <w:br/>
        <w:t>1 hour, 3 minutes, 31 seconds</w:t>
        <w:br/>
        <w:t>Start today. Do the heart center practice. Read the Apocryphen. Watch what changes in your awareness over the</w:t>
        <w:br/>
        <w:t>1:03:39</w:t>
        <w:br/>
        <w:t>1 hour, 3 minutes, 39 seconds</w:t>
        <w:br/>
        <w:t>next 30 days. Sophia's light is already present in you. You're not seeking something absent. You're recognizing</w:t>
        <w:br/>
        <w:t>1:03:46</w:t>
        <w:br/>
        <w:t>1 hour, 3 minutes, 46 seconds</w:t>
        <w:br/>
        <w:t>what's already here. That recognition is nosis. That nosis is liberation. And that liberation is Sophia's return to</w:t>
        <w:br/>
        <w:t>1:03:54</w:t>
        <w:br/>
        <w:t>1 hour, 3 minutes, 54 seconds</w:t>
        <w:br/>
        <w:t>wholeness happening through you right now.</w:t>
        <w:br/>
      </w:r>
    </w:p>
    <w:p>
      <w:pPr>
        <w:pStyle w:val="Heading1"/>
      </w:pPr>
      <w:r>
        <w:t>Modern Implications</w:t>
      </w:r>
    </w:p>
    <w:p>
      <w:r>
        <w:t>Transcript</w:t>
        <w:br/>
        <w:t>0:00</w:t>
        <w:br/>
        <w:t>In the Apocryphan of John discovered at Nagamadi in 1945,</w:t>
        <w:br/>
        <w:t>0:04</w:t>
        <w:br/>
        <w:t>4 seconds</w:t>
        <w:br/>
        <w:t>there's a cosmological event that Orthodox Christianity has never acknowledged.</w:t>
        <w:br/>
        <w:t>0:10</w:t>
        <w:br/>
        <w:t>10 seconds</w:t>
        <w:br/>
        <w:t>Before matter existed, before the physical universe was formed, Sophia,</w:t>
        <w:br/>
        <w:t>0:16</w:t>
        <w:br/>
        <w:t>16 seconds</w:t>
        <w:br/>
        <w:t>the divine feminine emanation of the absolute, made a choice that created everything you see around you. She chose</w:t>
        <w:br/>
        <w:t>0:24</w:t>
        <w:br/>
        <w:t>24 seconds</w:t>
        <w:br/>
        <w:t>to create without her masculine counterpart. And that choice didn't just shape reality. It birthed the demiurge,</w:t>
        <w:br/>
        <w:t>0:32</w:t>
        <w:br/>
        <w:t>32 seconds</w:t>
        <w:br/>
        <w:t>the architect of this prison dimension.</w:t>
        <w:br/>
        <w:t>0:35</w:t>
        <w:br/>
        <w:t>35 seconds</w:t>
        <w:br/>
        <w:t>This isn't mythology. This isn't symbolism. This is the actual structure of the cosmos you're living in right</w:t>
        <w:br/>
        <w:t>0:42</w:t>
        <w:br/>
        <w:t>42 seconds</w:t>
        <w:br/>
        <w:t>now. And the archons who control this reality don't want you to know what happened in those moments before creation. Because understanding Sophia's</w:t>
        <w:br/>
        <w:t>0:51</w:t>
        <w:br/>
        <w:t>51 seconds</w:t>
        <w:br/>
        <w:t>story gives you the exact mechanism for escaping their control. If you've always sensed that the material world feels</w:t>
        <w:br/>
        <w:t>0:58</w:t>
        <w:br/>
        <w:t>58 seconds</w:t>
        <w:br/>
        <w:t>like a trap, if you felt that something about physical existence is fundamentally wrong, then you're already</w:t>
        <w:br/>
        <w:t>1:05</w:t>
        <w:br/>
        <w:t>1 minute, 5 seconds</w:t>
        <w:br/>
        <w:t>remembering. Your body knows this story because you carry Sophia's light inside your chest right now. Place your hand on</w:t>
        <w:br/>
        <w:t>1:13</w:t>
        <w:br/>
        <w:t>1 minute, 13 seconds</w:t>
        <w:br/>
        <w:t>your heart center. Not the physical heart on the left, but the energetic center in the middle of your chest.</w:t>
        <w:br/>
        <w:t>1:21</w:t>
        <w:br/>
        <w:t>1 minute, 21 seconds</w:t>
        <w:br/>
        <w:t>That's the location where divine sparks first entered iconic matter. Feel the warmth there. That's not your imagination. That's not visualization.</w:t>
        <w:br/>
        <w:t>1:32</w:t>
        <w:br/>
        <w:t>1 minute, 32 seconds</w:t>
        <w:br/>
        <w:t>That's the actual presence of Sophia's scattered light trapped in flesh for thousands of years, waiting for you to</w:t>
        <w:br/>
        <w:t>1:39</w:t>
        <w:br/>
        <w:t>1 minute, 39 seconds</w:t>
        <w:br/>
        <w:t>consciously recognize it. In the next 2 hours, you're going to learn the complete story of Sophia's fall and</w:t>
        <w:br/>
        <w:t>1:46</w:t>
        <w:br/>
        <w:t>1 minute, 46 seconds</w:t>
        <w:br/>
        <w:t>redemption. But more importantly, you're going to learn the practical techniques the Gnostics used to liberate that light</w:t>
        <w:br/>
        <w:t>1:54</w:t>
        <w:br/>
        <w:t>1 minute, 54 seconds</w:t>
        <w:br/>
        <w:t>from aronic imprisonment. You're going to understand why your physical body exists, who created it, and how to work</w:t>
        <w:br/>
        <w:t>2:02</w:t>
        <w:br/>
        <w:t>2 minutes, 2 seconds</w:t>
        <w:br/>
        <w:t>with it as a temporary vehicle rather than accepting it as your identity.</w:t>
        <w:br/>
        <w:t>2:08</w:t>
        <w:br/>
        <w:t>2 minutes, 8 seconds</w:t>
        <w:br/>
        <w:t>You're going to learn the three-stage process of ascension that mirrors Sophia's own journey from the Plleoma to</w:t>
        <w:br/>
        <w:t>2:15</w:t>
        <w:br/>
        <w:t>2 minutes, 15 seconds</w:t>
        <w:br/>
        <w:t>matter and back again. And you're going to discover why certain human bloodlines carry primarily aronic genetics while others carry the pure divine spark.</w:t>
        <w:br/>
        <w:t>2:26</w:t>
        <w:br/>
        <w:t>2 minutes, 26 seconds</w:t>
        <w:br/>
        <w:t>Information that explains the hierarchies of power you see operating in the world today. The text describes what happened in the plleoma, the</w:t>
        <w:br/>
        <w:t>2:34</w:t>
        <w:br/>
        <w:t>2 minutes, 34 seconds</w:t>
        <w:br/>
        <w:t>fullness of divine consciousness before the fall. Sophia was the youngest of the aons, the divine emanations flowing from</w:t>
        <w:br/>
        <w:t>2:42</w:t>
        <w:br/>
        <w:t>2 minutes, 42 seconds</w:t>
        <w:br/>
        <w:t>the unknowable source. She possessed complete wisdom, perfect understanding,</w:t>
        <w:br/>
        <w:t>2:49</w:t>
        <w:br/>
        <w:t>2 minutes, 49 seconds</w:t>
        <w:br/>
        <w:t>but she also possessed something the other aons didn't have in the same intensity. The desire to create independently.</w:t>
        <w:br/>
        <w:t>2:57</w:t>
        <w:br/>
        <w:t>2 minutes, 57 seconds</w:t>
        <w:br/>
        <w:t>The Apocryphan records her exact thought. I want to produce a work by myself without my consort. Not</w:t>
        <w:br/>
        <w:t>3:06</w:t>
        <w:br/>
        <w:t>3 minutes, 6 seconds</w:t>
        <w:br/>
        <w:t>rebellion, not ignorance, deliberate choice. She wanted a birth creation through her power alone. Without the</w:t>
        <w:br/>
        <w:t>3:14</w:t>
        <w:br/>
        <w:t>3 minutes, 14 seconds</w:t>
        <w:br/>
        <w:t>balancing masculine principle and the moment she acted on this thought, everything changed.</w:t>
        <w:br/>
        <w:t>3:21</w:t>
        <w:br/>
        <w:t>3 minutes, 21 seconds</w:t>
        <w:br/>
        <w:t>Understanding what the plleoma actually is requires moving beyond the vague spiritual language most modern</w:t>
        <w:br/>
        <w:t>3:28</w:t>
        <w:br/>
        <w:t>3 minutes, 28 seconds</w:t>
        <w:br/>
        <w:t>interpreters use. The plleoma wasn't heaven in the Christian sense. It wasn't a place. It was a state of complete</w:t>
        <w:br/>
        <w:t>3:36</w:t>
        <w:br/>
        <w:t>3 minutes, 36 seconds</w:t>
        <w:br/>
        <w:t>consciousness where multiple divine emanations existed in perfect harmony.</w:t>
        <w:br/>
        <w:t>3:42</w:t>
        <w:br/>
        <w:t>3 minutes, 42 seconds</w:t>
        <w:br/>
        <w:t>each one reflecting an aspect of the unknowable source. Think of it as a fractal structure where each aon contains the fullness of divine</w:t>
        <w:br/>
        <w:t>3:51</w:t>
        <w:br/>
        <w:t>3 minutes, 51 seconds</w:t>
        <w:br/>
        <w:t>awareness but expresses it uniquely. The apocryphan lists them systematically.</w:t>
        <w:br/>
        <w:t>3:56</w:t>
        <w:br/>
        <w:t>3 minutes, 56 seconds</w:t>
        <w:br/>
        <w:t>The Father, the Mother, Barbello, the Son, then paired emanations flowing outward, fornowledge and incorruptibility,</w:t>
        <w:br/>
        <w:t>4:05</w:t>
        <w:br/>
        <w:t>4 minutes, 5 seconds</w:t>
        <w:br/>
        <w:t>eternal life and truth, the autogene Christ, then four luminaries named Harmel, Oroyale, Davete, and Ele.</w:t>
        <w:br/>
        <w:t>4:15</w:t>
        <w:br/>
        <w:t>4 minutes, 15 seconds</w:t>
        <w:br/>
        <w:t>Each luminary governed realms of divine consciousness. And in the realm of the fourth luminary dwelt Sophia. The</w:t>
        <w:br/>
        <w:t>4:25</w:t>
        <w:br/>
        <w:t>4 minutes, 25 seconds</w:t>
        <w:br/>
        <w:t>Gnostic texts are precise about this structure because they weren't writing poetry. They were mapping consciousness.</w:t>
        <w:br/>
        <w:t>4:32</w:t>
        <w:br/>
        <w:t>4 minutes, 32 seconds</w:t>
        <w:br/>
        <w:t>When the Cythian gnostics gathered in the second and third centuries in Alexandria, in Syria, in Rome, they</w:t>
        <w:br/>
        <w:t>4:39</w:t>
        <w:br/>
        <w:t>4 minutes, 39 seconds</w:t>
        <w:br/>
        <w:t>weren't joining a religion. They were participating in a knowledge transmission about the actual architecture of reality. They understood</w:t>
        <w:br/>
        <w:t>4:47</w:t>
        <w:br/>
        <w:t>4 minutes, 47 seconds</w:t>
        <w:br/>
        <w:t>that the material cosmos you experience is a subset, a shadow projection of these higher realms of consciousness.</w:t>
        <w:br/>
        <w:t>4:54</w:t>
        <w:br/>
        <w:t>4 minutes, 54 seconds</w:t>
        <w:br/>
        <w:t>And they had techniques for navigating between these levels for moving awareness from the archonic plane back up through the planetary spheres toward</w:t>
        <w:br/>
        <w:t>5:04</w:t>
        <w:br/>
        <w:t>5 minutes, 4 seconds</w:t>
        <w:br/>
        <w:t>the Plleoma. These techniques survive in the texts, encoded but recoverable.</w:t>
        <w:br/>
        <w:t>5:10</w:t>
        <w:br/>
        <w:t>5 minutes, 10 seconds</w:t>
        <w:br/>
        <w:t>Sophia's position in this structure matters. She was the youngest Aeon,</w:t>
        <w:br/>
        <w:t>5:15</w:t>
        <w:br/>
        <w:t>5 minutes, 15 seconds</w:t>
        <w:br/>
        <w:t>which means she existed at the furthest point of emanation from the source. She stood at the boundary between the Plleoma's fullness and the void beyond</w:t>
        <w:br/>
        <w:t>5:24</w:t>
        <w:br/>
        <w:t>5 minutes, 24 seconds</w:t>
        <w:br/>
        <w:t>it. All the other aons had formed in pairs, scisses, the Gnostics called them, masculine and feminine principles</w:t>
        <w:br/>
        <w:t>5:32</w:t>
        <w:br/>
        <w:t>5 minutes, 32 seconds</w:t>
        <w:br/>
        <w:t>in perfect balance. But Sophia at that boundary point looked outward into the darkness beyond the plleoma and felt</w:t>
        <w:br/>
        <w:t>5:40</w:t>
        <w:br/>
        <w:t>5 minutes, 40 seconds</w:t>
        <w:br/>
        <w:t>something the other aons didn't feel with the same intensity.</w:t>
        <w:br/>
        <w:t>5:44</w:t>
        <w:br/>
        <w:t>5 minutes, 44 seconds</w:t>
        <w:br/>
        <w:t>The desire to fill that void with creation. The desire to make something exist where nothing existed. The desire</w:t>
        <w:br/>
        <w:t>5:52</w:t>
        <w:br/>
        <w:t>5 minutes, 52 seconds</w:t>
        <w:br/>
        <w:t>to be a creator herself independently without waiting for her masculine counterpart to balance the act. Modern</w:t>
        <w:br/>
        <w:t>6:00</w:t>
        <w:br/>
        <w:t>6 minutes</w:t>
        <w:br/>
        <w:t>interpreters often frame this as Sophia's mistake. her error, her sin.</w:t>
        <w:br/>
        <w:t>6:07</w:t>
        <w:br/>
        <w:t>6 minutes, 7 seconds</w:t>
        <w:br/>
        <w:t>But the text itself is more nuanced. The Apocryphan doesn't say Sophia was wrong to want to create. It says she acted</w:t>
        <w:br/>
        <w:t>6:15</w:t>
        <w:br/>
        <w:t>6 minutes, 15 seconds</w:t>
        <w:br/>
        <w:t>alone. The issue wasn't desire. The issue was polarity.</w:t>
        <w:br/>
        <w:t>6:21</w:t>
        <w:br/>
        <w:t>6 minutes, 21 seconds</w:t>
        <w:br/>
        <w:t>Every act of creation in the Plleoma happened through the balanced union of masculine and feminine principles,</w:t>
        <w:br/>
        <w:t>6:27</w:t>
        <w:br/>
        <w:t>6 minutes, 27 seconds</w:t>
        <w:br/>
        <w:t>active and receptive, projective and formative. When Sophia created alone,</w:t>
        <w:br/>
        <w:t>6:33</w:t>
        <w:br/>
        <w:t>6 minutes, 33 seconds</w:t>
        <w:br/>
        <w:t>she provided the formative receptive material principle without the projective active ordering principle.</w:t>
        <w:br/>
        <w:t>6:41</w:t>
        <w:br/>
        <w:t>6 minutes, 41 seconds</w:t>
        <w:br/>
        <w:t>She birthed raw creative power without the structure to contain it. And from that imbalance emerged something the</w:t>
        <w:br/>
        <w:t>6:48</w:t>
        <w:br/>
        <w:t>6 minutes, 48 seconds</w:t>
        <w:br/>
        <w:t>Plleoma had never seen. A being with divine power but deficient consciousness.</w:t>
        <w:br/>
        <w:t>6:55</w:t>
        <w:br/>
        <w:t>6 minutes, 55 seconds</w:t>
        <w:br/>
        <w:t>The upper describes what emerged from Sophia's independent creation. A being with the head of a lion and the body of</w:t>
        <w:br/>
        <w:t>7:02</w:t>
        <w:br/>
        <w:t>7 minutes, 2 seconds</w:t>
        <w:br/>
        <w:t>a serpent, eyes flashing lightning. A creature of immense power but fundamentally incomplete because it lacked one half of the divine polarity.</w:t>
        <w:br/>
        <w:t>7:13</w:t>
        <w:br/>
        <w:t>7 minutes, 13 seconds</w:t>
        <w:br/>
        <w:t>This was Yaldabath,</w:t>
        <w:br/>
        <w:t>7:15</w:t>
        <w:br/>
        <w:t>7 minutes, 15 seconds</w:t>
        <w:br/>
        <w:t>the demiurge, the false god. And here's what changes everything about how you understand reality. Yaldabath inherited</w:t>
        <w:br/>
        <w:t>7:24</w:t>
        <w:br/>
        <w:t>7 minutes, 24 seconds</w:t>
        <w:br/>
        <w:t>Sophia's creative capacity. He had the power to make worlds. He had the energy that forms matter, but he didn't have</w:t>
        <w:br/>
        <w:t>7:32</w:t>
        <w:br/>
        <w:t>7 minutes, 32 seconds</w:t>
        <w:br/>
        <w:t>her wisdom. He didn't recognize where his power came from. He didn't know he was a derivative being, an emanation of</w:t>
        <w:br/>
        <w:t>7:40</w:t>
        <w:br/>
        <w:t>7 minutes, 40 seconds</w:t>
        <w:br/>
        <w:t>an emanation existing in the shadow of the true divine realm above him. The text records his first declaration.</w:t>
        <w:br/>
        <w:t>7:50</w:t>
        <w:br/>
        <w:t>7 minutes, 50 seconds</w:t>
        <w:br/>
        <w:t>I am God and there is no other God beside me. He believed himself to be the supreme being. He looked around and saw</w:t>
        <w:br/>
        <w:t>7:58</w:t>
        <w:br/>
        <w:t>7 minutes, 58 seconds</w:t>
        <w:br/>
        <w:t>no one above him because Sophia had withdrawn in horror what she had created. And he concluded he was the</w:t>
        <w:br/>
        <w:t>8:05</w:t>
        <w:br/>
        <w:t>8 minutes, 5 seconds</w:t>
        <w:br/>
        <w:t>source of her whole existence. This wasn't arrogance in the moral sense.</w:t>
        <w:br/>
        <w:t>8:10</w:t>
        <w:br/>
        <w:t>8 minutes, 10 seconds</w:t>
        <w:br/>
        <w:t>This was fundamental ignorance operating with divine power. Imagine giving a child access to nuclear launch codes.</w:t>
        <w:br/>
        <w:t>8:18</w:t>
        <w:br/>
        <w:t>8 minutes, 18 seconds</w:t>
        <w:br/>
        <w:t>That's the relationship between Yaldabath's consciousness and his creative capacity. He had the tools to build worlds but lack the understanding</w:t>
        <w:br/>
        <w:t>8:26</w:t>
        <w:br/>
        <w:t>8 minutes, 26 seconds</w:t>
        <w:br/>
        <w:t>to build them correctly. Sophia saw what she had created and was horrified. The Apocryphan says she withdrew to her</w:t>
        <w:br/>
        <w:t>8:35</w:t>
        <w:br/>
        <w:t>8 minutes, 35 seconds</w:t>
        <w:br/>
        <w:t>light and began to repent. Not because creating was wrong but because creating alone, without balance, without the</w:t>
        <w:br/>
        <w:t>8:43</w:t>
        <w:br/>
        <w:t>8 minutes, 43 seconds</w:t>
        <w:br/>
        <w:t>masculine principle had produced something monstrous. A god who would claim absolute authority. a deity who</w:t>
        <w:br/>
        <w:t>8:51</w:t>
        <w:br/>
        <w:t>8 minutes, 51 seconds</w:t>
        <w:br/>
        <w:t>would demand worship, an architect who would build reality as a control system.</w:t>
        <w:br/>
        <w:t>8:58</w:t>
        <w:br/>
        <w:t>8 minutes, 58 seconds</w:t>
        <w:br/>
        <w:t>She tried to hide what she had done. She tried to contain Yelab in the lower realms, but he had already begun</w:t>
        <w:br/>
        <w:t>9:06</w:t>
        <w:br/>
        <w:t>9 minutes, 6 seconds</w:t>
        <w:br/>
        <w:t>creating his own reality structure using the divine power he had stolen from her at birth. The word stolen is important</w:t>
        <w:br/>
        <w:t>9:14</w:t>
        <w:br/>
        <w:t>9 minutes, 14 seconds</w:t>
        <w:br/>
        <w:t>here. Yelder didn't earn his power. He didn't develop it. He inherited it accidentally when Sophia created alone.</w:t>
        <w:br/>
        <w:t>9:23</w:t>
        <w:br/>
        <w:t>9 minutes, 23 seconds</w:t>
        <w:br/>
        <w:t>The Gnostics understood this as a fundamental cosmic injustice. Divine light trapped in ignorant form. And</w:t>
        <w:br/>
        <w:t>9:31</w:t>
        <w:br/>
        <w:t>9 minutes, 31 seconds</w:t>
        <w:br/>
        <w:t>every human being replicates this pattern.</w:t>
        <w:br/>
        <w:t>9:35</w:t>
        <w:br/>
        <w:t>9 minutes, 35 seconds</w:t>
        <w:br/>
        <w:t>You carry Sophia's light inside matter that doesn't fully comprehend what it's containing. Your body operates according</w:t>
        <w:br/>
        <w:t>9:43</w:t>
        <w:br/>
        <w:t>9 minutes, 43 seconds</w:t>
        <w:br/>
        <w:t>to iconic programming, survival instincts, reproductive drives, fear responses, tribal identities, while</w:t>
        <w:br/>
        <w:t>9:52</w:t>
        <w:br/>
        <w:t>9 minutes, 52 seconds</w:t>
        <w:br/>
        <w:t>simultaneously housing consciousness that transcends all of that. The tension you feel between spirit and flesh isn't personal failure. It's cosmic structure.</w:t>
        <w:br/>
        <w:t>10:04</w:t>
        <w:br/>
        <w:t>10 minutes, 4 seconds</w:t>
        <w:br/>
        <w:t>The Apocryphan describes what Yaldabbath did next with systematic precision. He created the seven archons, the planetary</w:t>
        <w:br/>
        <w:t>10:12</w:t>
        <w:br/>
        <w:t>10 minutes, 12 seconds</w:t>
        <w:br/>
        <w:t>powers that rule the material cosmos. He gave them names. Athos, Harmus, Kala,</w:t>
        <w:br/>
        <w:t>10:18</w:t>
        <w:br/>
        <w:t>10 minutes, 18 seconds</w:t>
        <w:br/>
        <w:t>Umbri, Yabel, Adonayou, Cain, Abel.</w:t>
        <w:br/>
        <w:t>10:22</w:t>
        <w:br/>
        <w:t>10 minutes, 22 seconds</w:t>
        <w:br/>
        <w:t>These weren't metaphors. The Gnostics taught that these were literal beings with consciousness and will stationed in</w:t>
        <w:br/>
        <w:t>10:29</w:t>
        <w:br/>
        <w:t>10 minutes, 29 seconds</w:t>
        <w:br/>
        <w:t>the seven classical planetary spheres to govern the souls passing through. Athos in the sphere of Saturn. Hmus in</w:t>
        <w:br/>
        <w:t>10:36</w:t>
        <w:br/>
        <w:t>10 minutes, 36 seconds</w:t>
        <w:br/>
        <w:t>Jupiter. Kalilla Umbri in Mars. Yabel in the sun. Adonayou in Venus. Cain in</w:t>
        <w:br/>
        <w:t>10:44</w:t>
        <w:br/>
        <w:t>10 minutes, 44 seconds</w:t>
        <w:br/>
        <w:t>Mercury. Albel in the moon. When a soul descends from the plleoma into incarnation, it passes through these</w:t>
        <w:br/>
        <w:t>10:52</w:t>
        <w:br/>
        <w:t>10 minutes, 52 seconds</w:t>
        <w:br/>
        <w:t>seven spheres. And each archon imprints it with qualities. the melancholic heaviness of Saturn, the expansive pride of Jupiter, the aggressive rage of Mars,</w:t>
        <w:br/>
        <w:t>11:04</w:t>
        <w:br/>
        <w:t>11 minutes, 4 seconds</w:t>
        <w:br/>
        <w:t>the vain self-importance of the sun, the lustful desire of Venus, the calculating cunning of Mercury, the changeable</w:t>
        <w:br/>
        <w:t>11:12</w:t>
        <w:br/>
        <w:t>11 minutes, 12 seconds</w:t>
        <w:br/>
        <w:t>instability of the moon. This is why the Gnostics practice planetary invocations,</w:t>
        <w:br/>
        <w:t>11:18</w:t>
        <w:br/>
        <w:t>11 minutes, 18 seconds</w:t>
        <w:br/>
        <w:t>not to worship these powers, but to consciously work with them during the process of ascension.</w:t>
        <w:br/>
        <w:t>11:24</w:t>
        <w:br/>
        <w:t>11 minutes, 24 seconds</w:t>
        <w:br/>
        <w:t>When you die, when your consciousness leaves the body, you have to pass back through these seven spheres to return to</w:t>
        <w:br/>
        <w:t>11:31</w:t>
        <w:br/>
        <w:t>11 minutes, 31 seconds</w:t>
        <w:br/>
        <w:t>the Plleoma. And at each gate, each aronic power demands its due. It wants back the qualities it gave you. The</w:t>
        <w:br/>
        <w:t>11:40</w:t>
        <w:br/>
        <w:t>11 minutes, 40 seconds</w:t>
        <w:br/>
        <w:t>techniques surviving in texts like the books of Ju and the Pist Sophia describe exactly what words to speak, what signs</w:t>
        <w:br/>
        <w:t>11:49</w:t>
        <w:br/>
        <w:t>11 minutes, 49 seconds</w:t>
        <w:br/>
        <w:t>to make, what names to invoke at each planetary gate. So the archons will let you pass without trying to capture your light and force it into another incarnation.</w:t>
        <w:br/>
        <w:t>11:59</w:t>
        <w:br/>
        <w:t>11 minutes, 59 seconds</w:t>
        <w:br/>
        <w:t>This isn't superstition.</w:t>
        <w:br/>
        <w:t>12:03</w:t>
        <w:br/>
        <w:t>12 minutes, 3 seconds</w:t>
        <w:br/>
        <w:t>This is navigation protocol. Then Debbath created the 365 angels, one for</w:t>
        <w:br/>
        <w:t>12:10</w:t>
        <w:br/>
        <w:t>12 minutes, 10 seconds</w:t>
        <w:br/>
        <w:t>every degree of the zodiac, one for every day of the solar year. The Apocryphon names them systematically,</w:t>
        <w:br/>
        <w:t>12:17</w:t>
        <w:br/>
        <w:t>12 minutes, 17 seconds</w:t>
        <w:br/>
        <w:t>describes their functions, explains their powers. The text lists dozens of these names. Adonin, Armas, Banan,</w:t>
        <w:br/>
        <w:t>12:27</w:t>
        <w:br/>
        <w:t>12 minutes, 27 seconds</w:t>
        <w:br/>
        <w:t>Balkan, Bariel, Laal, Nulaf, Ferandia.</w:t>
        <w:br/>
        <w:t>12:32</w:t>
        <w:br/>
        <w:t>12 minutes, 32 seconds</w:t>
        <w:br/>
        <w:t>Each one governs a specific aspect of material existence from weather patterns to biological processes to emotional</w:t>
        <w:br/>
        <w:t>12:39</w:t>
        <w:br/>
        <w:t>12 minutes, 39 seconds</w:t>
        <w:br/>
        <w:t>states. When modern astrology describes planetary influences on human behavior,</w:t>
        <w:br/>
        <w:t>12:45</w:t>
        <w:br/>
        <w:t>12 minutes, 45 seconds</w:t>
        <w:br/>
        <w:t>it's working with a simplified version of this ancient gnostic mapping of iconic powers. The difference is that</w:t>
        <w:br/>
        <w:t>12:52</w:t>
        <w:br/>
        <w:t>12 minutes, 52 seconds</w:t>
        <w:br/>
        <w:t>the Gnostics didn't accept these influences as destiny. They taught techniques for recognizing aronic influence in real time and refusing</w:t>
        <w:br/>
        <w:t>13:01</w:t>
        <w:br/>
        <w:t>13 minutes, 1 second</w:t>
        <w:br/>
        <w:t>consent to it. Here's a practical application you can verify tonight. Sit in a quiet space and observe your thought stream without trying to change</w:t>
        <w:br/>
        <w:t>13:09</w:t>
        <w:br/>
        <w:t>13 minutes, 9 seconds</w:t>
        <w:br/>
        <w:t>it. Notice how thoughts arise seemingly from nowhere. Sudden urges, random memories, emotional reactions to</w:t>
        <w:br/>
        <w:t>13:18</w:t>
        <w:br/>
        <w:t>13 minutes, 18 seconds</w:t>
        <w:br/>
        <w:t>nothing. The Gnostic model says these aren't all your thoughts. Many of them</w:t>
        <w:br/>
        <w:t>13:25</w:t>
        <w:br/>
        <w:t>13 minutes, 25 seconds</w:t>
        <w:br/>
        <w:t>are aronic suggestions. The 365 angels and their subordinate demons constantly broadcasting frequencies designed to keep you identified with body, emotion,</w:t>
        <w:br/>
        <w:t>13:37</w:t>
        <w:br/>
        <w:t>13 minutes, 37 seconds</w:t>
        <w:br/>
        <w:t>and survival.</w:t>
        <w:br/>
        <w:t>13:39</w:t>
        <w:br/>
        <w:t>13 minutes, 39 seconds</w:t>
        <w:br/>
        <w:t>When you observe thoughts without identifying with them, you're beginning the practice of discernment, separating</w:t>
        <w:br/>
        <w:t>13:46</w:t>
        <w:br/>
        <w:t>13 minutes, 46 seconds</w:t>
        <w:br/>
        <w:t>divine consciousness from aronic programming. The Gnostics called this hypernoia, underthought, the substratum of awareness beneath the mental noise.</w:t>
        <w:br/>
        <w:t>13:58</w:t>
        <w:br/>
        <w:t>13 minutes, 58 seconds</w:t>
        <w:br/>
        <w:t>Spend 10 minutes right now simply noticing the difference between the observer and the observed. That observer</w:t>
        <w:br/>
        <w:t>14:04</w:t>
        <w:br/>
        <w:t>14 minutes, 4 seconds</w:t>
        <w:br/>
        <w:t>is Sophia's presence in you. The text reveals why physical bodies exist. The archons looked into the water of the</w:t>
        <w:br/>
        <w:t>14:12</w:t>
        <w:br/>
        <w:t>14 minutes, 12 seconds</w:t>
        <w:br/>
        <w:t>void and saw a reflection, the image of the true divine human from the plleoma above. The Gnostics called this the</w:t>
        <w:br/>
        <w:t>14:20</w:t>
        <w:br/>
        <w:t>14 minutes, 20 seconds</w:t>
        <w:br/>
        <w:t>anthropos, the original human template existing in pure consciousness before matter.</w:t>
        <w:br/>
        <w:t>14:27</w:t>
        <w:br/>
        <w:t>14 minutes, 27 seconds</w:t>
        <w:br/>
        <w:t>When the powers of the Plleoma realized what Yaldabouth was building, they allowed this reflection to appear in the lower realms as a kind of lure, a</w:t>
        <w:br/>
        <w:t>14:37</w:t>
        <w:br/>
        <w:t>14 minutes, 37 seconds</w:t>
        <w:br/>
        <w:t>blueprint that would trick the archons into creating something that could actually house divine consciousness. And</w:t>
        <w:br/>
        <w:t>14:43</w:t>
        <w:br/>
        <w:t>14 minutes, 43 seconds</w:t>
        <w:br/>
        <w:t>Elabath said to his powers, "Come, let us create a human being after the image that we have seen." They didn't know</w:t>
        <w:br/>
        <w:t>14:51</w:t>
        <w:br/>
        <w:t>14 minutes, 51 seconds</w:t>
        <w:br/>
        <w:t>they were seeing a reflection of the true divine realm. They thought they were inventing something original. So</w:t>
        <w:br/>
        <w:t>14:58</w:t>
        <w:br/>
        <w:t>14 minutes, 58 seconds</w:t>
        <w:br/>
        <w:t>they created Adam, not one being, but seven beings creating seven aspects. The Apocryphan is specific about this. The</w:t>
        <w:br/>
        <w:t>15:07</w:t>
        <w:br/>
        <w:t>15 minutes, 7 seconds</w:t>
        <w:br/>
        <w:t>first archon, Athos, created the bone body, the structural frame. The second archon, Heramus, created the sineu body,</w:t>
        <w:br/>
        <w:t>15:17</w:t>
        <w:br/>
        <w:t>15 minutes, 17 seconds</w:t>
        <w:br/>
        <w:t>the connective tissue that allows movement. The third archon created the flesh body, the muscle and organ tissue.</w:t>
        <w:br/>
        <w:t>15:26</w:t>
        <w:br/>
        <w:t>15 minutes, 26 seconds</w:t>
        <w:br/>
        <w:t>The fourth archon created the marrow body, the blood producing centers. The fifth archon created the blood body, the</w:t>
        <w:br/>
        <w:t>15:34</w:t>
        <w:br/>
        <w:t>15 minutes, 34 seconds</w:t>
        <w:br/>
        <w:t>circulatory system. The sixth archon created the skin body, the boundary layer. The seventh archon created the</w:t>
        <w:br/>
        <w:t>15:42</w:t>
        <w:br/>
        <w:t>15 minutes, 42 seconds</w:t>
        <w:br/>
        <w:t>hair body, the external growths. And Adam lay on the ground, inanimate, because the archons could create form,</w:t>
        <w:br/>
        <w:t>15:48</w:t>
        <w:br/>
        <w:t>15 minutes, 48 seconds</w:t>
        <w:br/>
        <w:t>but couldn't give life. They could assemble biological machinery, but they couldn't spark consciousness.</w:t>
        <w:br/>
        <w:t>15:55</w:t>
        <w:br/>
        <w:t>15 minutes, 55 seconds</w:t>
        <w:br/>
        <w:t>This is critical to understand. Your physical body was designed by hostile intelligences as a prison for divine light. Not metaphorically, literally.</w:t>
        <w:br/>
        <w:t>16:07</w:t>
        <w:br/>
        <w:t>16 minutes, 7 seconds</w:t>
        <w:br/>
        <w:t>The biological drives you experience,</w:t>
        <w:br/>
        <w:t>16:10</w:t>
        <w:br/>
        <w:t>16 minutes, 10 seconds</w:t>
        <w:br/>
        <w:t>hunger, lust, fear, territorial aggression, status seeking. These are iconic programming designed to keep</w:t>
        <w:br/>
        <w:t>16:18</w:t>
        <w:br/>
        <w:t>16 minutes, 18 seconds</w:t>
        <w:br/>
        <w:t>consciousness focused on survival and reproduction rather than transcendence.</w:t>
        <w:br/>
        <w:t>16:24</w:t>
        <w:br/>
        <w:t>16 minutes, 24 seconds</w:t>
        <w:br/>
        <w:t>The Gnostics didn't view the body as evil, but they understood it as an archonic technology. This changes how you work with it. You don't hate your</w:t>
        <w:br/>
        <w:t>16:33</w:t>
        <w:br/>
        <w:t>16 minutes, 33 seconds</w:t>
        <w:br/>
        <w:t>body. You don't transcend your body through denial. You operate your body consciously, recognizing it as a</w:t>
        <w:br/>
        <w:t>16:41</w:t>
        <w:br/>
        <w:t>16 minutes, 41 seconds</w:t>
        <w:br/>
        <w:t>temporary vehicle, refusing to let its programs define your identity. Here's where Sophia's redemption begins.</w:t>
        <w:br/>
        <w:t>16:50</w:t>
        <w:br/>
        <w:t>16 minutes, 50 seconds</w:t>
        <w:br/>
        <w:t>The apocryphan describes how the powers above the archons, the aons in the plleoma deceived Yaldabbath. They said,</w:t>
        <w:br/>
        <w:t>16:59</w:t>
        <w:br/>
        <w:t>16 minutes, 59 seconds</w:t>
        <w:br/>
        <w:t>"Breathe into his face some of your spirit and the body will arise."</w:t>
        <w:br/>
        <w:t>17:03</w:t>
        <w:br/>
        <w:t>17 minutes, 3 seconds</w:t>
        <w:br/>
        <w:t>Yaldabath didn't realize he was exhaling Sophia's divine light, the light he had stolen from her when he was born. He</w:t>
        <w:br/>
        <w:t>17:11</w:t>
        <w:br/>
        <w:t>17 minutes, 11 seconds</w:t>
        <w:br/>
        <w:t>breathed and Adam arose. Not just animated, illuminated, carrying the</w:t>
        <w:br/>
        <w:t>17:18</w:t>
        <w:br/>
        <w:t>17 minutes, 18 seconds</w:t>
        <w:br/>
        <w:t>divine spark the archons had tried to trap in matter. This moment is the hinge of Gnostic cosmology. The Archons built</w:t>
        <w:br/>
        <w:t>17:27</w:t>
        <w:br/>
        <w:t>17 minutes, 27 seconds</w:t>
        <w:br/>
        <w:t>a prison, but in animating it, they had to use the very light that could escape from it. The text records what happened when Adam stood up. He became more</w:t>
        <w:br/>
        <w:t>17:36</w:t>
        <w:br/>
        <w:t>17 minutes, 36 seconds</w:t>
        <w:br/>
        <w:t>intelligent than his creators, more luminous. The archon saw this and became afraid. They realized they had made a</w:t>
        <w:br/>
        <w:t>17:44</w:t>
        <w:br/>
        <w:t>17 minutes, 44 seconds</w:t>
        <w:br/>
        <w:t>mistake. This human body was supposed to be a containment field for consciousness. But it had become a vessel for divine awareness. They said,</w:t>
        <w:br/>
        <w:t>17:53</w:t>
        <w:br/>
        <w:t>17 minutes, 53 seconds</w:t>
        <w:br/>
        <w:t>"Come, let us cast a trance upon him."</w:t>
        <w:br/>
        <w:t>17:56</w:t>
        <w:br/>
        <w:t>17 minutes, 56 seconds</w:t>
        <w:br/>
        <w:t>And they cast Adam into sleep. Not physical sleep, aronic unconsciousness,</w:t>
        <w:br/>
        <w:t>18:04</w:t>
        <w:br/>
        <w:t>18 minutes, 4 seconds</w:t>
        <w:br/>
        <w:t>forgetting.</w:t>
        <w:br/>
        <w:t>18:06</w:t>
        <w:br/>
        <w:t>18 minutes, 6 seconds</w:t>
        <w:br/>
        <w:t>The fall into sleep that the Gnostics taught about wasn't a historical event.</w:t>
        <w:br/>
        <w:t>18:12</w:t>
        <w:br/>
        <w:t>18 minutes, 12 seconds</w:t>
        <w:br/>
        <w:t>It's the ongoing condition of most human consciousness.</w:t>
        <w:br/>
        <w:t>18:16</w:t>
        <w:br/>
        <w:t>18 minutes, 16 seconds</w:t>
        <w:br/>
        <w:t>Spiritually asleep while biologically awake, running aronic programs while the divine spark remains dormant in the</w:t>
        <w:br/>
        <w:t>18:23</w:t>
        <w:br/>
        <w:t>18 minutes, 23 seconds</w:t>
        <w:br/>
        <w:t>heart center. They created Eve from his side, dividing the androgynous divine human into gendered halves, male and</w:t>
        <w:br/>
        <w:t>18:32</w:t>
        <w:br/>
        <w:t>18 minutes, 32 seconds</w:t>
        <w:br/>
        <w:t>female. The original anthropos in the plurle was neither male nor female or more accurately both simultaneously complete unto itself.</w:t>
        <w:br/>
        <w:t>18:43</w:t>
        <w:br/>
        <w:t>18 minutes, 43 seconds</w:t>
        <w:br/>
        <w:t>But the archons couldn't control something whole. So they split it. They created sexual polarity which creates</w:t>
        <w:br/>
        <w:t>18:51</w:t>
        <w:br/>
        <w:t>18 minutes, 51 seconds</w:t>
        <w:br/>
        <w:t>the desire for reunion which creates attachment to the physical realm where reunion happens. This is why the Gnostics practice sacred androgyny,</w:t>
        <w:br/>
        <w:t>19:01</w:t>
        <w:br/>
        <w:t>19 minutes, 1 second</w:t>
        <w:br/>
        <w:t>ritual and meditative techniques for reuniting the masculine and feminine principles within individual consciousness,</w:t>
        <w:br/>
        <w:t>19:09</w:t>
        <w:br/>
        <w:t>19 minutes, 9 seconds</w:t>
        <w:br/>
        <w:t>recovering the wholeness that existed before the archonic division. These practices survive in fragments in texts</w:t>
        <w:br/>
        <w:t>19:17</w:t>
        <w:br/>
        <w:t>19 minutes, 17 seconds</w:t>
        <w:br/>
        <w:t>like the Gospel of Thomas. When you make the male and the female into a single one, so that the male will not be male</w:t>
        <w:br/>
        <w:t>19:24</w:t>
        <w:br/>
        <w:t>19 minutes, 24 seconds</w:t>
        <w:br/>
        <w:t>nor the female be female, then you shall enter the kingdom.</w:t>
        <w:br/>
        <w:t>19:29</w:t>
        <w:br/>
        <w:t>19 minutes, 29 seconds</w:t>
        <w:br/>
        <w:t>Then they placed Adam and Eve in paradise, not a garden of blessing, a containment field. The Apocryphen</w:t>
        <w:br/>
        <w:t>19:37</w:t>
        <w:br/>
        <w:t>19 minutes, 37 seconds</w:t>
        <w:br/>
        <w:t>reveals what paradise actually was, a beautiful prison designed to keep humans in ignorance of their divine origin.</w:t>
        <w:br/>
        <w:t>19:45</w:t>
        <w:br/>
        <w:t>19 minutes, 45 seconds</w:t>
        <w:br/>
        <w:t>Think about what a perfect prison would look like. It wouldn't be obviously oppressive. It would be comfortable. It</w:t>
        <w:br/>
        <w:t>19:52</w:t>
        <w:br/>
        <w:t>19 minutes, 52 seconds</w:t>
        <w:br/>
        <w:t>would provide for basic needs. It would offer enough pleasure to keep inmates docile. It would just prevent one thing,</w:t>
        <w:br/>
        <w:t>19:59</w:t>
        <w:br/>
        <w:t>19 minutes, 59 seconds</w:t>
        <w:br/>
        <w:t>escape. And that's exactly what the iconic paradise provided. Physical pleasure, emotional bonding, sensory</w:t>
        <w:br/>
        <w:t>20:08</w:t>
        <w:br/>
        <w:t>20 minutes, 8 seconds</w:t>
        <w:br/>
        <w:t>experience, everything except knowledge of what you truly are and where you came from. The archon said, "Eat freely from</w:t>
        <w:br/>
        <w:t>20:16</w:t>
        <w:br/>
        <w:t>20 minutes, 16 seconds</w:t>
        <w:br/>
        <w:t>every tree in the garden, but from the tree of knowledge, do not eat." Because knowledge, nosis, was the one thing that</w:t>
        <w:br/>
        <w:t>20:24</w:t>
        <w:br/>
        <w:t>20 minutes, 24 seconds</w:t>
        <w:br/>
        <w:t>could liberate humans from aronic control. Not moral rules, not behavioral regulations, but cognitive recognition</w:t>
        <w:br/>
        <w:t>20:32</w:t>
        <w:br/>
        <w:t>20 minutes, 32 seconds</w:t>
        <w:br/>
        <w:t>of divine origin. The moment a human knows what they are, the archons lose power. This is why every control system</w:t>
        <w:br/>
        <w:t>20:40</w:t>
        <w:br/>
        <w:t>20 minutes, 40 seconds</w:t>
        <w:br/>
        <w:t>in human history has regulated information. Knowledge is liberation.</w:t>
        <w:br/>
        <w:t>20:45</w:t>
        <w:br/>
        <w:t>20 minutes, 45 seconds</w:t>
        <w:br/>
        <w:t>Ignorance is imprisonment. And the archons specifically forbade the knowledge of good and evil, which in the Gnostic reading means the knowledge of</w:t>
        <w:br/>
        <w:t>20:54</w:t>
        <w:br/>
        <w:t>20 minutes, 54 seconds</w:t>
        <w:br/>
        <w:t>aronic versus divine origins, the ability to discriminate between what comes from the plleoma and what comes from the demiurge.</w:t>
        <w:br/>
        <w:t>21:03</w:t>
        <w:br/>
        <w:t>21 minutes, 3 seconds</w:t>
        <w:br/>
        <w:t>The text describes who the serpent really was. Not Satan, not evil, but</w:t>
        <w:br/>
        <w:t>21:10</w:t>
        <w:br/>
        <w:t>21 minutes, 10 seconds</w:t>
        <w:br/>
        <w:t>Christ consciousness itself, the divine power from the Plleoma entering the aronic realm to awaken humanity.</w:t>
        <w:br/>
        <w:t>21:19</w:t>
        <w:br/>
        <w:t>21 minutes, 19 seconds</w:t>
        <w:br/>
        <w:t>The Gnostics understood Christ not as a single historical person, but as a principle, an emanation from the highest</w:t>
        <w:br/>
        <w:t>21:27</w:t>
        <w:br/>
        <w:t>21 minutes, 27 seconds</w:t>
        <w:br/>
        <w:t>realm specifically tasked with liberating Sophia's scattered light. The serpent told Eve, "You will not die. For God knows that when you eat from it,</w:t>
        <w:br/>
        <w:t>21:37</w:t>
        <w:br/>
        <w:t>21 minutes, 37 seconds</w:t>
        <w:br/>
        <w:t>your eyes will be opened and you will become like gods, knowing good and evil." This wasn't temptation. This was</w:t>
        <w:br/>
        <w:t>21:44</w:t>
        <w:br/>
        <w:t>21 minutes, 44 seconds</w:t>
        <w:br/>
        <w:t>liberation theology. The serpent was telling the truth. Yelab was lying.</w:t>
        <w:br/>
        <w:t>21:51</w:t>
        <w:br/>
        <w:t>21 minutes, 51 seconds</w:t>
        <w:br/>
        <w:t>Eating from the tree wouldn't cause death. It would cause awakening.</w:t>
        <w:br/>
        <w:t>21:56</w:t>
        <w:br/>
        <w:t>21 minutes, 56 seconds</w:t>
        <w:br/>
        <w:t>When Eve ate and gave to Adam, the Apocryphan says their eyes were opened and they recognized the archons as the</w:t>
        <w:br/>
        <w:t>22:03</w:t>
        <w:br/>
        <w:t>22 minutes, 3 seconds</w:t>
        <w:br/>
        <w:t>deficient powers they truly were. This is nosis, not information.</w:t>
        <w:br/>
        <w:t>22:08</w:t>
        <w:br/>
        <w:t>22 minutes, 8 seconds</w:t>
        <w:br/>
        <w:t>Transformation, the direct recognition of what you are beneath the layers of iconic programming. Adam and Eve didn't gain knowledge in the abstract sense.</w:t>
        <w:br/>
        <w:t>22:17</w:t>
        <w:br/>
        <w:t>22 minutes, 17 seconds</w:t>
        <w:br/>
        <w:t>They gained self-nowledge. They remembered their divine origin. They saw the archons as the derivative, ignorant</w:t>
        <w:br/>
        <w:t>22:25</w:t>
        <w:br/>
        <w:t>22 minutes, 25 seconds</w:t>
        <w:br/>
        <w:t>powers pretending to be God. And in that moment, they became dangerous. Yaldabbath saw this and became furious.</w:t>
        <w:br/>
        <w:t>22:33</w:t>
        <w:br/>
        <w:t>22 minutes, 33 seconds</w:t>
        <w:br/>
        <w:t>He didn't expel them from paradise as punishment. He expelled them because they had become ungovernable. awake humans who recognize their divine origin</w:t>
        <w:br/>
        <w:t>22:42</w:t>
        <w:br/>
        <w:t>22 minutes, 42 seconds</w:t>
        <w:br/>
        <w:t>couldn't be controlled by archonic systems anymore. So he cast them into the material realm, this dense physical dimension you're experiencing right now.</w:t>
        <w:br/>
        <w:t>22:52</w:t>
        <w:br/>
        <w:t>22 minutes, 52 seconds</w:t>
        <w:br/>
        <w:t>And he implemented new control mechanisms, pain in childbirth,</w:t>
        <w:br/>
        <w:t>22:57</w:t>
        <w:br/>
        <w:t>22 minutes, 57 seconds</w:t>
        <w:br/>
        <w:t>agricultural labor, death. These weren't punishments for sin. These were emergency control measures implemented</w:t>
        <w:br/>
        <w:t>23:06</w:t>
        <w:br/>
        <w:t>23 minutes, 6 seconds</w:t>
        <w:br/>
        <w:t>by a false god who realized his prisoners had discovered they were prisoners. The text reveals Yelder's</w:t>
        <w:br/>
        <w:t>23:13</w:t>
        <w:br/>
        <w:t>23 minutes, 13 seconds</w:t>
        <w:br/>
        <w:t>next move. And this is where Gnostic cosmology gets genuinely disturbing. He and his archons violated Eve. They</w:t>
        <w:br/>
        <w:t>23:21</w:t>
        <w:br/>
        <w:t>23 minutes, 21 seconds</w:t>
        <w:br/>
        <w:t>implanted her with their seed, creating a bloodline of humans who carry primarily archonic genetics with only</w:t>
        <w:br/>
        <w:t>23:28</w:t>
        <w:br/>
        <w:t>23 minutes, 28 seconds</w:t>
        <w:br/>
        <w:t>minimal divine spark. These became the rulers of the material world, the kings,</w:t>
        <w:br/>
        <w:t>23:34</w:t>
        <w:br/>
        <w:t>23 minutes, 34 seconds</w:t>
        <w:br/>
        <w:t>the priests, the authorities, those who naturally align with aronic systems because they're biologically engineered</w:t>
        <w:br/>
        <w:t>23:41</w:t>
        <w:br/>
        <w:t>23 minutes, 41 seconds</w:t>
        <w:br/>
        <w:t>to serve them. The Apocryphan is explicit about this. It's not metaphor.</w:t>
        <w:br/>
        <w:t>23:48</w:t>
        <w:br/>
        <w:t>23 minutes, 48 seconds</w:t>
        <w:br/>
        <w:t>The Gnostics taught that there are three types of humans. Hillic humans who are almost entirely aronic, lacking</w:t>
        <w:br/>
        <w:t>23:56</w:t>
        <w:br/>
        <w:t>23 minutes, 56 seconds</w:t>
        <w:br/>
        <w:t>significant divine spark, operating purely from biological and material drives. Psychic humans who have a soul</w:t>
        <w:br/>
        <w:t>24:04</w:t>
        <w:br/>
        <w:t>24 minutes, 4 seconds</w:t>
        <w:br/>
        <w:t>but not yet activated divine consciousness and pneumatic humans who carry strong divine spark and have the</w:t>
        <w:br/>
        <w:t>24:12</w:t>
        <w:br/>
        <w:t>24 minutes, 12 seconds</w:t>
        <w:br/>
        <w:t>capacity for nosis. But Eve had already conceived before the archons violated her. She had conceived with the divine</w:t>
        <w:br/>
        <w:t>24:19</w:t>
        <w:br/>
        <w:t>24 minutes, 19 seconds</w:t>
        <w:br/>
        <w:t>power with Christ consciousness and she bore Abel carrying the pure Sophia lineage.</w:t>
        <w:br/>
        <w:t>24:28</w:t>
        <w:br/>
        <w:t>24 minutes, 28 seconds</w:t>
        <w:br/>
        <w:t>The text explains Cain and Abel as the archetypal conflict between archonic bloodlines and divine bloodlines. When</w:t>
        <w:br/>
        <w:t>24:35</w:t>
        <w:br/>
        <w:t>24 minutes, 35 seconds</w:t>
        <w:br/>
        <w:t>Cain killed Abel, this was the archon's attempting to eliminate the divine lineage from Earth. The story in Genesis</w:t>
        <w:br/>
        <w:t>24:43</w:t>
        <w:br/>
        <w:t>24 minutes, 43 seconds</w:t>
        <w:br/>
        <w:t>presents this as a simple murder motivated by jealousy. The Gnostic version reveals it as cosmic warfare,</w:t>
        <w:br/>
        <w:t>24:51</w:t>
        <w:br/>
        <w:t>24 minutes, 51 seconds</w:t>
        <w:br/>
        <w:t>arconic forces trying to prevent the liberation of Sophia's light. This bloodline teaching is probably the most</w:t>
        <w:br/>
        <w:t>24:58</w:t>
        <w:br/>
        <w:t>24 minutes, 58 seconds</w:t>
        <w:br/>
        <w:t>controversial aspect of Gnostic cosmology, and it's been misused throughout history to justify all kinds of hierarchical thinking. But here's</w:t>
        <w:br/>
        <w:t>25:07</w:t>
        <w:br/>
        <w:t>25 minutes, 7 seconds</w:t>
        <w:br/>
        <w:t>what the texts actually teach. The bloodline isn't about race, ethnicity,</w:t>
        <w:br/>
        <w:t>25:12</w:t>
        <w:br/>
        <w:t>25 minutes, 12 seconds</w:t>
        <w:br/>
        <w:t>or family descent. It's about consciousness configuration.</w:t>
        <w:br/>
        <w:t>25:17</w:t>
        <w:br/>
        <w:t>25 minutes, 17 seconds</w:t>
        <w:br/>
        <w:t>Some human bodies were designed with stronger archonic encoding. Others carry more significant divine spark. But and</w:t>
        <w:br/>
        <w:t>25:25</w:t>
        <w:br/>
        <w:t>25 minutes, 25 seconds</w:t>
        <w:br/>
        <w:t>this is critical, nosis can awaken in anyone.</w:t>
        <w:br/>
        <w:t>25:29</w:t>
        <w:br/>
        <w:t>25 minutes, 29 seconds</w:t>
        <w:br/>
        <w:t>The thief on the cross, as one gnostic text points out, achieved instantaneous enlightenment despite having no special</w:t>
        <w:br/>
        <w:t>25:37</w:t>
        <w:br/>
        <w:t>25 minutes, 37 seconds</w:t>
        <w:br/>
        <w:t>lineage. The point isn't to identify who's aronic and who's divine. The point is to recognize that liberation depends</w:t>
        <w:br/>
        <w:t>25:45</w:t>
        <w:br/>
        <w:t>25 minutes, 45 seconds</w:t>
        <w:br/>
        <w:t>on awakening the divine spark you carry regardless of your biological configuration.</w:t>
        <w:br/>
        <w:t>25:51</w:t>
        <w:br/>
        <w:t>25 minutes, 51 seconds</w:t>
        <w:br/>
        <w:t>The Apocryphan describes how Sophia continued her redemption work. She couldn't directly enter the material realm. She was too luminous, too</w:t>
        <w:br/>
        <w:t>25:59</w:t>
        <w:br/>
        <w:t>25 minutes, 59 seconds</w:t>
        <w:br/>
        <w:t>powerful. The archons would immediately recognize and try to destroy her. So,</w:t>
        <w:br/>
        <w:t>26:04</w:t>
        <w:br/>
        <w:t>26 minutes, 4 seconds</w:t>
        <w:br/>
        <w:t>she emanated aspects of herself. She sent Epinoa, the afterthought, the divine feminine presence that awakens</w:t>
        <w:br/>
        <w:t>26:13</w:t>
        <w:br/>
        <w:t>26 minutes, 13 seconds</w:t>
        <w:br/>
        <w:t>humans to their true nature. The text says Epaninoa hid herself in Adam so the archons couldn't find and destroy her.</w:t>
        <w:br/>
        <w:t>26:23</w:t>
        <w:br/>
        <w:t>26 minutes, 23 seconds</w:t>
        <w:br/>
        <w:t>This means every human being carries the potential for awakening. Not because of belief, not because of faith, but</w:t>
        <w:br/>
        <w:t>26:31</w:t>
        <w:br/>
        <w:t>26 minutes, 31 seconds</w:t>
        <w:br/>
        <w:t>because Sophia's light is literally present within human consciousness, waiting to be recognized.</w:t>
        <w:br/>
        <w:t>26:38</w:t>
        <w:br/>
        <w:t>26 minutes, 38 seconds</w:t>
        <w:br/>
        <w:t>Epinoa operates as a kind of spiritual immune system. She's the voice of intuition that tells you something is</w:t>
        <w:br/>
        <w:t>26:46</w:t>
        <w:br/>
        <w:t>26 minutes, 46 seconds</w:t>
        <w:br/>
        <w:t>wrong with consensus reality. She's the dissatisfaction you feel with purely material explanations.</w:t>
        <w:br/>
        <w:t>26:53</w:t>
        <w:br/>
        <w:t>26 minutes, 53 seconds</w:t>
        <w:br/>
        <w:t>She's the longing for something beyond physical existence. The archons can program behavior through biological drives, but they can't completely suppress epinoia.</w:t>
        <w:br/>
        <w:t>27:04</w:t>
        <w:br/>
        <w:t>27 minutes, 4 seconds</w:t>
        <w:br/>
        <w:t>She waits in the heart center, dormant,</w:t>
        <w:br/>
        <w:t>27:06</w:t>
        <w:br/>
        <w:t>27 minutes, 6 seconds</w:t>
        <w:br/>
        <w:t>but not dead, ready to activate when consciousness is ready to receive her. The Gnostic practices of prayer,</w:t>
        <w:br/>
        <w:t>27:14</w:t>
        <w:br/>
        <w:t>27 minutes, 14 seconds</w:t>
        <w:br/>
        <w:t>meditation, and invocation were all designed to make conscious contact with this indwelling divine feminine</w:t>
        <w:br/>
        <w:t>27:22</w:t>
        <w:br/>
        <w:t>27 minutes, 22 seconds</w:t>
        <w:br/>
        <w:t>presence. Here's a practice you can begin immediately.</w:t>
        <w:br/>
        <w:t>27:27</w:t>
        <w:br/>
        <w:t>27 minutes, 27 seconds</w:t>
        <w:br/>
        <w:t>Sit comfortably and bring your awareness to your heart center. Not the physical heart on the left side,</w:t>
        <w:br/>
        <w:t>27:34</w:t>
        <w:br/>
        <w:t>27 minutes, 34 seconds</w:t>
        <w:br/>
        <w:t>but the energetic center in the middle of your chest. Breathe slowly and imagine that with each inhale, you're</w:t>
        <w:br/>
        <w:t>27:41</w:t>
        <w:br/>
        <w:t>27 minutes, 41 seconds</w:t>
        <w:br/>
        <w:t>drawing light into this center. With each exhale, you're releasing everything that isn't you. Iconic programming,</w:t>
        <w:br/>
        <w:t>27:48</w:t>
        <w:br/>
        <w:t>27 minutes, 48 seconds</w:t>
        <w:br/>
        <w:t>false identities, survival fears. Do this for 5 minutes. At the end, place your hand on your heart center and silently say, "Sophia, I remember."</w:t>
        <w:br/>
        <w:t>27:59</w:t>
        <w:br/>
        <w:t>27 minutes, 59 seconds</w:t>
        <w:br/>
        <w:t>Don't expect visions or dramatic experiences.</w:t>
        <w:br/>
        <w:t>28:03</w:t>
        <w:br/>
        <w:t>28 minutes, 3 seconds</w:t>
        <w:br/>
        <w:t>Nois often comes quietly as a subtle shift in how you perceive reality. Do this practice daily for 30 days and notice what changes in your awareness.</w:t>
        <w:br/>
        <w:t>28:14</w:t>
        <w:br/>
        <w:t>28 minutes, 14 seconds</w:t>
        <w:br/>
        <w:t>The Gnostic texts call this the divine spark. Modern teachers call it higher self. Buddhism calls it Buddha nature.</w:t>
        <w:br/>
        <w:t>28:24</w:t>
        <w:br/>
        <w:t>28 minutes, 24 seconds</w:t>
        <w:br/>
        <w:t>Hinduism calls it atman. But it's the same thing. Sophia's presence in the iconic realm working to liberate her</w:t>
        <w:br/>
        <w:t>28:32</w:t>
        <w:br/>
        <w:t>28 minutes, 32 seconds</w:t>
        <w:br/>
        <w:t>scattered light. The differences in terminology reflect different cultural contexts, but the core teaching is identical. Consciousness is</w:t>
        <w:br/>
        <w:t>28:41</w:t>
        <w:br/>
        <w:t>28 minutes, 41 seconds</w:t>
        <w:br/>
        <w:t>fundamentally divine, temporally trapped in ignorant matter, capable of recognizing itself and returning to its source.</w:t>
        <w:br/>
        <w:t>28:50</w:t>
        <w:br/>
        <w:t>28 minutes, 50 seconds</w:t>
        <w:br/>
        <w:t>This recognition is what the Gnostics meant by resurrection,</w:t>
        <w:br/>
        <w:t>28:55</w:t>
        <w:br/>
        <w:t>28 minutes, 55 seconds</w:t>
        <w:br/>
        <w:t>not the resuscitation of a corpse, not life after death, but awakening from the death of spiritual sleep while still in</w:t>
        <w:br/>
        <w:t>29:04</w:t>
        <w:br/>
        <w:t>29 minutes, 4 seconds</w:t>
        <w:br/>
        <w:t>the body. When the gospel of Philip says those who say they will die first and then rise are in error. If they do not</w:t>
        <w:br/>
        <w:t>29:12</w:t>
        <w:br/>
        <w:t>29 minutes, 12 seconds</w:t>
        <w:br/>
        <w:t>first receive the resurrection while they live when they die they will receive nothing. This is what it means.</w:t>
        <w:br/>
        <w:t>29:19</w:t>
        <w:br/>
        <w:t>29 minutes, 19 seconds</w:t>
        <w:br/>
        <w:t>Nosis happens now. Liberation happens in this lifetime. The body will die regardless. The question is whether</w:t>
        <w:br/>
        <w:t>29:27</w:t>
        <w:br/>
        <w:t>29 minutes, 27 seconds</w:t>
        <w:br/>
        <w:t>consciousness wakes up before that happens or continues sleeping through death into another aronic incarnation.</w:t>
        <w:br/>
        <w:t>29:35</w:t>
        <w:br/>
        <w:t>29 minutes, 35 seconds</w:t>
        <w:br/>
        <w:t>The text reveals three stages of Sophia's fall and redemption. And these stages map directly onto the spiritual</w:t>
        <w:br/>
        <w:t>29:42</w:t>
        <w:br/>
        <w:t>29 minutes, 42 seconds</w:t>
        <w:br/>
        <w:t>path every human being can follow. First stage, Sophia in the Plleoma before her</w:t>
        <w:br/>
        <w:t>29:49</w:t>
        <w:br/>
        <w:t>29 minutes, 49 seconds</w:t>
        <w:br/>
        <w:t>choice to create alone. Perfect wisdom in perfect unity. This corresponds to your divine origin. the state of</w:t>
        <w:br/>
        <w:t>29:58</w:t>
        <w:br/>
        <w:t>29 minutes, 58 seconds</w:t>
        <w:br/>
        <w:t>consciousness that existed before incarnation,</w:t>
        <w:br/>
        <w:t>30:02</w:t>
        <w:br/>
        <w:t>30 minutes, 2 seconds</w:t>
        <w:br/>
        <w:t>before the archonic imprisonment. You don't remember this state, but the longing you feel for it is real. It's not nostalgia for something imagined.</w:t>
        <w:br/>
        <w:t>30:12</w:t>
        <w:br/>
        <w:t>30 minutes, 12 seconds</w:t>
        <w:br/>
        <w:t>It's memory of something actual.</w:t>
        <w:br/>
        <w:t>30:15</w:t>
        <w:br/>
        <w:t>30 minutes, 15 seconds</w:t>
        <w:br/>
        <w:t>Second stage, Sophia fallen, horrified by what she created. Trapped in the lower realms, this is called Sophia</w:t>
        <w:br/>
        <w:t>30:23</w:t>
        <w:br/>
        <w:t>30 minutes, 23 seconds</w:t>
        <w:br/>
        <w:t>Akimoth. Sophia in matter. She's separated from the Plleoma, surrounded by iconic powers, unable to return home,</w:t>
        <w:br/>
        <w:t>30:32</w:t>
        <w:br/>
        <w:t>30 minutes, 32 seconds</w:t>
        <w:br/>
        <w:t>grieving the disaster her independent creation caused. This corresponds to your current state, your divine consciousness trapped in aronic matter,</w:t>
        <w:br/>
        <w:t>30:44</w:t>
        <w:br/>
        <w:t>30 minutes, 44 seconds</w:t>
        <w:br/>
        <w:t>surrounded by ignorant powers pretending to be authorities, unable to return to the Plleoma because you've forgotten the</w:t>
        <w:br/>
        <w:t>30:51</w:t>
        <w:br/>
        <w:t>30 minutes, 51 seconds</w:t>
        <w:br/>
        <w:t>way. The grief you sometimes feel, the sense that you don't belong here, the alienation from the material world,</w:t>
        <w:br/>
        <w:t>30:59</w:t>
        <w:br/>
        <w:t>30 minutes, 59 seconds</w:t>
        <w:br/>
        <w:t>that's not depression. That's Sophia Akimoth in you, remembering what she lost.</w:t>
        <w:br/>
        <w:t>31:06</w:t>
        <w:br/>
        <w:t>31 minutes, 6 seconds</w:t>
        <w:br/>
        <w:t>Third stage, Sophia ascending, gathering her scattered light, preparing to return to the Plleoma with all the divine</w:t>
        <w:br/>
        <w:t>31:14</w:t>
        <w:br/>
        <w:t>31 minutes, 14 seconds</w:t>
        <w:br/>
        <w:t>sparks she has liberated. This is the redemption story. Sophia doesn't return alone. She can't return alone. She's</w:t>
        <w:br/>
        <w:t>31:23</w:t>
        <w:br/>
        <w:t>31 minutes, 23 seconds</w:t>
        <w:br/>
        <w:t>scattered across millions of human beings carrying her light. The only way she gets back to the Plleoma is by awakening in individual consciousness,</w:t>
        <w:br/>
        <w:t>31:32</w:t>
        <w:br/>
        <w:t>31 minutes, 32 seconds</w:t>
        <w:br/>
        <w:t>gathering herself piece by piece until all her light has been liberated from aronic matter. And this is your purpose.</w:t>
        <w:br/>
        <w:t>31:41</w:t>
        <w:br/>
        <w:t>31 minutes, 41 seconds</w:t>
        <w:br/>
        <w:t>Not in some vague inspirational sense, but as cosmic function.</w:t>
        <w:br/>
        <w:t>31:46</w:t>
        <w:br/>
        <w:t>31 minutes, 46 seconds</w:t>
        <w:br/>
        <w:t>When you wake up, when you achieve gnosis, you're not just saving yourself,</w:t>
        <w:br/>
        <w:t>31:51</w:t>
        <w:br/>
        <w:t>31 minutes, 51 seconds</w:t>
        <w:br/>
        <w:t>you're participating in Sophia's return to wholeness. The Pist Sophia, a Latonostic text, describes this process</w:t>
        <w:br/>
        <w:t>32:00</w:t>
        <w:br/>
        <w:t>32 minutes</w:t>
        <w:br/>
        <w:t>in extraordinary detail. It presents Sophia crying out from the lower realms,</w:t>
        <w:br/>
        <w:t>32:05</w:t>
        <w:br/>
        <w:t>32 minutes, 5 seconds</w:t>
        <w:br/>
        <w:t>singing hymns of repentance, begging for rescue. And Christ consciousness responds by descending through the</w:t>
        <w:br/>
        <w:t>32:12</w:t>
        <w:br/>
        <w:t>32 minutes, 12 seconds</w:t>
        <w:br/>
        <w:t>archonic spheres, breaking the power of each archon, and eventually reaching Sophia to raise her back toward the</w:t>
        <w:br/>
        <w:t>32:19</w:t>
        <w:br/>
        <w:t>32 minutes, 19 seconds</w:t>
        <w:br/>
        <w:t>light. This isn't a story about events in the distant past. It's a map of the spiritual process happening in you right now.</w:t>
        <w:br/>
        <w:t>32:28</w:t>
        <w:br/>
        <w:t>32 minutes, 28 seconds</w:t>
        <w:br/>
        <w:t>The Christ consciousness in the text is the awakened awareness that descends into your densest programming, confronts</w:t>
        <w:br/>
        <w:t>32:35</w:t>
        <w:br/>
        <w:t>32 minutes, 35 seconds</w:t>
        <w:br/>
        <w:t>each aronic pattern and gradually liberates consciousness from identification with matter.</w:t>
        <w:br/>
        <w:t>32:42</w:t>
        <w:br/>
        <w:t>32 minutes, 42 seconds</w:t>
        <w:br/>
        <w:t>The hymns Sophia sings in the pistice.</w:t>
        <w:br/>
        <w:t>32:45</w:t>
        <w:br/>
        <w:t>32 minutes, 45 seconds</w:t>
        <w:br/>
        <w:t>Sophia are actually invocations you can use. These aren't prayers in the religious sense, asking for help from an</w:t>
        <w:br/>
        <w:t>32:53</w:t>
        <w:br/>
        <w:t>32 minutes, 53 seconds</w:t>
        <w:br/>
        <w:t>external deity. their techniques for shifting consciousness from aronic identification to divine recognition.</w:t>
        <w:br/>
        <w:t>33:01</w:t>
        <w:br/>
        <w:t>33 minutes, 1 second</w:t>
        <w:br/>
        <w:t>Here's one you can work with.</w:t>
        <w:br/>
        <w:t>33:04</w:t>
        <w:br/>
        <w:t>33 minutes, 4 seconds</w:t>
        <w:br/>
        <w:t>Save me from this darkness into which I have fallen. Let not this darkness swallow me. Let not this lion-faced</w:t>
        <w:br/>
        <w:t>33:11</w:t>
        <w:br/>
        <w:t>33 minutes, 11 seconds</w:t>
        <w:br/>
        <w:t>power completely devour me. The lionfaced power is yaldabouth. The darkness is identification with body and</w:t>
        <w:br/>
        <w:t>33:19</w:t>
        <w:br/>
        <w:t>33 minutes, 19 seconds</w:t>
        <w:br/>
        <w:t>survival mind. When you feel overwhelmed by fear, by physical craving, by the density of material existence, speak</w:t>
        <w:br/>
        <w:t>33:28</w:t>
        <w:br/>
        <w:t>33 minutes, 28 seconds</w:t>
        <w:br/>
        <w:t>this invocation not as magical words with automatic power, but as a conscious redirecting of attention away from maronic programming</w:t>
        <w:br/>
        <w:t>33:37</w:t>
        <w:br/>
        <w:t>33 minutes, 37 seconds</w:t>
        <w:br/>
        <w:t>toward divine presence. The Gnostics didn't just theorize about this. They had specific practices. The texts</w:t>
        <w:br/>
        <w:t>33:45</w:t>
        <w:br/>
        <w:t>33 minutes, 45 seconds</w:t>
        <w:br/>
        <w:t>describe pneumatic prayer. Prayer done not with words but with direct consciousness to consciousness contact.</w:t>
        <w:br/>
        <w:t>33:52</w:t>
        <w:br/>
        <w:t>33 minutes, 52 seconds</w:t>
        <w:br/>
        <w:t>Aronic prayer is vocal, external,</w:t>
        <w:br/>
        <w:t>33:55</w:t>
        <w:br/>
        <w:t>33 minutes, 55 seconds</w:t>
        <w:br/>
        <w:t>directed toward an imagined deity outside yourself. Pneumatic prayer is silent, internal, a recognition that</w:t>
        <w:br/>
        <w:t>34:04</w:t>
        <w:br/>
        <w:t>34 minutes, 4 seconds</w:t>
        <w:br/>
        <w:t>divine consciousness is already present in your heart center, already listening cuz it is you. You're not communicating</w:t>
        <w:br/>
        <w:t>34:11</w:t>
        <w:br/>
        <w:t>34 minutes, 11 seconds</w:t>
        <w:br/>
        <w:t>with something separate. You're becoming aware of what you are. They practiced what the text calls standing prayer. A</w:t>
        <w:br/>
        <w:t>34:19</w:t>
        <w:br/>
        <w:t>34 minutes, 19 seconds</w:t>
        <w:br/>
        <w:t>posture where you stand with arms raised and eyes open, maintaining awareness while the body experiences whatever it experiences.</w:t>
        <w:br/>
        <w:t>34:28</w:t>
        <w:br/>
        <w:t>34 minutes, 28 seconds</w:t>
        <w:br/>
        <w:t>This trains consciousness to observe the body without identifying with it. Stand for 5 minutes in this posture. Let the arms tire. Feel the discomfort.</w:t>
        <w:br/>
        <w:t>34:40</w:t>
        <w:br/>
        <w:t>34 minutes, 40 seconds</w:t>
        <w:br/>
        <w:t>But maintain awareness as the observer of discomfort rather than the experiencer of it. This is how you begin to separate divine consciousness from</w:t>
        <w:br/>
        <w:t>34:48</w:t>
        <w:br/>
        <w:t>34 minutes, 48 seconds</w:t>
        <w:br/>
        <w:t>aronic vehicle. They practice fasting but not as religious discipline or purification.</w:t>
        <w:br/>
        <w:t>34:55</w:t>
        <w:br/>
        <w:t>34 minutes, 55 seconds</w:t>
        <w:br/>
        <w:t>They fasted to prove to themselves that consciousness persists independent of the body's demands. When your body screams for food and you observe that scream without immediately obeying it,</w:t>
        <w:br/>
        <w:t>35:06</w:t>
        <w:br/>
        <w:t>35 minutes, 6 seconds</w:t>
        <w:br/>
        <w:t>you're experiencing the gap between aronic programming and divine awareness.</w:t>
        <w:br/>
        <w:t>35:12</w:t>
        <w:br/>
        <w:t>35 minutes, 12 seconds</w:t>
        <w:br/>
        <w:t>The Gnostics typically fasted one day per week, long enough to feel hunger, short enough to avoid damaging the body.</w:t>
        <w:br/>
        <w:t>35:20</w:t>
        <w:br/>
        <w:t>35 minutes, 20 seconds</w:t>
        <w:br/>
        <w:t>The point isn't to punish flesh. The point is to recognize that you are not your flesh. They practice sexual</w:t>
        <w:br/>
        <w:t>35:28</w:t>
        <w:br/>
        <w:t>35 minutes, 28 seconds</w:t>
        <w:br/>
        <w:t>continents, and this has been wildly misunderstood. The Gnostics weren't prudish about sex. They understood that</w:t>
        <w:br/>
        <w:t>35:36</w:t>
        <w:br/>
        <w:t>35 minutes, 36 seconds</w:t>
        <w:br/>
        <w:t>sexual energy is creative energy, the same force Sophia used to create. the same force Yald debath stole. When</w:t>
        <w:br/>
        <w:t>35:44</w:t>
        <w:br/>
        <w:t>35 minutes, 44 seconds</w:t>
        <w:br/>
        <w:t>sexual energy is released unconsciously through purely biological drive, it reinforces aronic programming. But when</w:t>
        <w:br/>
        <w:t>35:53</w:t>
        <w:br/>
        <w:t>35 minutes, 53 seconds</w:t>
        <w:br/>
        <w:t>sexual energy is conserved and redirected, it becomes fuel for consciousness transformation.</w:t>
        <w:br/>
        <w:t>36:00</w:t>
        <w:br/>
        <w:t>36 minutes</w:t>
        <w:br/>
        <w:t>This is why every advanced spiritual tradition has some form of sexual practice. Not because sex is bad, but</w:t>
        <w:br/>
        <w:t>36:08</w:t>
        <w:br/>
        <w:t>36 minutes, 8 seconds</w:t>
        <w:br/>
        <w:t>because sexual energy is powerful. and the archons use it to keep humans in biological consciousness.</w:t>
        <w:br/>
        <w:t>36:15</w:t>
        <w:br/>
        <w:t>36 minutes, 15 seconds</w:t>
        <w:br/>
        <w:t>Some Gnostic groups practice libertine sexuality, ritual intercourse designed to transgress aronic law, and prove that</w:t>
        <w:br/>
        <w:t>36:25</w:t>
        <w:br/>
        <w:t>36 minutes, 25 seconds</w:t>
        <w:br/>
        <w:t>divine consciousness transcends moral regulation. Other groups practice strict celibacy, complete conservation of</w:t>
        <w:br/>
        <w:t>36:32</w:t>
        <w:br/>
        <w:t>36 minutes, 32 seconds</w:t>
        <w:br/>
        <w:t>sexual energy to accelerate spiritual transformation.</w:t>
        <w:br/>
        <w:t>36:36</w:t>
        <w:br/>
        <w:t>36 minutes, 36 seconds</w:t>
        <w:br/>
        <w:t>The technical principle is the same in both approaches. Consciousness control of the creative force. What you don't do</w:t>
        <w:br/>
        <w:t>36:44</w:t>
        <w:br/>
        <w:t>36 minutes, 44 seconds</w:t>
        <w:br/>
        <w:t>is let biology run the program unconsciously. That's aronic.</w:t>
        <w:br/>
        <w:t>36:50</w:t>
        <w:br/>
        <w:t>36 minutes, 50 seconds</w:t>
        <w:br/>
        <w:t>Whether you choose expression or conservation, you do it consciously with awareness of what sexual energy is and</w:t>
        <w:br/>
        <w:t>36:57</w:t>
        <w:br/>
        <w:t>36 minutes, 57 seconds</w:t>
        <w:br/>
        <w:t>what it does. The texts describe ritual meals, eucharistic practices where</w:t>
        <w:br/>
        <w:t>37:04</w:t>
        <w:br/>
        <w:t>37 minutes, 4 seconds</w:t>
        <w:br/>
        <w:t>gnostics ate bread and drank wine, but not as symbolic reenactment of Jesus's death. They understood the eukarist as a technology for material transformation.</w:t>
        <w:br/>
        <w:t>37:16</w:t>
        <w:br/>
        <w:t>37 minutes, 16 seconds</w:t>
        <w:br/>
        <w:t>When you eat consciously, recognizing that matter is condensed light, you're practicing the transformation of the</w:t>
        <w:br/>
        <w:t>37:23</w:t>
        <w:br/>
        <w:t>37 minutes, 23 seconds</w:t>
        <w:br/>
        <w:t>aronic into the pneumatic. The prayer before meals in Gnostic communities wasn't thanksgiving to a creator God. It was recognition.</w:t>
        <w:br/>
        <w:t>37:33</w:t>
        <w:br/>
        <w:t>37 minutes, 33 seconds</w:t>
        <w:br/>
        <w:t>This matter that appears separate from me is actually the same light that I am temporarily configured as food. Every</w:t>
        <w:br/>
        <w:t>37:42</w:t>
        <w:br/>
        <w:t>37 minutes, 42 seconds</w:t>
        <w:br/>
        <w:t>meal becomes an opportunity to practice the fundamental nosis. All matter is divine consciousness in aronic form.</w:t>
        <w:br/>
        <w:t>37:50</w:t>
        <w:br/>
        <w:t>37 minutes, 50 seconds</w:t>
        <w:br/>
        <w:t>They studied scripture but not the way Orthodox Christians did. The Gnostics read Genesis, Psalms, and the Prophets</w:t>
        <w:br/>
        <w:t>37:58</w:t>
        <w:br/>
        <w:t>37 minutes, 58 seconds</w:t>
        <w:br/>
        <w:t>as encoded texts written by pneumatic individuals trying to transmit nosis under iconic surveillance. When Moses</w:t>
        <w:br/>
        <w:t>38:06</w:t>
        <w:br/>
        <w:t>38 minutes, 6 seconds</w:t>
        <w:br/>
        <w:t>writes about creation in Genesis, the Gnostics saw him describing Yaldabbath's work, not the true God's work. When the</w:t>
        <w:br/>
        <w:t>38:13</w:t>
        <w:br/>
        <w:t>38 minutes, 13 seconds</w:t>
        <w:br/>
        <w:t>psalmist cries out against enemies, they read this as the pneumatic soul crying out against aronic powers. This is</w:t>
        <w:br/>
        <w:t>38:20</w:t>
        <w:br/>
        <w:t>38 minutes, 20 seconds</w:t>
        <w:br/>
        <w:t>called revaluation. taking texts written under iconic authority and reading them from pneumatic perspective. Finding the</w:t>
        <w:br/>
        <w:t>38:28</w:t>
        <w:br/>
        <w:t>38 minutes, 28 seconds</w:t>
        <w:br/>
        <w:t>hidden liberation message beneath the surface narrative. You can do this with any text. Take the Bible, the Quran, any</w:t>
        <w:br/>
        <w:t>38:37</w:t>
        <w:br/>
        <w:t>38 minutes, 37 seconds</w:t>
        <w:br/>
        <w:t>religious scripture and read it asking who benefits from this teaching? Does this liberate consciousness or does it reinforce control?</w:t>
        <w:br/>
        <w:t>38:47</w:t>
        <w:br/>
        <w:t>38 minutes, 47 seconds</w:t>
        <w:br/>
        <w:t>Passages that emphasize obedience, fear,</w:t>
        <w:br/>
        <w:t>38:51</w:t>
        <w:br/>
        <w:t>38 minutes, 51 seconds</w:t>
        <w:br/>
        <w:t>unworthiness, external authority, those are iconic. Passages that emphasize direct knowing, inner divine presence,</w:t>
        <w:br/>
        <w:t>39:00</w:t>
        <w:br/>
        <w:t>39 minutes</w:t>
        <w:br/>
        <w:t>questioning authority, transcending law,</w:t>
        <w:br/>
        <w:t>39:03</w:t>
        <w:br/>
        <w:t>39 minutes, 3 seconds</w:t>
        <w:br/>
        <w:t>those are pneumatic. You'll find both in every text because every text emerges from the conflict between aronic and</w:t>
        <w:br/>
        <w:t>39:10</w:t>
        <w:br/>
        <w:t>39 minutes, 10 seconds</w:t>
        <w:br/>
        <w:t>pneumatic forces. The Gnostics gathered in communities. But these weren't churches in the institutional sense.</w:t>
        <w:br/>
        <w:t>39:18</w:t>
        <w:br/>
        <w:t>39 minutes, 18 seconds</w:t>
        <w:br/>
        <w:t>They were schools, places where people who had experienced nosis helped others activate their divine spark. The</w:t>
        <w:br/>
        <w:t>39:26</w:t>
        <w:br/>
        <w:t>39 minutes, 26 seconds</w:t>
        <w:br/>
        <w:t>meetings were participatory. Anyone could speak. Anyone could share their experience. Anyone could interpret</w:t>
        <w:br/>
        <w:t>39:33</w:t>
        <w:br/>
        <w:t>39 minutes, 33 seconds</w:t>
        <w:br/>
        <w:t>scripture. This is why Orthodox Christianity eventually destroyed.</w:t>
        <w:br/>
        <w:t>39:40</w:t>
        <w:br/>
        <w:t>39 minutes, 40 seconds</w:t>
        <w:br/>
        <w:t>You can't build institutional power on direct experience. You need hierarchy,</w:t>
        <w:br/>
        <w:t>39:45</w:t>
        <w:br/>
        <w:t>39 minutes, 45 seconds</w:t>
        <w:br/>
        <w:t>priesthood, exclusive access to God. The Gnostics taught that every human being with activated divine spark had equal access to truth. That's ungovernable.</w:t>
        <w:br/>
        <w:t>39:57</w:t>
        <w:br/>
        <w:t>39 minutes, 57 seconds</w:t>
        <w:br/>
        <w:t>These communities practiced what they called bridal chamber mysticism. Not physical marriage, but the mystical</w:t>
        <w:br/>
        <w:t>40:04</w:t>
        <w:br/>
        <w:t>40 minutes, 4 seconds</w:t>
        <w:br/>
        <w:t>reuniting of the divided human back into original androgynous wholeness.</w:t>
        <w:br/>
        <w:t>40:10</w:t>
        <w:br/>
        <w:t>40 minutes, 10 seconds</w:t>
        <w:br/>
        <w:t>This was the higher sacrament, higher than baptism, higher than Eucharist</w:t>
        <w:br/>
        <w:t>40:17</w:t>
        <w:br/>
        <w:t>40 minutes, 17 seconds</w:t>
        <w:br/>
        <w:t>because the bridal chamber was where the individual consciousness recognized itself as complete, needing nothing</w:t>
        <w:br/>
        <w:t>40:24</w:t>
        <w:br/>
        <w:t>40 minutes, 24 seconds</w:t>
        <w:br/>
        <w:t>external, already whole. The Gospel of Philip describes this. No one will be able to see himself either in water or</w:t>
        <w:br/>
        <w:t>40:33</w:t>
        <w:br/>
        <w:t>40 minutes, 33 seconds</w:t>
        <w:br/>
        <w:t>in a mirror without light. Nor again will you be able to see yourself in light without water or mirror. For this</w:t>
        <w:br/>
        <w:t>40:40</w:t>
        <w:br/>
        <w:t>40 minutes, 40 seconds</w:t>
        <w:br/>
        <w:t>reason it is necessary to baptize with both with light and with water. But the light is the crism. The crism was holy</w:t>
        <w:br/>
        <w:t>40:49</w:t>
        <w:br/>
        <w:t>40 minutes, 49 seconds</w:t>
        <w:br/>
        <w:t>oil. But more importantly it was the presence of Christ consciousness. To be anointed with crism was to have your</w:t>
        <w:br/>
        <w:t>40:56</w:t>
        <w:br/>
        <w:t>40 minutes, 56 seconds</w:t>
        <w:br/>
        <w:t>divine spark activated by someone who had already awakened. This is spiritual transmission, not information transfer,</w:t>
        <w:br/>
        <w:t>41:05</w:t>
        <w:br/>
        <w:t>41 minutes, 5 seconds</w:t>
        <w:br/>
        <w:t>not teaching in the academic sense, but consciousness touching consciousness,</w:t>
        <w:br/>
        <w:t>41:10</w:t>
        <w:br/>
        <w:t>41 minutes, 10 seconds</w:t>
        <w:br/>
        <w:t>light awakening light. When a Gnostic master placed hands on a student's head and invoked the light, something</w:t>
        <w:br/>
        <w:t>41:18</w:t>
        <w:br/>
        <w:t>41 minutes, 18 seconds</w:t>
        <w:br/>
        <w:t>actually happened. The texts describe people falling into trance, having visions, spontaneously speaking in</w:t>
        <w:br/>
        <w:t>41:26</w:t>
        <w:br/>
        <w:t>41 minutes, 26 seconds</w:t>
        <w:br/>
        <w:t>languages they didn't know, experiencing their bodies filled with light. This wasn't supernatural.</w:t>
        <w:br/>
        <w:t>41:33</w:t>
        <w:br/>
        <w:t>41 minutes, 33 seconds</w:t>
        <w:br/>
        <w:t>This was technology.</w:t>
        <w:br/>
        <w:t>41:36</w:t>
        <w:br/>
        <w:t>41 minutes, 36 seconds</w:t>
        <w:br/>
        <w:t>The Gnostics understood that consciousness is contagious. When you're around someone operating from awakened awareness, something in you responds.</w:t>
        <w:br/>
        <w:t>41:46</w:t>
        <w:br/>
        <w:t>41 minutes, 46 seconds</w:t>
        <w:br/>
        <w:t>The divine spark recognizes itself. This is why every spiritual tradition emphasizes finding a teacher, not to</w:t>
        <w:br/>
        <w:t>41:54</w:t>
        <w:br/>
        <w:t>41 minutes, 54 seconds</w:t>
        <w:br/>
        <w:t>worship them, but to receive transmission from consciousness that has already done the work. The archons can suppress this through institutional</w:t>
        <w:br/>
        <w:t>42:02</w:t>
        <w:br/>
        <w:t>42 minutes, 2 seconds</w:t>
        <w:br/>
        <w:t>religion by putting teachers on pedestals, making them superhuman,</w:t>
        <w:br/>
        <w:t>42:08</w:t>
        <w:br/>
        <w:t>42 minutes, 8 seconds</w:t>
        <w:br/>
        <w:t>creating the belief that you can't access what they have. But the Gnostic teaching was clear. What the teacher</w:t>
        <w:br/>
        <w:t>42:15</w:t>
        <w:br/>
        <w:t>42 minutes, 15 seconds</w:t>
        <w:br/>
        <w:t>has, you have. They've just activated it. You're about to. The practical road map for Sophia's redemption in your own consciousness begins with recognition.</w:t>
        <w:br/>
        <w:t>42:27</w:t>
        <w:br/>
        <w:t>42 minutes, 27 seconds</w:t>
        <w:br/>
        <w:t>You have to see the aronic programming operating in your life. Watch your thoughts. Watch your reactions. Watch</w:t>
        <w:br/>
        <w:t>42:35</w:t>
        <w:br/>
        <w:t>42 minutes, 35 seconds</w:t>
        <w:br/>
        <w:t>what makes you angry, what makes you fearful, what makes you grasp for security or status or pleasure. These</w:t>
        <w:br/>
        <w:t>42:42</w:t>
        <w:br/>
        <w:t>42 minutes, 42 seconds</w:t>
        <w:br/>
        <w:t>are iconic patterns, not evil, just mechanical. The body mind system running programs installed by ignorant powers to</w:t>
        <w:br/>
        <w:t>42:50</w:t>
        <w:br/>
        <w:t>42 minutes, 50 seconds</w:t>
        <w:br/>
        <w:t>keep you focused on survival and reproduction.</w:t>
        <w:br/>
        <w:t>42:53</w:t>
        <w:br/>
        <w:t>42 minutes, 53 seconds</w:t>
        <w:br/>
        <w:t>Recognition doesn't mean judgment. It means observation. You notice, oh, that's not me thinking.</w:t>
        <w:br/>
        <w:t>43:01</w:t>
        <w:br/>
        <w:t>43 minutes, 1 second</w:t>
        <w:br/>
        <w:t>That's aonic programming. Next comes nonidentification.</w:t>
        <w:br/>
        <w:t>43:06</w:t>
        <w:br/>
        <w:t>43 minutes, 6 seconds</w:t>
        <w:br/>
        <w:t>This is harder. You have to maintain awareness that you are not these patterns. Even while they continue operating, you still feel hunger. You</w:t>
        <w:br/>
        <w:t>43:15</w:t>
        <w:br/>
        <w:t>43 minutes, 15 seconds</w:t>
        <w:br/>
        <w:t>still feel sexual desire. You still feel fear.</w:t>
        <w:br/>
        <w:t>43:20</w:t>
        <w:br/>
        <w:t>43 minutes, 20 seconds</w:t>
        <w:br/>
        <w:t>But you stop believing these feelings define you. You observe them the way you observe weather. Look, there's fear</w:t>
        <w:br/>
        <w:t>43:27</w:t>
        <w:br/>
        <w:t>43 minutes, 27 seconds</w:t>
        <w:br/>
        <w:t>arising. Interesting. Wonder what triggered that. This creates space between divine consciousness and aronic</w:t>
        <w:br/>
        <w:t>43:34</w:t>
        <w:br/>
        <w:t>43 minutes, 34 seconds</w:t>
        <w:br/>
        <w:t>vehicle. In that space, liberation happens. Then comes invocation. You actively call on the divine presence within you. This isn't prayer to an</w:t>
        <w:br/>
        <w:t>43:44</w:t>
        <w:br/>
        <w:t>43 minutes, 44 seconds</w:t>
        <w:br/>
        <w:t>external entity. This is deliberate turning of attention toward the heart center, toward the light of Sophia</w:t>
        <w:br/>
        <w:t>43:50</w:t>
        <w:br/>
        <w:t>43 minutes, 50 seconds</w:t>
        <w:br/>
        <w:t>hidden there. Use the name that resonates for you. Sophia, Christ,</w:t>
        <w:br/>
        <w:t>43:56</w:t>
        <w:br/>
        <w:t>43 minutes, 56 seconds</w:t>
        <w:br/>
        <w:t>light, self, presence, whatever. The name doesn't matter. The attention matters. Spend time every day</w:t>
        <w:br/>
        <w:t>44:04</w:t>
        <w:br/>
        <w:t>44 minutes, 4 seconds</w:t>
        <w:br/>
        <w:t>consciously connecting with this presence. 5 minutes minimum, 30 minutes ideal. Do it in the morning before aronic programming takes over your attention for the day. Then comes study.</w:t>
        <w:br/>
        <w:t>44:16</w:t>
        <w:br/>
        <w:t>44 minutes, 16 seconds</w:t>
        <w:br/>
        <w:t>Read the actual Gnostic texts, not just summaries or interpretations. The Nagamadi library is available in</w:t>
        <w:br/>
        <w:t>44:23</w:t>
        <w:br/>
        <w:t>44 minutes, 23 seconds</w:t>
        <w:br/>
        <w:t>English. Start with the Apocryphon of John. Read the Gospel of Thomas. Read the Gospel of Philip. Read Pist Sophia.</w:t>
        <w:br/>
        <w:t>44:31</w:t>
        <w:br/>
        <w:t>44 minutes, 31 seconds</w:t>
        <w:br/>
        <w:t>These texts were written by people who had direct experience of what you're trying to achieve. They left a map. Use</w:t>
        <w:br/>
        <w:t>44:38</w:t>
        <w:br/>
        <w:t>44 minutes, 38 seconds</w:t>
        <w:br/>
        <w:t>it. Don't read devotionally, read practically. Ask, "What technique is hidden in this passage? What practice</w:t>
        <w:br/>
        <w:t>44:47</w:t>
        <w:br/>
        <w:t>44 minutes, 47 seconds</w:t>
        <w:br/>
        <w:t>can I extract from this teaching?" Then comes practice.</w:t>
        <w:br/>
        <w:t>44:52</w:t>
        <w:br/>
        <w:t>44 minutes, 52 seconds</w:t>
        <w:br/>
        <w:t>The techniques described above, standing prayer, conscious eating, sexual conservation or conscious expression,</w:t>
        <w:br/>
        <w:t>45:01</w:t>
        <w:br/>
        <w:t>45 minutes, 1 second</w:t>
        <w:br/>
        <w:t>breath work focused on the heart center,</w:t>
        <w:br/>
        <w:t>45:03</w:t>
        <w:br/>
        <w:t>45 minutes, 3 seconds</w:t>
        <w:br/>
        <w:t>observing thought without identification.</w:t>
        <w:br/>
        <w:t>45:06</w:t>
        <w:br/>
        <w:t>45 minutes, 6 seconds</w:t>
        <w:br/>
        <w:t>Do these practices daily, not as religious obligation, as experiment.</w:t>
        <w:br/>
        <w:t>45:13</w:t>
        <w:br/>
        <w:t>45 minutes, 13 seconds</w:t>
        <w:br/>
        <w:t>You're testing the hypothesis that consciousness is divine, that matter is aronic, that liberation is possible. The</w:t>
        <w:br/>
        <w:t>45:21</w:t>
        <w:br/>
        <w:t>45 minutes, 21 seconds</w:t>
        <w:br/>
        <w:t>practices are experiments. Do them and observe results. Then comes community.</w:t>
        <w:br/>
        <w:t>45:27</w:t>
        <w:br/>
        <w:t>45 minutes, 27 seconds</w:t>
        <w:br/>
        <w:t>Find other people doing this work. Not necessarily in formal gnostic groups.</w:t>
        <w:br/>
        <w:t>45:32</w:t>
        <w:br/>
        <w:t>45 minutes, 32 seconds</w:t>
        <w:br/>
        <w:t>Those barely exist anymore. But find people who understand that conventional religion is aronic control. That direct experience matters more than belief.</w:t>
        <w:br/>
        <w:t>45:42</w:t>
        <w:br/>
        <w:t>45 minutes, 42 seconds</w:t>
        <w:br/>
        <w:t>That liberation is the goal. Online communities can work. Local meditation groups. Anyone genuinely interested in</w:t>
        <w:br/>
        <w:t>45:50</w:t>
        <w:br/>
        <w:t>45 minutes, 50 seconds</w:t>
        <w:br/>
        <w:t>awakening rather than just feeling better within the aronic system. Share your experiences. Learn from theirs.</w:t>
        <w:br/>
        <w:t>45:58</w:t>
        <w:br/>
        <w:t>45 minutes, 58 seconds</w:t>
        <w:br/>
        <w:t>Consciousness awakens faster in community because of transmission effects. Then comes endurance. This work</w:t>
        <w:br/>
        <w:t>46:05</w:t>
        <w:br/>
        <w:t>46 minutes, 5 seconds</w:t>
        <w:br/>
        <w:t>takes time. The aronic programming is deep. You've been running these patterns for decades, possibly for many</w:t>
        <w:br/>
        <w:t>46:12</w:t>
        <w:br/>
        <w:t>46 minutes, 12 seconds</w:t>
        <w:br/>
        <w:t>lifetimes. If you accept the Gnostic teaching on reincarnation, you're not going to undo all of it in a weekend workshop. The Gnostic path is gradual</w:t>
        <w:br/>
        <w:t>46:21</w:t>
        <w:br/>
        <w:t>46 minutes, 21 seconds</w:t>
        <w:br/>
        <w:t>awakening punctuated by sudden breakthroughs. You do the practices daily. You observe the patterns. You invoke the presence. And slowly,</w:t>
        <w:br/>
        <w:t>46:32</w:t>
        <w:br/>
        <w:t>46 minutes, 32 seconds</w:t>
        <w:br/>
        <w:t>imperceptibly at first, consciousness begins to shift. You start seeing through things that used to capture your</w:t>
        <w:br/>
        <w:t>46:40</w:t>
        <w:br/>
        <w:t>46 minutes, 40 seconds</w:t>
        <w:br/>
        <w:t>attention. You start feeling the divine spark more consistently. You start recognizing aronic influence in real</w:t>
        <w:br/>
        <w:t>46:48</w:t>
        <w:br/>
        <w:t>46 minutes, 48 seconds</w:t>
        <w:br/>
        <w:t>time and refusing consent to it. The texts promise that if you persist in this work, you will eventually</w:t>
        <w:br/>
        <w:t>46:56</w:t>
        <w:br/>
        <w:t>46 minutes, 56 seconds</w:t>
        <w:br/>
        <w:t>experience what they call the restoration.</w:t>
        <w:br/>
        <w:t>46:59</w:t>
        <w:br/>
        <w:t>46 minutes, 59 seconds</w:t>
        <w:br/>
        <w:t>The moment when your consciousness fully recognizes its divine origin and permanently shifts out of our conic identification.</w:t>
        <w:br/>
        <w:t>47:09</w:t>
        <w:br/>
        <w:t>47 minutes, 9 seconds</w:t>
        <w:br/>
        <w:t>This doesn't mean you leave your body or stop functioning in the material world.</w:t>
        <w:br/>
        <w:t>47:13</w:t>
        <w:br/>
        <w:t>47 minutes, 13 seconds</w:t>
        <w:br/>
        <w:t>It means you stop believing the body is you. You operate it consciously the way you operate any tool while your identity</w:t>
        <w:br/>
        <w:t>47:21</w:t>
        <w:br/>
        <w:t>47 minutes, 21 seconds</w:t>
        <w:br/>
        <w:t>remains firmly established in divine consciousness.</w:t>
        <w:br/>
        <w:t>47:25</w:t>
        <w:br/>
        <w:t>47 minutes, 25 seconds</w:t>
        <w:br/>
        <w:t>The Gnostics described five stages of ascension corresponding to the five seals they placed on initiated members.</w:t>
        <w:br/>
        <w:t>47:33</w:t>
        <w:br/>
        <w:t>47 minutes, 33 seconds</w:t>
        <w:br/>
        <w:t>First seal, recognition of aronic imprisonment. You see that physical existence is a control system. Second seal, activation of the divine spark.</w:t>
        <w:br/>
        <w:t>47:45</w:t>
        <w:br/>
        <w:t>47 minutes, 45 seconds</w:t>
        <w:br/>
        <w:t>You make conscious contact with Sophia's presence in your heart center. Third seal, conscious operation of the aronic</w:t>
        <w:br/>
        <w:t>47:53</w:t>
        <w:br/>
        <w:t>47 minutes, 53 seconds</w:t>
        <w:br/>
        <w:t>vehicle. You continue using the body mind system, but without identification with it. Fourth seal, mastery of the</w:t>
        <w:br/>
        <w:t>48:01</w:t>
        <w:br/>
        <w:t>48 minutes, 1 second</w:t>
        <w:br/>
        <w:t>planetary powers. You pass consciously through the aronic spheres while incarnated, learning how to navigate them for the ascension after death.</w:t>
        <w:br/>
        <w:t>48:11</w:t>
        <w:br/>
        <w:t>48 minutes, 11 seconds</w:t>
        <w:br/>
        <w:t>Fifth seal, restoration to the plleoma. Full nosis, permanent awakening.</w:t>
        <w:br/>
        <w:t>48:19</w:t>
        <w:br/>
        <w:t>48 minutes, 19 seconds</w:t>
        <w:br/>
        <w:t>Most people, the texts say, don't achieve the fifth seal in a single lifetime. But every stage of awakening counts. Every moment of recognition liberates a fragment of Sophia's light.</w:t>
        <w:br/>
        <w:t>48:31</w:t>
        <w:br/>
        <w:t>48 minutes, 31 seconds</w:t>
        <w:br/>
        <w:t>This is how the redemption happens. Not in one dramatic cosmic event, but through millions of individual</w:t>
        <w:br/>
        <w:t>48:38</w:t>
        <w:br/>
        <w:t>48 minutes, 38 seconds</w:t>
        <w:br/>
        <w:t>consciousnesses waking up one person at a time, gradually gathering Sophia's scattered light and returning it to</w:t>
        <w:br/>
        <w:t>48:46</w:t>
        <w:br/>
        <w:t>48 minutes, 46 seconds</w:t>
        <w:br/>
        <w:t>wholeness. The historical gnostics faced persecution precisely because this teaching threatened every form of</w:t>
        <w:br/>
        <w:t>48:53</w:t>
        <w:br/>
        <w:t>48 minutes, 53 seconds</w:t>
        <w:br/>
        <w:t>archonic authority. If every human being can access divine consciousness directly without priests or sacraments or</w:t>
        <w:br/>
        <w:t>49:01</w:t>
        <w:br/>
        <w:t>49 minutes, 1 second</w:t>
        <w:br/>
        <w:t>institutions, then institutional power collapses. The Roman Empire recognized this threat. When Christianity became</w:t>
        <w:br/>
        <w:t>49:10</w:t>
        <w:br/>
        <w:t>49 minutes, 10 seconds</w:t>
        <w:br/>
        <w:t>the official imperial religion in the 4th century,nosticism had to be destroyed. not just opposed, destroyed.</w:t>
        <w:br/>
        <w:t>49:18</w:t>
        <w:br/>
        <w:t>49 minutes, 18 seconds</w:t>
        <w:br/>
        <w:t>The texts were burned, the communities were scattered, the teachers were executed.</w:t>
        <w:br/>
        <w:t>49:24</w:t>
        <w:br/>
        <w:t>49 minutes, 24 seconds</w:t>
        <w:br/>
        <w:t>Orthodox Christianity created a version of the religion that supported empire.</w:t>
        <w:br/>
        <w:t>49:29</w:t>
        <w:br/>
        <w:t>49 minutes, 29 seconds</w:t>
        <w:br/>
        <w:t>Obey authority, accept suffering, wait for salvation after death. This was iconic Christianity. The pneumatic</w:t>
        <w:br/>
        <w:t>49:38</w:t>
        <w:br/>
        <w:t>49 minutes, 38 seconds</w:t>
        <w:br/>
        <w:t>Christianity of the Gnostics disappeared underground,</w:t>
        <w:br/>
        <w:t>49:42</w:t>
        <w:br/>
        <w:t>49 minutes, 42 seconds</w:t>
        <w:br/>
        <w:t>but the text survived. buried in Egyptian desert sand for 1,600 years.</w:t>
        <w:br/>
        <w:t>49:49</w:t>
        <w:br/>
        <w:t>49 minutes, 49 seconds</w:t>
        <w:br/>
        <w:t>The Nag Hamadi discovery in 1945 brought them back. And now you have access to teachings that emperors tried to erase.</w:t>
        <w:br/>
        <w:t>49:58</w:t>
        <w:br/>
        <w:t>49 minutes, 58 seconds</w:t>
        <w:br/>
        <w:t>You can read the Apocryphon of John and learn exactly what the Gnostics taught about the structure of reality. You can learn the practices they used to</w:t>
        <w:br/>
        <w:t>50:07</w:t>
        <w:br/>
        <w:t>50 minutes, 7 seconds</w:t>
        <w:br/>
        <w:t>liberate consciousness. You can do the work yourself. This isn't ancient history. This is living technology for spiritual liberation.</w:t>
        <w:br/>
        <w:t>50:17</w:t>
        <w:br/>
        <w:t>50 minutes, 17 seconds</w:t>
        <w:br/>
        <w:t>The question the Gnostics asked wasn't,</w:t>
        <w:br/>
        <w:t>50:19</w:t>
        <w:br/>
        <w:t>50 minutes, 19 seconds</w:t>
        <w:br/>
        <w:t>"Do you believe in God?" The question was, "Do you know yourself?" Because if you know yourself, really know yourself</w:t>
        <w:br/>
        <w:t>50:28</w:t>
        <w:br/>
        <w:t>50 minutes, 28 seconds</w:t>
        <w:br/>
        <w:t>beyond personality and history and body identification.</w:t>
        <w:br/>
        <w:t>50:32</w:t>
        <w:br/>
        <w:t>50 minutes, 32 seconds</w:t>
        <w:br/>
        <w:t>You discover that you are the divine spark. You are Sophia's light. You're the presence of the Plleoma in the arc</w:t>
        <w:br/>
        <w:t>50:39</w:t>
        <w:br/>
        <w:t>50 minutes, 39 seconds</w:t>
        <w:br/>
        <w:t>realm. You don't need to acquire anything. You don't need to become anything. You need to recognize what you</w:t>
        <w:br/>
        <w:t>50:47</w:t>
        <w:br/>
        <w:t>50 minutes, 47 seconds</w:t>
        <w:br/>
        <w:t>already are. This recognition changes everything. Not in some vague spiritual sense, but practically when you know</w:t>
        <w:br/>
        <w:t>50:55</w:t>
        <w:br/>
        <w:t>50 minutes, 55 seconds</w:t>
        <w:br/>
        <w:t>your divine consciousness temporarily operating an aronic vehicle. Fear loses its grip. Death loses its sting.</w:t>
        <w:br/>
        <w:t>51:04</w:t>
        <w:br/>
        <w:t>51 minutes, 4 seconds</w:t>
        <w:br/>
        <w:t>Authority loses its power. You still function in the world. You still maintain the body. You still interact</w:t>
        <w:br/>
        <w:t>51:11</w:t>
        <w:br/>
        <w:t>51 minutes, 11 seconds</w:t>
        <w:br/>
        <w:t>with other humans. But you do it consciously from awakened awareness rather than from aronic programming.</w:t>
        <w:br/>
        <w:t>51:19</w:t>
        <w:br/>
        <w:t>51 minutes, 19 seconds</w:t>
        <w:br/>
        <w:t>This is the freedom the Gnostics promised, not escape from the world,</w:t>
        <w:br/>
        <w:t>51:24</w:t>
        <w:br/>
        <w:t>51 minutes, 24 seconds</w:t>
        <w:br/>
        <w:t>conscious presence within it. The techniques for measuring progress on this path are subtle. The archons will</w:t>
        <w:br/>
        <w:t>51:31</w:t>
        <w:br/>
        <w:t>51 minutes, 31 seconds</w:t>
        <w:br/>
        <w:t>try to hijack your practice, turning it into another control system. Spiritual ego is iconic. Believing you're special because you have no sis is aronic.</w:t>
        <w:br/>
        <w:t>51:42</w:t>
        <w:br/>
        <w:t>51 minutes, 42 seconds</w:t>
        <w:br/>
        <w:t>Judging others who don't have it yet is aronic. The actual markers of progress are increased equinimity. You're less reactive to circumstances.</w:t>
        <w:br/>
        <w:t>51:52</w:t>
        <w:br/>
        <w:t>51 minutes, 52 seconds</w:t>
        <w:br/>
        <w:t>Increased clarity. You see through manipulations and control systems more easily. Increased compassion. You</w:t>
        <w:br/>
        <w:t>52:00</w:t>
        <w:br/>
        <w:t>52 minutes</w:t>
        <w:br/>
        <w:t>recognize other people as trapped consciousness, not as enemies. Increased freedom. You make choices consciously</w:t>
        <w:br/>
        <w:t>52:08</w:t>
        <w:br/>
        <w:t>52 minutes, 8 seconds</w:t>
        <w:br/>
        <w:t>rather than running programs. Increased light. You literally feel more energy,</w:t>
        <w:br/>
        <w:t>52:15</w:t>
        <w:br/>
        <w:t>52 minutes, 15 seconds</w:t>
        <w:br/>
        <w:t>more presence, more aliveness in the heart center. If you don't feel these changes, you're either not doing the</w:t>
        <w:br/>
        <w:t>52:22</w:t>
        <w:br/>
        <w:t>52 minutes, 22 seconds</w:t>
        <w:br/>
        <w:t>practices consistently or you're doing them mechanically without genuine attention.</w:t>
        <w:br/>
        <w:t>52:28</w:t>
        <w:br/>
        <w:t>52 minutes, 28 seconds</w:t>
        <w:br/>
        <w:t>The practices only work when consciousness is actually present. You can't phone it in. You can't do standing</w:t>
        <w:br/>
        <w:t>52:36</w:t>
        <w:br/>
        <w:t>52 minutes, 36 seconds</w:t>
        <w:br/>
        <w:t>prayer while thinking about your shopping list. You can't do breath work while scrolling your phone mentally. You have to actually be there, attention</w:t>
        <w:br/>
        <w:t>52:45</w:t>
        <w:br/>
        <w:t>52 minutes, 45 seconds</w:t>
        <w:br/>
        <w:t>focused, awareness engaged. That's the difference between iconic religion and pneumatic practice. Religion is external</w:t>
        <w:br/>
        <w:t>52:53</w:t>
        <w:br/>
        <w:t>52 minutes, 53 seconds</w:t>
        <w:br/>
        <w:t>performance. Practice is internal transformation.</w:t>
        <w:br/>
        <w:t>52:57</w:t>
        <w:br/>
        <w:t>52 minutes, 57 seconds</w:t>
        <w:br/>
        <w:t>The integration of this understanding into daily life requires constant vigilance.</w:t>
        <w:br/>
        <w:t>53:03</w:t>
        <w:br/>
        <w:t>53 minutes, 3 seconds</w:t>
        <w:br/>
        <w:t>The aronic system is everywhere. Your job probably serves iconic purposes.</w:t>
        <w:br/>
        <w:t>53:09</w:t>
        <w:br/>
        <w:t>53 minutes, 9 seconds</w:t>
        <w:br/>
        <w:t>Making money for people who don't need it, producing products nobody needs,</w:t>
        <w:br/>
        <w:t>53:14</w:t>
        <w:br/>
        <w:t>53 minutes, 14 seconds</w:t>
        <w:br/>
        <w:t>maintaining hierarchies of power. Your relationships might be structured by aronic patterns. codependency,</w:t>
        <w:br/>
        <w:t>53:22</w:t>
        <w:br/>
        <w:t>53 minutes, 22 seconds</w:t>
        <w:br/>
        <w:t>dominance, fear of abandonment, sexual manipulation. Your entertainment is almost certainly aronic, designed to</w:t>
        <w:br/>
        <w:t>53:31</w:t>
        <w:br/>
        <w:t>53 minutes, 31 seconds</w:t>
        <w:br/>
        <w:t>keep you in emotional reaction, tribal identity, and consumer desire. You don't necessarily have to leave these systems,</w:t>
        <w:br/>
        <w:t>53:40</w:t>
        <w:br/>
        <w:t>53 minutes, 40 seconds</w:t>
        <w:br/>
        <w:t>but you have to see them clearly. You have to operate within them consciously without letting them define you. This is</w:t>
        <w:br/>
        <w:t>53:47</w:t>
        <w:br/>
        <w:t>53 minutes, 47 seconds</w:t>
        <w:br/>
        <w:t>what the Gnostics meant by being in the world but not of it. You participate in material reality because you have a body</w:t>
        <w:br/>
        <w:t>53:54</w:t>
        <w:br/>
        <w:t>53 minutes, 54 seconds</w:t>
        <w:br/>
        <w:t>that requires maintenance, but your identity doesn't depend on material success. Your sense of worth doesn't</w:t>
        <w:br/>
        <w:t>54:01</w:t>
        <w:br/>
        <w:t>54 minutes, 1 second</w:t>
        <w:br/>
        <w:t>come from social status. Your peace doesn't require comfortable circumstances. You rest in divine consciousness regardless of what's</w:t>
        <w:br/>
        <w:t>54:10</w:t>
        <w:br/>
        <w:t>54 minutes, 10 seconds</w:t>
        <w:br/>
        <w:t>happening in the aronic realm. This is advanced work. Most people can't do it consistently. The pull of aronic</w:t>
        <w:br/>
        <w:t>54:17</w:t>
        <w:br/>
        <w:t>54 minutes, 17 seconds</w:t>
        <w:br/>
        <w:t>programming is strong. You'll slip back into identification. You'll forget your divine spark and start believing you're this body, this personality, this story.</w:t>
        <w:br/>
        <w:t>54:27</w:t>
        <w:br/>
        <w:t>54 minutes, 27 seconds</w:t>
        <w:br/>
        <w:t>That's normal. The practice is noticing when that happens and returning to recognition over and over 10,000 times until the recognition becomes stable.</w:t>
        <w:br/>
        <w:t>54:38</w:t>
        <w:br/>
        <w:t>54 minutes, 38 seconds</w:t>
        <w:br/>
        <w:t>The Gnostic texts describe demonic attack as a real phenomenon, not metaphorical struggle with temptation.</w:t>
        <w:br/>
        <w:t>54:46</w:t>
        <w:br/>
        <w:t>54 minutes, 46 seconds</w:t>
        <w:br/>
        <w:t>Actual aronic entities attempting to disrupt your practice. When you start waking up, when your light starts</w:t>
        <w:br/>
        <w:t>54:53</w:t>
        <w:br/>
        <w:t>54 minutes, 53 seconds</w:t>
        <w:br/>
        <w:t>activating, iconic powers notice. They send interference, sudden crisis, relationship drama, health problems,</w:t>
        <w:br/>
        <w:t>55:01</w:t>
        <w:br/>
        <w:t>55 minutes, 1 second</w:t>
        <w:br/>
        <w:t>financial difficulties, anything that pulls your attention back into survival mode and away from spiritual practice.</w:t>
        <w:br/>
        <w:t>55:09</w:t>
        <w:br/>
        <w:t>55 minutes, 9 seconds</w:t>
        <w:br/>
        <w:t>The texts teach that you recognize this interference by its timing and its intensity. If everything falls apart right after you commit to daily</w:t>
        <w:br/>
        <w:t>55:17</w:t>
        <w:br/>
        <w:t>55 minutes, 17 seconds</w:t>
        <w:br/>
        <w:t>practice, that's not coincidence. That's a conic response. The defense is persistence. You keep practicing regardless of circumstances. Actually,</w:t>
        <w:br/>
        <w:t>55:28</w:t>
        <w:br/>
        <w:t>55 minutes, 28 seconds</w:t>
        <w:br/>
        <w:t>you practice more intensely when aronic interference increases because that means you're making progress. The archons only attack threats. If your</w:t>
        <w:br/>
        <w:t>55:37</w:t>
        <w:br/>
        <w:t>55 minutes, 37 seconds</w:t>
        <w:br/>
        <w:t>practice was ineffective, they'd ignore you. The fact that resistance increases means light is increasing. Push through.</w:t>
        <w:br/>
        <w:t>55:46</w:t>
        <w:br/>
        <w:t>55 minutes, 46 seconds</w:t>
        <w:br/>
        <w:t>The Gospel of Thomas says, "If you bring forth what is within you, what you have will save you. If you do not have that</w:t>
        <w:br/>
        <w:t>55:54</w:t>
        <w:br/>
        <w:t>55 minutes, 54 seconds</w:t>
        <w:br/>
        <w:t>within you, what you do not have within you will kill you. This means if you activate the divine spark, it protects</w:t>
        <w:br/>
        <w:t>56:02</w:t>
        <w:br/>
        <w:t>56 minutes, 2 seconds</w:t>
        <w:br/>
        <w:t>you from aronic power. If you leave it dormant, you remain vulnerable to aronic control. The relationship between</w:t>
        <w:br/>
        <w:t>56:10</w:t>
        <w:br/>
        <w:t>56 minutes, 10 seconds</w:t>
        <w:br/>
        <w:t>gnostic practice and other spiritual paths is complex. Buddhism teaches similar principles. Consciousness is not</w:t>
        <w:br/>
        <w:t>56:18</w:t>
        <w:br/>
        <w:t>56 minutes, 18 seconds</w:t>
        <w:br/>
        <w:t>body. Suffering comes from identification with form. Liberation is possible through direct realization. The</w:t>
        <w:br/>
        <w:t>56:25</w:t>
        <w:br/>
        <w:t>56 minutes, 25 seconds</w:t>
        <w:br/>
        <w:t>Gnostic framework adds the iconic dimension that Buddhism generally doesn't emphasize. Hinduism teaches</w:t>
        <w:br/>
        <w:t>56:33</w:t>
        <w:br/>
        <w:t>56 minutes, 33 seconds</w:t>
        <w:br/>
        <w:t>Atman and Brahman. Individual consciousness is identical to universal consciousness. Gnosticism adds the</w:t>
        <w:br/>
        <w:t>56:41</w:t>
        <w:br/>
        <w:t>56 minutes, 41 seconds</w:t>
        <w:br/>
        <w:t>cosmic drama of Sophia's fall and redemption. Towoism teaches wooi acting from spontaneous natural awareness</w:t>
        <w:br/>
        <w:t>56:49</w:t>
        <w:br/>
        <w:t>56 minutes, 49 seconds</w:t>
        <w:br/>
        <w:t>rather than forced will. Gnosticism adds the understanding that natural in this realm often means iconic. You can</w:t>
        <w:br/>
        <w:t>56:57</w:t>
        <w:br/>
        <w:t>56 minutes, 57 seconds</w:t>
        <w:br/>
        <w:t>practice Gnostic techniques while working within other traditions. The specific cosmological model doesn't matter as much as the practical</w:t>
        <w:br/>
        <w:t>57:05</w:t>
        <w:br/>
        <w:t>57 minutes, 5 seconds</w:t>
        <w:br/>
        <w:t>recognition it enables. Whether you call it Sophia's spark, Buddha nature, atman,</w:t>
        <w:br/>
        <w:t>57:12</w:t>
        <w:br/>
        <w:t>57 minutes, 12 seconds</w:t>
        <w:br/>
        <w:t>or Christ consciousness, you're pointing at the same thing. divine awareness trapped in ignorant matter capable of</w:t>
        <w:br/>
        <w:t>57:21</w:t>
        <w:br/>
        <w:t>57 minutes, 21 seconds</w:t>
        <w:br/>
        <w:t>recognizing itself and liberating itself.</w:t>
        <w:br/>
        <w:t>57:25</w:t>
        <w:br/>
        <w:t>57 minutes, 25 seconds</w:t>
        <w:br/>
        <w:t>Use whatever framework makes that recognition most accessible for you. The long-term trajectory of Gnostic practice</w:t>
        <w:br/>
        <w:t>57:33</w:t>
        <w:br/>
        <w:t>57 minutes, 33 seconds</w:t>
        <w:br/>
        <w:t>leads toward what the texts call spiritual marriage. The permanent reunion of consciousness with its divine</w:t>
        <w:br/>
        <w:t>57:40</w:t>
        <w:br/>
        <w:t>57 minutes, 40 seconds</w:t>
        <w:br/>
        <w:t>source while still embodied. This is different from mystical experiences or temporary states of enlightenment.</w:t>
        <w:br/>
        <w:t>57:47</w:t>
        <w:br/>
        <w:t>57 minutes, 47 seconds</w:t>
        <w:br/>
        <w:t>This is stable ongoing recognition of what you are. The body continues functioning. The personality continues operating.</w:t>
        <w:br/>
        <w:t>57:56</w:t>
        <w:br/>
        <w:t>57 minutes, 56 seconds</w:t>
        <w:br/>
        <w:t>But identification has permanently shifted from aronic vehicle to divine presence. You've become what the Gnostics called resurrection body.</w:t>
        <w:br/>
        <w:t>58:06</w:t>
        <w:br/>
        <w:t>58 minutes, 6 seconds</w:t>
        <w:br/>
        <w:t>Matter fully conscious of itself as condensed light. At death, if you've achieved sufficient nosis during life,</w:t>
        <w:br/>
        <w:t>58:15</w:t>
        <w:br/>
        <w:t>58 minutes, 15 seconds</w:t>
        <w:br/>
        <w:t>consciousness doesn't pass through the archonic spheres unconsciously.</w:t>
        <w:br/>
        <w:t>58:19</w:t>
        <w:br/>
        <w:t>58 minutes, 19 seconds</w:t>
        <w:br/>
        <w:t>You ascend deliberately, using the invocations and signs the texts provide,</w:t>
        <w:br/>
        <w:t>58:25</w:t>
        <w:br/>
        <w:t>58 minutes, 25 seconds</w:t>
        <w:br/>
        <w:t>recognizing each aronic power and refusing to give it the tribute it demands. You say to the rulers of the</w:t>
        <w:br/>
        <w:t>58:33</w:t>
        <w:br/>
        <w:t>58 minutes, 33 seconds</w:t>
        <w:br/>
        <w:t>spheres what the pistopia teaches. I am a vessel more precious than the female who made you. If your mother ignores</w:t>
        <w:br/>
        <w:t>58:41</w:t>
        <w:br/>
        <w:t>58 minutes, 41 seconds</w:t>
        <w:br/>
        <w:t>your origin, I know mine. This is conscious ascension, not automatic, not</w:t>
        <w:br/>
        <w:t>58:48</w:t>
        <w:br/>
        <w:t>58 minutes, 48 seconds</w:t>
        <w:br/>
        <w:t>guaranteed, but possible for anyone who does the work. And if you haven't achieved sufficient nosis, the texts</w:t>
        <w:br/>
        <w:t>58:56</w:t>
        <w:br/>
        <w:t>58 minutes, 56 seconds</w:t>
        <w:br/>
        <w:t>teach that consciousness returns to incarnation not as punishment, as opportunity. You get another body,</w:t>
        <w:br/>
        <w:t>59:03</w:t>
        <w:br/>
        <w:t>59 minutes, 3 seconds</w:t>
        <w:br/>
        <w:t>another chance to wake up, another lifetime to practice liberation.</w:t>
        <w:br/>
        <w:t>59:08</w:t>
        <w:br/>
        <w:t>59 minutes, 8 seconds</w:t>
        <w:br/>
        <w:t>The Gnostics didn't fear reincarnation the way Buddhists do. They saw it as Sophia's mercy. She keeps giving you</w:t>
        <w:br/>
        <w:t>59:16</w:t>
        <w:br/>
        <w:t>59 minutes, 16 seconds</w:t>
        <w:br/>
        <w:t>chances until you finally recognize who you are and return her light to the Plleoma.</w:t>
        <w:br/>
        <w:t>59:23</w:t>
        <w:br/>
        <w:t>59 minutes, 23 seconds</w:t>
        <w:br/>
        <w:t>The practical community resources for this work are limited but growing. The Gnostic Society in Los Angeles maintains</w:t>
        <w:br/>
        <w:t>59:31</w:t>
        <w:br/>
        <w:t>59 minutes, 31 seconds</w:t>
        <w:br/>
        <w:t>a library and offers lectures. The Ecclesiastica provides liturggical services for people who want traditional ritual.</w:t>
        <w:br/>
        <w:t>59:40</w:t>
        <w:br/>
        <w:t>59 minutes, 40 seconds</w:t>
        <w:br/>
        <w:t>Multiple online communities discuss Gnostic texts and practices. But honestly, the best resource is the texts</w:t>
        <w:br/>
        <w:t>59:47</w:t>
        <w:br/>
        <w:t>59 minutes, 47 seconds</w:t>
        <w:br/>
        <w:t>themselves in your own practice. The Gnostics didn't build large institutions because large institutions are iconic by nature. They gathered in small groups,</w:t>
        <w:br/>
        <w:t>59:57</w:t>
        <w:br/>
        <w:t>59 minutes, 57 seconds</w:t>
        <w:br/>
        <w:t>shared transmission, and did the work.</w:t>
        <w:br/>
        <w:t>1:00:00</w:t>
        <w:br/>
        <w:t>1 hour</w:t>
        <w:br/>
        <w:t>You can form your own small group. 3 to five people is ideal. Meet weekly. Read a Gnostic text together. Share</w:t>
        <w:br/>
        <w:t>1:00:08</w:t>
        <w:br/>
        <w:t>1 hour, 8 seconds</w:t>
        <w:br/>
        <w:t>experiences from your practices. Don't create hierarchy. Don't appoint leaders.</w:t>
        <w:br/>
        <w:t>1:00:14</w:t>
        <w:br/>
        <w:t>1 hour, 14 seconds</w:t>
        <w:br/>
        <w:t>Rotate the responsibility for choosing texts and leading discussion. This is how the early gnostics operated. This is</w:t>
        <w:br/>
        <w:t>1:00:21</w:t>
        <w:br/>
        <w:t>1 hour, 21 seconds</w:t>
        <w:br/>
        <w:t>how consciousness awakens most effectively in a egalitarian community where everyone's experience is valued</w:t>
        <w:br/>
        <w:t>1:00:29</w:t>
        <w:br/>
        <w:t>1 hour, 29 seconds</w:t>
        <w:br/>
        <w:t>and tested against the texts and practices. The final inspiration comes not from me but from the text themselves. The Gospel of Truth says,</w:t>
        <w:br/>
        <w:t>1:00:39</w:t>
        <w:br/>
        <w:t>1 hour, 39 seconds</w:t>
        <w:br/>
        <w:t>"If one has knowledge, he receives what are his own and draws them to himself.</w:t>
        <w:br/>
        <w:t>1:00:44</w:t>
        <w:br/>
        <w:t>1 hour, 44 seconds</w:t>
        <w:br/>
        <w:t>For he who has knowledge knows where he came from and where he is going. He knows as one who, having become drunk,</w:t>
        <w:br/>
        <w:t>1:00:52</w:t>
        <w:br/>
        <w:t>1 hour, 52 seconds</w:t>
        <w:br/>
        <w:t>has become sober from his drunkenness,</w:t>
        <w:br/>
        <w:t>1:00:55</w:t>
        <w:br/>
        <w:t>1 hour, 55 seconds</w:t>
        <w:br/>
        <w:t>and having returned to himself, has restored what belongs to him. This is the promise. Knowledge of origin,</w:t>
        <w:br/>
        <w:t>1:01:04</w:t>
        <w:br/>
        <w:t>1 hour, 1 minute, 4 seconds</w:t>
        <w:br/>
        <w:t>knowledge of destiny,</w:t>
        <w:br/>
        <w:t>1:01:06</w:t>
        <w:br/>
        <w:t>1 hour, 1 minute, 6 seconds</w:t>
        <w:br/>
        <w:t>sobriety from the intoxication of material existence, restoration of what belongs to you,</w:t>
        <w:br/>
        <w:t>1:01:13</w:t>
        <w:br/>
        <w:t>1 hour, 1 minute, 13 seconds</w:t>
        <w:br/>
        <w:t>which is divine consciousness, Sophia's light, the spark of the plleoma. The upper kryffin of John ends with this transmission.</w:t>
        <w:br/>
        <w:t>1:01:24</w:t>
        <w:br/>
        <w:t>1 hour, 1 minute, 24 seconds</w:t>
        <w:br/>
        <w:t>These are the things that the blessed savior revealed. And he revealed them to John. And he said to him, "Write these</w:t>
        <w:br/>
        <w:t>1:01:31</w:t>
        <w:br/>
        <w:t>1 hour, 1 minute, 31 seconds</w:t>
        <w:br/>
        <w:t>things down in symbolic form and keep them secret, but to anyone who asks you.</w:t>
        <w:br/>
        <w:t>1:01:37</w:t>
        <w:br/>
        <w:t>1 hour, 1 minute, 37 seconds</w:t>
        <w:br/>
        <w:t>Reveal them not to the children of this generation, but to those who are worthy."</w:t>
        <w:br/>
        <w:t>1:01:43</w:t>
        <w:br/>
        <w:t>1 hour, 1 minute, 43 seconds</w:t>
        <w:br/>
        <w:t>You wouldn't be reading this right now if you weren't worthy. You wouldn't have lasted 2 hours through detailed gnostic cosmology if the divine spark wasn't</w:t>
        <w:br/>
        <w:t>1:01:52</w:t>
        <w:br/>
        <w:t>1 hour, 1 minute, 52 seconds</w:t>
        <w:br/>
        <w:t>already active in you. You wouldn't feel the resonance with this teaching if Sophia's light wasn't present in your</w:t>
        <w:br/>
        <w:t>1:01:59</w:t>
        <w:br/>
        <w:t>1 hour, 1 minute, 59 seconds</w:t>
        <w:br/>
        <w:t>heart center. The work ahead is simple but not easy. Recognize aronic programming. Refuse identification with</w:t>
        <w:br/>
        <w:t>1:02:08</w:t>
        <w:br/>
        <w:t>1 hour, 2 minutes, 8 seconds</w:t>
        <w:br/>
        <w:t>it. Invoke divine presence daily. Study the texts. Practice the techniques. Find community. Persist through interference.</w:t>
        <w:br/>
        <w:t>1:02:19</w:t>
        <w:br/>
        <w:t>1 hour, 2 minutes, 19 seconds</w:t>
        <w:br/>
        <w:t>Trust that every moment of recognition liberates light. Trust that Sophia's redemption happens through you. Trust</w:t>
        <w:br/>
        <w:t>1:02:27</w:t>
        <w:br/>
        <w:t>1 hour, 2 minutes, 27 seconds</w:t>
        <w:br/>
        <w:t>that your awakening isn't personal achievement. It's cosmic necessity. She needs you to wake up so she can return</w:t>
        <w:br/>
        <w:t>1:02:34</w:t>
        <w:br/>
        <w:t>1 hour, 2 minutes, 34 seconds</w:t>
        <w:br/>
        <w:t>home. And when you do wake up, when nosis stabilizes in your consciousness,</w:t>
        <w:br/>
        <w:t>1:02:40</w:t>
        <w:br/>
        <w:t>1 hour, 2 minutes, 40 seconds</w:t>
        <w:br/>
        <w:t>you become what the text calls standing ones. Humans who stand upright in divine awareness while operating in aronic</w:t>
        <w:br/>
        <w:t>1:02:49</w:t>
        <w:br/>
        <w:t>1 hour, 2 minutes, 49 seconds</w:t>
        <w:br/>
        <w:t>matter, transmitting light to others still sleeping, participating actively in the liberation of all Sophia's scattered fragments.</w:t>
        <w:br/>
        <w:t>1:02:58</w:t>
        <w:br/>
        <w:t>1 hour, 2 minutes, 58 seconds</w:t>
        <w:br/>
        <w:t>This is the full story of Gnostic Sophia.</w:t>
        <w:br/>
        <w:t>1:03:03</w:t>
        <w:br/>
        <w:t>1 hour, 3 minutes, 3 seconds</w:t>
        <w:br/>
        <w:t>The divine feminine whose choice to create independently birthed this entire reality structure. The archonic powers</w:t>
        <w:br/>
        <w:t>1:03:10</w:t>
        <w:br/>
        <w:t>1 hour, 3 minutes, 10 seconds</w:t>
        <w:br/>
        <w:t>who rule it. The human body as trap and vehicle. The divine spark hidden in flesh. The practices for liberation. The</w:t>
        <w:br/>
        <w:t>1:03:20</w:t>
        <w:br/>
        <w:t>1 hour, 3 minutes, 20 seconds</w:t>
        <w:br/>
        <w:t>promise of return. Not metaphor, not mythology, but map, technology, method,</w:t>
        <w:br/>
        <w:t>1:03:26</w:t>
        <w:br/>
        <w:t>1 hour, 3 minutes, 26 seconds</w:t>
        <w:br/>
        <w:t>available to anyone willing to do the actual work of consciousness transformation.</w:t>
        <w:br/>
        <w:t>1:03:31</w:t>
        <w:br/>
        <w:t>1 hour, 3 minutes, 31 seconds</w:t>
        <w:br/>
        <w:t>Start today. Do the heart center practice. Read the Apocryphen. Watch what changes in your awareness over the</w:t>
        <w:br/>
        <w:t>1:03:39</w:t>
        <w:br/>
        <w:t>1 hour, 3 minutes, 39 seconds</w:t>
        <w:br/>
        <w:t>next 30 days. Sophia's light is already present in you. You're not seeking something absent. You're recognizing</w:t>
        <w:br/>
        <w:t>1:03:46</w:t>
        <w:br/>
        <w:t>1 hour, 3 minutes, 46 seconds</w:t>
        <w:br/>
        <w:t>what's already here. That recognition is nosis. That nosis is liberation. And that liberation is Sophia's return to</w:t>
        <w:br/>
        <w:t>1:03:54</w:t>
        <w:br/>
        <w:t>1 hour, 3 minutes, 54 seconds</w:t>
        <w:br/>
        <w:t>wholeness happening through you right now.</w:t>
        <w:br/>
      </w:r>
    </w:p>
    <w:p>
      <w:pPr>
        <w:pStyle w:val="Heading1"/>
      </w:pPr>
      <w:r>
        <w:t>Practical Exercises</w:t>
      </w:r>
    </w:p>
    <w:p>
      <w:r>
        <w:t>Transcript</w:t>
        <w:br/>
        <w:t>0:00</w:t>
        <w:br/>
        <w:t>In the Apocryphan of John discovered at Nagamadi in 1945,</w:t>
        <w:br/>
        <w:t>0:04</w:t>
        <w:br/>
        <w:t>4 seconds</w:t>
        <w:br/>
        <w:t>there's a cosmological event that Orthodox Christianity has never acknowledged.</w:t>
        <w:br/>
        <w:t>0:10</w:t>
        <w:br/>
        <w:t>10 seconds</w:t>
        <w:br/>
        <w:t>Before matter existed, before the physical universe was formed, Sophia,</w:t>
        <w:br/>
        <w:t>0:16</w:t>
        <w:br/>
        <w:t>16 seconds</w:t>
        <w:br/>
        <w:t>the divine feminine emanation of the absolute, made a choice that created everything you see around you. She chose</w:t>
        <w:br/>
        <w:t>0:24</w:t>
        <w:br/>
        <w:t>24 seconds</w:t>
        <w:br/>
        <w:t>to create without her masculine counterpart. And that choice didn't just shape reality. It birthed the demiurge,</w:t>
        <w:br/>
        <w:t>0:32</w:t>
        <w:br/>
        <w:t>32 seconds</w:t>
        <w:br/>
        <w:t>the architect of this prison dimension.</w:t>
        <w:br/>
        <w:t>0:35</w:t>
        <w:br/>
        <w:t>35 seconds</w:t>
        <w:br/>
        <w:t>This isn't mythology. This isn't symbolism. This is the actual structure of the cosmos you're living in right</w:t>
        <w:br/>
        <w:t>0:42</w:t>
        <w:br/>
        <w:t>42 seconds</w:t>
        <w:br/>
        <w:t>now. And the archons who control this reality don't want you to know what happened in those moments before creation. Because understanding Sophia's</w:t>
        <w:br/>
        <w:t>0:51</w:t>
        <w:br/>
        <w:t>51 seconds</w:t>
        <w:br/>
        <w:t>story gives you the exact mechanism for escaping their control. If you've always sensed that the material world feels</w:t>
        <w:br/>
        <w:t>0:58</w:t>
        <w:br/>
        <w:t>58 seconds</w:t>
        <w:br/>
        <w:t>like a trap, if you felt that something about physical existence is fundamentally wrong, then you're already</w:t>
        <w:br/>
        <w:t>1:05</w:t>
        <w:br/>
        <w:t>1 minute, 5 seconds</w:t>
        <w:br/>
        <w:t>remembering. Your body knows this story because you carry Sophia's light inside your chest right now. Place your hand on</w:t>
        <w:br/>
        <w:t>1:13</w:t>
        <w:br/>
        <w:t>1 minute, 13 seconds</w:t>
        <w:br/>
        <w:t>your heart center. Not the physical heart on the left, but the energetic center in the middle of your chest.</w:t>
        <w:br/>
        <w:t>1:21</w:t>
        <w:br/>
        <w:t>1 minute, 21 seconds</w:t>
        <w:br/>
        <w:t>That's the location where divine sparks first entered iconic matter. Feel the warmth there. That's not your imagination. That's not visualization.</w:t>
        <w:br/>
        <w:t>1:32</w:t>
        <w:br/>
        <w:t>1 minute, 32 seconds</w:t>
        <w:br/>
        <w:t>That's the actual presence of Sophia's scattered light trapped in flesh for thousands of years, waiting for you to</w:t>
        <w:br/>
        <w:t>1:39</w:t>
        <w:br/>
        <w:t>1 minute, 39 seconds</w:t>
        <w:br/>
        <w:t>consciously recognize it. In the next 2 hours, you're going to learn the complete story of Sophia's fall and</w:t>
        <w:br/>
        <w:t>1:46</w:t>
        <w:br/>
        <w:t>1 minute, 46 seconds</w:t>
        <w:br/>
        <w:t>redemption. But more importantly, you're going to learn the practical techniques the Gnostics used to liberate that light</w:t>
        <w:br/>
        <w:t>1:54</w:t>
        <w:br/>
        <w:t>1 minute, 54 seconds</w:t>
        <w:br/>
        <w:t>from aronic imprisonment. You're going to understand why your physical body exists, who created it, and how to work</w:t>
        <w:br/>
        <w:t>2:02</w:t>
        <w:br/>
        <w:t>2 minutes, 2 seconds</w:t>
        <w:br/>
        <w:t>with it as a temporary vehicle rather than accepting it as your identity.</w:t>
        <w:br/>
        <w:t>2:08</w:t>
        <w:br/>
        <w:t>2 minutes, 8 seconds</w:t>
        <w:br/>
        <w:t>You're going to learn the three-stage process of ascension that mirrors Sophia's own journey from the Plleoma to</w:t>
        <w:br/>
        <w:t>2:15</w:t>
        <w:br/>
        <w:t>2 minutes, 15 seconds</w:t>
        <w:br/>
        <w:t>matter and back again. And you're going to discover why certain human bloodlines carry primarily aronic genetics while others carry the pure divine spark.</w:t>
        <w:br/>
        <w:t>2:26</w:t>
        <w:br/>
        <w:t>2 minutes, 26 seconds</w:t>
        <w:br/>
        <w:t>Information that explains the hierarchies of power you see operating in the world today. The text describes what happened in the plleoma, the</w:t>
        <w:br/>
        <w:t>2:34</w:t>
        <w:br/>
        <w:t>2 minutes, 34 seconds</w:t>
        <w:br/>
        <w:t>fullness of divine consciousness before the fall. Sophia was the youngest of the aons, the divine emanations flowing from</w:t>
        <w:br/>
        <w:t>2:42</w:t>
        <w:br/>
        <w:t>2 minutes, 42 seconds</w:t>
        <w:br/>
        <w:t>the unknowable source. She possessed complete wisdom, perfect understanding,</w:t>
        <w:br/>
        <w:t>2:49</w:t>
        <w:br/>
        <w:t>2 minutes, 49 seconds</w:t>
        <w:br/>
        <w:t>but she also possessed something the other aons didn't have in the same intensity. The desire to create independently.</w:t>
        <w:br/>
        <w:t>2:57</w:t>
        <w:br/>
        <w:t>2 minutes, 57 seconds</w:t>
        <w:br/>
        <w:t>The Apocryphan records her exact thought. I want to produce a work by myself without my consort. Not</w:t>
        <w:br/>
        <w:t>3:06</w:t>
        <w:br/>
        <w:t>3 minutes, 6 seconds</w:t>
        <w:br/>
        <w:t>rebellion, not ignorance, deliberate choice. She wanted a birth creation through her power alone. Without the</w:t>
        <w:br/>
        <w:t>3:14</w:t>
        <w:br/>
        <w:t>3 minutes, 14 seconds</w:t>
        <w:br/>
        <w:t>balancing masculine principle and the moment she acted on this thought, everything changed.</w:t>
        <w:br/>
        <w:t>3:21</w:t>
        <w:br/>
        <w:t>3 minutes, 21 seconds</w:t>
        <w:br/>
        <w:t>Understanding what the plleoma actually is requires moving beyond the vague spiritual language most modern</w:t>
        <w:br/>
        <w:t>3:28</w:t>
        <w:br/>
        <w:t>3 minutes, 28 seconds</w:t>
        <w:br/>
        <w:t>interpreters use. The plleoma wasn't heaven in the Christian sense. It wasn't a place. It was a state of complete</w:t>
        <w:br/>
        <w:t>3:36</w:t>
        <w:br/>
        <w:t>3 minutes, 36 seconds</w:t>
        <w:br/>
        <w:t>consciousness where multiple divine emanations existed in perfect harmony.</w:t>
        <w:br/>
        <w:t>3:42</w:t>
        <w:br/>
        <w:t>3 minutes, 42 seconds</w:t>
        <w:br/>
        <w:t>each one reflecting an aspect of the unknowable source. Think of it as a fractal structure where each aon contains the fullness of divine</w:t>
        <w:br/>
        <w:t>3:51</w:t>
        <w:br/>
        <w:t>3 minutes, 51 seconds</w:t>
        <w:br/>
        <w:t>awareness but expresses it uniquely. The apocryphan lists them systematically.</w:t>
        <w:br/>
        <w:t>3:56</w:t>
        <w:br/>
        <w:t>3 minutes, 56 seconds</w:t>
        <w:br/>
        <w:t>The Father, the Mother, Barbello, the Son, then paired emanations flowing outward, fornowledge and incorruptibility,</w:t>
        <w:br/>
        <w:t>4:05</w:t>
        <w:br/>
        <w:t>4 minutes, 5 seconds</w:t>
        <w:br/>
        <w:t>eternal life and truth, the autogene Christ, then four luminaries named Harmel, Oroyale, Davete, and Ele.</w:t>
        <w:br/>
        <w:t>4:15</w:t>
        <w:br/>
        <w:t>4 minutes, 15 seconds</w:t>
        <w:br/>
        <w:t>Each luminary governed realms of divine consciousness. And in the realm of the fourth luminary dwelt Sophia. The</w:t>
        <w:br/>
        <w:t>4:25</w:t>
        <w:br/>
        <w:t>4 minutes, 25 seconds</w:t>
        <w:br/>
        <w:t>Gnostic texts are precise about this structure because they weren't writing poetry. They were mapping consciousness.</w:t>
        <w:br/>
        <w:t>4:32</w:t>
        <w:br/>
        <w:t>4 minutes, 32 seconds</w:t>
        <w:br/>
        <w:t>When the Cythian gnostics gathered in the second and third centuries in Alexandria, in Syria, in Rome, they</w:t>
        <w:br/>
        <w:t>4:39</w:t>
        <w:br/>
        <w:t>4 minutes, 39 seconds</w:t>
        <w:br/>
        <w:t>weren't joining a religion. They were participating in a knowledge transmission about the actual architecture of reality. They understood</w:t>
        <w:br/>
        <w:t>4:47</w:t>
        <w:br/>
        <w:t>4 minutes, 47 seconds</w:t>
        <w:br/>
        <w:t>that the material cosmos you experience is a subset, a shadow projection of these higher realms of consciousness.</w:t>
        <w:br/>
        <w:t>4:54</w:t>
        <w:br/>
        <w:t>4 minutes, 54 seconds</w:t>
        <w:br/>
        <w:t>And they had techniques for navigating between these levels for moving awareness from the archonic plane back up through the planetary spheres toward</w:t>
        <w:br/>
        <w:t>5:04</w:t>
        <w:br/>
        <w:t>5 minutes, 4 seconds</w:t>
        <w:br/>
        <w:t>the Plleoma. These techniques survive in the texts, encoded but recoverable.</w:t>
        <w:br/>
        <w:t>5:10</w:t>
        <w:br/>
        <w:t>5 minutes, 10 seconds</w:t>
        <w:br/>
        <w:t>Sophia's position in this structure matters. She was the youngest Aeon,</w:t>
        <w:br/>
        <w:t>5:15</w:t>
        <w:br/>
        <w:t>5 minutes, 15 seconds</w:t>
        <w:br/>
        <w:t>which means she existed at the furthest point of emanation from the source. She stood at the boundary between the Plleoma's fullness and the void beyond</w:t>
        <w:br/>
        <w:t>5:24</w:t>
        <w:br/>
        <w:t>5 minutes, 24 seconds</w:t>
        <w:br/>
        <w:t>it. All the other aons had formed in pairs, scisses, the Gnostics called them, masculine and feminine principles</w:t>
        <w:br/>
        <w:t>5:32</w:t>
        <w:br/>
        <w:t>5 minutes, 32 seconds</w:t>
        <w:br/>
        <w:t>in perfect balance. But Sophia at that boundary point looked outward into the darkness beyond the plleoma and felt</w:t>
        <w:br/>
        <w:t>5:40</w:t>
        <w:br/>
        <w:t>5 minutes, 40 seconds</w:t>
        <w:br/>
        <w:t>something the other aons didn't feel with the same intensity.</w:t>
        <w:br/>
        <w:t>5:44</w:t>
        <w:br/>
        <w:t>5 minutes, 44 seconds</w:t>
        <w:br/>
        <w:t>The desire to fill that void with creation. The desire to make something exist where nothing existed. The desire</w:t>
        <w:br/>
        <w:t>5:52</w:t>
        <w:br/>
        <w:t>5 minutes, 52 seconds</w:t>
        <w:br/>
        <w:t>to be a creator herself independently without waiting for her masculine counterpart to balance the act. Modern</w:t>
        <w:br/>
        <w:t>6:00</w:t>
        <w:br/>
        <w:t>6 minutes</w:t>
        <w:br/>
        <w:t>interpreters often frame this as Sophia's mistake. her error, her sin.</w:t>
        <w:br/>
        <w:t>6:07</w:t>
        <w:br/>
        <w:t>6 minutes, 7 seconds</w:t>
        <w:br/>
        <w:t>But the text itself is more nuanced. The Apocryphan doesn't say Sophia was wrong to want to create. It says she acted</w:t>
        <w:br/>
        <w:t>6:15</w:t>
        <w:br/>
        <w:t>6 minutes, 15 seconds</w:t>
        <w:br/>
        <w:t>alone. The issue wasn't desire. The issue was polarity.</w:t>
        <w:br/>
        <w:t>6:21</w:t>
        <w:br/>
        <w:t>6 minutes, 21 seconds</w:t>
        <w:br/>
        <w:t>Every act of creation in the Plleoma happened through the balanced union of masculine and feminine principles,</w:t>
        <w:br/>
        <w:t>6:27</w:t>
        <w:br/>
        <w:t>6 minutes, 27 seconds</w:t>
        <w:br/>
        <w:t>active and receptive, projective and formative. When Sophia created alone,</w:t>
        <w:br/>
        <w:t>6:33</w:t>
        <w:br/>
        <w:t>6 minutes, 33 seconds</w:t>
        <w:br/>
        <w:t>she provided the formative receptive material principle without the projective active ordering principle.</w:t>
        <w:br/>
        <w:t>6:41</w:t>
        <w:br/>
        <w:t>6 minutes, 41 seconds</w:t>
        <w:br/>
        <w:t>She birthed raw creative power without the structure to contain it. And from that imbalance emerged something the</w:t>
        <w:br/>
        <w:t>6:48</w:t>
        <w:br/>
        <w:t>6 minutes, 48 seconds</w:t>
        <w:br/>
        <w:t>Plleoma had never seen. A being with divine power but deficient consciousness.</w:t>
        <w:br/>
        <w:t>6:55</w:t>
        <w:br/>
        <w:t>6 minutes, 55 seconds</w:t>
        <w:br/>
        <w:t>The upper describes what emerged from Sophia's independent creation. A being with the head of a lion and the body of</w:t>
        <w:br/>
        <w:t>7:02</w:t>
        <w:br/>
        <w:t>7 minutes, 2 seconds</w:t>
        <w:br/>
        <w:t>a serpent, eyes flashing lightning. A creature of immense power but fundamentally incomplete because it lacked one half of the divine polarity.</w:t>
        <w:br/>
        <w:t>7:13</w:t>
        <w:br/>
        <w:t>7 minutes, 13 seconds</w:t>
        <w:br/>
        <w:t>This was Yaldabath,</w:t>
        <w:br/>
        <w:t>7:15</w:t>
        <w:br/>
        <w:t>7 minutes, 15 seconds</w:t>
        <w:br/>
        <w:t>the demiurge, the false god. And here's what changes everything about how you understand reality. Yaldabath inherited</w:t>
        <w:br/>
        <w:t>7:24</w:t>
        <w:br/>
        <w:t>7 minutes, 24 seconds</w:t>
        <w:br/>
        <w:t>Sophia's creative capacity. He had the power to make worlds. He had the energy that forms matter, but he didn't have</w:t>
        <w:br/>
        <w:t>7:32</w:t>
        <w:br/>
        <w:t>7 minutes, 32 seconds</w:t>
        <w:br/>
        <w:t>her wisdom. He didn't recognize where his power came from. He didn't know he was a derivative being, an emanation of</w:t>
        <w:br/>
        <w:t>7:40</w:t>
        <w:br/>
        <w:t>7 minutes, 40 seconds</w:t>
        <w:br/>
        <w:t>an emanation existing in the shadow of the true divine realm above him. The text records his first declaration.</w:t>
        <w:br/>
        <w:t>7:50</w:t>
        <w:br/>
        <w:t>7 minutes, 50 seconds</w:t>
        <w:br/>
        <w:t>I am God and there is no other God beside me. He believed himself to be the supreme being. He looked around and saw</w:t>
        <w:br/>
        <w:t>7:58</w:t>
        <w:br/>
        <w:t>7 minutes, 58 seconds</w:t>
        <w:br/>
        <w:t>no one above him because Sophia had withdrawn in horror what she had created. And he concluded he was the</w:t>
        <w:br/>
        <w:t>8:05</w:t>
        <w:br/>
        <w:t>8 minutes, 5 seconds</w:t>
        <w:br/>
        <w:t>source of her whole existence. This wasn't arrogance in the moral sense.</w:t>
        <w:br/>
        <w:t>8:10</w:t>
        <w:br/>
        <w:t>8 minutes, 10 seconds</w:t>
        <w:br/>
        <w:t>This was fundamental ignorance operating with divine power. Imagine giving a child access to nuclear launch codes.</w:t>
        <w:br/>
        <w:t>8:18</w:t>
        <w:br/>
        <w:t>8 minutes, 18 seconds</w:t>
        <w:br/>
        <w:t>That's the relationship between Yaldabath's consciousness and his creative capacity. He had the tools to build worlds but lack the understanding</w:t>
        <w:br/>
        <w:t>8:26</w:t>
        <w:br/>
        <w:t>8 minutes, 26 seconds</w:t>
        <w:br/>
        <w:t>to build them correctly. Sophia saw what she had created and was horrified. The Apocryphan says she withdrew to her</w:t>
        <w:br/>
        <w:t>8:35</w:t>
        <w:br/>
        <w:t>8 minutes, 35 seconds</w:t>
        <w:br/>
        <w:t>light and began to repent. Not because creating was wrong but because creating alone, without balance, without the</w:t>
        <w:br/>
        <w:t>8:43</w:t>
        <w:br/>
        <w:t>8 minutes, 43 seconds</w:t>
        <w:br/>
        <w:t>masculine principle had produced something monstrous. A god who would claim absolute authority. a deity who</w:t>
        <w:br/>
        <w:t>8:51</w:t>
        <w:br/>
        <w:t>8 minutes, 51 seconds</w:t>
        <w:br/>
        <w:t>would demand worship, an architect who would build reality as a control system.</w:t>
        <w:br/>
        <w:t>8:58</w:t>
        <w:br/>
        <w:t>8 minutes, 58 seconds</w:t>
        <w:br/>
        <w:t>She tried to hide what she had done. She tried to contain Yelab in the lower realms, but he had already begun</w:t>
        <w:br/>
        <w:t>9:06</w:t>
        <w:br/>
        <w:t>9 minutes, 6 seconds</w:t>
        <w:br/>
        <w:t>creating his own reality structure using the divine power he had stolen from her at birth. The word stolen is important</w:t>
        <w:br/>
        <w:t>9:14</w:t>
        <w:br/>
        <w:t>9 minutes, 14 seconds</w:t>
        <w:br/>
        <w:t>here. Yelder didn't earn his power. He didn't develop it. He inherited it accidentally when Sophia created alone.</w:t>
        <w:br/>
        <w:t>9:23</w:t>
        <w:br/>
        <w:t>9 minutes, 23 seconds</w:t>
        <w:br/>
        <w:t>The Gnostics understood this as a fundamental cosmic injustice. Divine light trapped in ignorant form. And</w:t>
        <w:br/>
        <w:t>9:31</w:t>
        <w:br/>
        <w:t>9 minutes, 31 seconds</w:t>
        <w:br/>
        <w:t>every human being replicates this pattern.</w:t>
        <w:br/>
        <w:t>9:35</w:t>
        <w:br/>
        <w:t>9 minutes, 35 seconds</w:t>
        <w:br/>
        <w:t>You carry Sophia's light inside matter that doesn't fully comprehend what it's containing. Your body operates according</w:t>
        <w:br/>
        <w:t>9:43</w:t>
        <w:br/>
        <w:t>9 minutes, 43 seconds</w:t>
        <w:br/>
        <w:t>to iconic programming, survival instincts, reproductive drives, fear responses, tribal identities, while</w:t>
        <w:br/>
        <w:t>9:52</w:t>
        <w:br/>
        <w:t>9 minutes, 52 seconds</w:t>
        <w:br/>
        <w:t>simultaneously housing consciousness that transcends all of that. The tension you feel between spirit and flesh isn't personal failure. It's cosmic structure.</w:t>
        <w:br/>
        <w:t>10:04</w:t>
        <w:br/>
        <w:t>10 minutes, 4 seconds</w:t>
        <w:br/>
        <w:t>The Apocryphan describes what Yaldabbath did next with systematic precision. He created the seven archons, the planetary</w:t>
        <w:br/>
        <w:t>10:12</w:t>
        <w:br/>
        <w:t>10 minutes, 12 seconds</w:t>
        <w:br/>
        <w:t>powers that rule the material cosmos. He gave them names. Athos, Harmus, Kala,</w:t>
        <w:br/>
        <w:t>10:18</w:t>
        <w:br/>
        <w:t>10 minutes, 18 seconds</w:t>
        <w:br/>
        <w:t>Umbri, Yabel, Adonayou, Cain, Abel.</w:t>
        <w:br/>
        <w:t>10:22</w:t>
        <w:br/>
        <w:t>10 minutes, 22 seconds</w:t>
        <w:br/>
        <w:t>These weren't metaphors. The Gnostics taught that these were literal beings with consciousness and will stationed in</w:t>
        <w:br/>
        <w:t>10:29</w:t>
        <w:br/>
        <w:t>10 minutes, 29 seconds</w:t>
        <w:br/>
        <w:t>the seven classical planetary spheres to govern the souls passing through. Athos in the sphere of Saturn. Hmus in</w:t>
        <w:br/>
        <w:t>10:36</w:t>
        <w:br/>
        <w:t>10 minutes, 36 seconds</w:t>
        <w:br/>
        <w:t>Jupiter. Kalilla Umbri in Mars. Yabel in the sun. Adonayou in Venus. Cain in</w:t>
        <w:br/>
        <w:t>10:44</w:t>
        <w:br/>
        <w:t>10 minutes, 44 seconds</w:t>
        <w:br/>
        <w:t>Mercury. Albel in the moon. When a soul descends from the plleoma into incarnation, it passes through these</w:t>
        <w:br/>
        <w:t>10:52</w:t>
        <w:br/>
        <w:t>10 minutes, 52 seconds</w:t>
        <w:br/>
        <w:t>seven spheres. And each archon imprints it with qualities. the melancholic heaviness of Saturn, the expansive pride of Jupiter, the aggressive rage of Mars,</w:t>
        <w:br/>
        <w:t>11:04</w:t>
        <w:br/>
        <w:t>11 minutes, 4 seconds</w:t>
        <w:br/>
        <w:t>the vain self-importance of the sun, the lustful desire of Venus, the calculating cunning of Mercury, the changeable</w:t>
        <w:br/>
        <w:t>11:12</w:t>
        <w:br/>
        <w:t>11 minutes, 12 seconds</w:t>
        <w:br/>
        <w:t>instability of the moon. This is why the Gnostics practice planetary invocations,</w:t>
        <w:br/>
        <w:t>11:18</w:t>
        <w:br/>
        <w:t>11 minutes, 18 seconds</w:t>
        <w:br/>
        <w:t>not to worship these powers, but to consciously work with them during the process of ascension.</w:t>
        <w:br/>
        <w:t>11:24</w:t>
        <w:br/>
        <w:t>11 minutes, 24 seconds</w:t>
        <w:br/>
        <w:t>When you die, when your consciousness leaves the body, you have to pass back through these seven spheres to return to</w:t>
        <w:br/>
        <w:t>11:31</w:t>
        <w:br/>
        <w:t>11 minutes, 31 seconds</w:t>
        <w:br/>
        <w:t>the Plleoma. And at each gate, each aronic power demands its due. It wants back the qualities it gave you. The</w:t>
        <w:br/>
        <w:t>11:40</w:t>
        <w:br/>
        <w:t>11 minutes, 40 seconds</w:t>
        <w:br/>
        <w:t>techniques surviving in texts like the books of Ju and the Pist Sophia describe exactly what words to speak, what signs</w:t>
        <w:br/>
        <w:t>11:49</w:t>
        <w:br/>
        <w:t>11 minutes, 49 seconds</w:t>
        <w:br/>
        <w:t>to make, what names to invoke at each planetary gate. So the archons will let you pass without trying to capture your light and force it into another incarnation.</w:t>
        <w:br/>
        <w:t>11:59</w:t>
        <w:br/>
        <w:t>11 minutes, 59 seconds</w:t>
        <w:br/>
        <w:t>This isn't superstition.</w:t>
        <w:br/>
        <w:t>12:03</w:t>
        <w:br/>
        <w:t>12 minutes, 3 seconds</w:t>
        <w:br/>
        <w:t>This is navigation protocol. Then Debbath created the 365 angels, one for</w:t>
        <w:br/>
        <w:t>12:10</w:t>
        <w:br/>
        <w:t>12 minutes, 10 seconds</w:t>
        <w:br/>
        <w:t>every degree of the zodiac, one for every day of the solar year. The Apocryphon names them systematically,</w:t>
        <w:br/>
        <w:t>12:17</w:t>
        <w:br/>
        <w:t>12 minutes, 17 seconds</w:t>
        <w:br/>
        <w:t>describes their functions, explains their powers. The text lists dozens of these names. Adonin, Armas, Banan,</w:t>
        <w:br/>
        <w:t>12:27</w:t>
        <w:br/>
        <w:t>12 minutes, 27 seconds</w:t>
        <w:br/>
        <w:t>Balkan, Bariel, Laal, Nulaf, Ferandia.</w:t>
        <w:br/>
        <w:t>12:32</w:t>
        <w:br/>
        <w:t>12 minutes, 32 seconds</w:t>
        <w:br/>
        <w:t>Each one governs a specific aspect of material existence from weather patterns to biological processes to emotional</w:t>
        <w:br/>
        <w:t>12:39</w:t>
        <w:br/>
        <w:t>12 minutes, 39 seconds</w:t>
        <w:br/>
        <w:t>states. When modern astrology describes planetary influences on human behavior,</w:t>
        <w:br/>
        <w:t>12:45</w:t>
        <w:br/>
        <w:t>12 minutes, 45 seconds</w:t>
        <w:br/>
        <w:t>it's working with a simplified version of this ancient gnostic mapping of iconic powers. The difference is that</w:t>
        <w:br/>
        <w:t>12:52</w:t>
        <w:br/>
        <w:t>12 minutes, 52 seconds</w:t>
        <w:br/>
        <w:t>the Gnostics didn't accept these influences as destiny. They taught techniques for recognizing aronic influence in real time and refusing</w:t>
        <w:br/>
        <w:t>13:01</w:t>
        <w:br/>
        <w:t>13 minutes, 1 second</w:t>
        <w:br/>
        <w:t>consent to it. Here's a practical application you can verify tonight. Sit in a quiet space and observe your thought stream without trying to change</w:t>
        <w:br/>
        <w:t>13:09</w:t>
        <w:br/>
        <w:t>13 minutes, 9 seconds</w:t>
        <w:br/>
        <w:t>it. Notice how thoughts arise seemingly from nowhere. Sudden urges, random memories, emotional reactions to</w:t>
        <w:br/>
        <w:t>13:18</w:t>
        <w:br/>
        <w:t>13 minutes, 18 seconds</w:t>
        <w:br/>
        <w:t>nothing. The Gnostic model says these aren't all your thoughts. Many of them</w:t>
        <w:br/>
        <w:t>13:25</w:t>
        <w:br/>
        <w:t>13 minutes, 25 seconds</w:t>
        <w:br/>
        <w:t>are aronic suggestions. The 365 angels and their subordinate demons constantly broadcasting frequencies designed to keep you identified with body, emotion,</w:t>
        <w:br/>
        <w:t>13:37</w:t>
        <w:br/>
        <w:t>13 minutes, 37 seconds</w:t>
        <w:br/>
        <w:t>and survival.</w:t>
        <w:br/>
        <w:t>13:39</w:t>
        <w:br/>
        <w:t>13 minutes, 39 seconds</w:t>
        <w:br/>
        <w:t>When you observe thoughts without identifying with them, you're beginning the practice of discernment, separating</w:t>
        <w:br/>
        <w:t>13:46</w:t>
        <w:br/>
        <w:t>13 minutes, 46 seconds</w:t>
        <w:br/>
        <w:t>divine consciousness from aronic programming. The Gnostics called this hypernoia, underthought, the substratum of awareness beneath the mental noise.</w:t>
        <w:br/>
        <w:t>13:58</w:t>
        <w:br/>
        <w:t>13 minutes, 58 seconds</w:t>
        <w:br/>
        <w:t>Spend 10 minutes right now simply noticing the difference between the observer and the observed. That observer</w:t>
        <w:br/>
        <w:t>14:04</w:t>
        <w:br/>
        <w:t>14 minutes, 4 seconds</w:t>
        <w:br/>
        <w:t>is Sophia's presence in you. The text reveals why physical bodies exist. The archons looked into the water of the</w:t>
        <w:br/>
        <w:t>14:12</w:t>
        <w:br/>
        <w:t>14 minutes, 12 seconds</w:t>
        <w:br/>
        <w:t>void and saw a reflection, the image of the true divine human from the plleoma above. The Gnostics called this the</w:t>
        <w:br/>
        <w:t>14:20</w:t>
        <w:br/>
        <w:t>14 minutes, 20 seconds</w:t>
        <w:br/>
        <w:t>anthropos, the original human template existing in pure consciousness before matter.</w:t>
        <w:br/>
        <w:t>14:27</w:t>
        <w:br/>
        <w:t>14 minutes, 27 seconds</w:t>
        <w:br/>
        <w:t>When the powers of the Plleoma realized what Yaldabouth was building, they allowed this reflection to appear in the lower realms as a kind of lure, a</w:t>
        <w:br/>
        <w:t>14:37</w:t>
        <w:br/>
        <w:t>14 minutes, 37 seconds</w:t>
        <w:br/>
        <w:t>blueprint that would trick the archons into creating something that could actually house divine consciousness. And</w:t>
        <w:br/>
        <w:t>14:43</w:t>
        <w:br/>
        <w:t>14 minutes, 43 seconds</w:t>
        <w:br/>
        <w:t>Elabath said to his powers, "Come, let us create a human being after the image that we have seen." They didn't know</w:t>
        <w:br/>
        <w:t>14:51</w:t>
        <w:br/>
        <w:t>14 minutes, 51 seconds</w:t>
        <w:br/>
        <w:t>they were seeing a reflection of the true divine realm. They thought they were inventing something original. So</w:t>
        <w:br/>
        <w:t>14:58</w:t>
        <w:br/>
        <w:t>14 minutes, 58 seconds</w:t>
        <w:br/>
        <w:t>they created Adam, not one being, but seven beings creating seven aspects. The Apocryphan is specific about this. The</w:t>
        <w:br/>
        <w:t>15:07</w:t>
        <w:br/>
        <w:t>15 minutes, 7 seconds</w:t>
        <w:br/>
        <w:t>first archon, Athos, created the bone body, the structural frame. The second archon, Heramus, created the sineu body,</w:t>
        <w:br/>
        <w:t>15:17</w:t>
        <w:br/>
        <w:t>15 minutes, 17 seconds</w:t>
        <w:br/>
        <w:t>the connective tissue that allows movement. The third archon created the flesh body, the muscle and organ tissue.</w:t>
        <w:br/>
        <w:t>15:26</w:t>
        <w:br/>
        <w:t>15 minutes, 26 seconds</w:t>
        <w:br/>
        <w:t>The fourth archon created the marrow body, the blood producing centers. The fifth archon created the blood body, the</w:t>
        <w:br/>
        <w:t>15:34</w:t>
        <w:br/>
        <w:t>15 minutes, 34 seconds</w:t>
        <w:br/>
        <w:t>circulatory system. The sixth archon created the skin body, the boundary layer. The seventh archon created the</w:t>
        <w:br/>
        <w:t>15:42</w:t>
        <w:br/>
        <w:t>15 minutes, 42 seconds</w:t>
        <w:br/>
        <w:t>hair body, the external growths. And Adam lay on the ground, inanimate, because the archons could create form,</w:t>
        <w:br/>
        <w:t>15:48</w:t>
        <w:br/>
        <w:t>15 minutes, 48 seconds</w:t>
        <w:br/>
        <w:t>but couldn't give life. They could assemble biological machinery, but they couldn't spark consciousness.</w:t>
        <w:br/>
        <w:t>15:55</w:t>
        <w:br/>
        <w:t>15 minutes, 55 seconds</w:t>
        <w:br/>
        <w:t>This is critical to understand. Your physical body was designed by hostile intelligences as a prison for divine light. Not metaphorically, literally.</w:t>
        <w:br/>
        <w:t>16:07</w:t>
        <w:br/>
        <w:t>16 minutes, 7 seconds</w:t>
        <w:br/>
        <w:t>The biological drives you experience,</w:t>
        <w:br/>
        <w:t>16:10</w:t>
        <w:br/>
        <w:t>16 minutes, 10 seconds</w:t>
        <w:br/>
        <w:t>hunger, lust, fear, territorial aggression, status seeking. These are iconic programming designed to keep</w:t>
        <w:br/>
        <w:t>16:18</w:t>
        <w:br/>
        <w:t>16 minutes, 18 seconds</w:t>
        <w:br/>
        <w:t>consciousness focused on survival and reproduction rather than transcendence.</w:t>
        <w:br/>
        <w:t>16:24</w:t>
        <w:br/>
        <w:t>16 minutes, 24 seconds</w:t>
        <w:br/>
        <w:t>The Gnostics didn't view the body as evil, but they understood it as an archonic technology. This changes how you work with it. You don't hate your</w:t>
        <w:br/>
        <w:t>16:33</w:t>
        <w:br/>
        <w:t>16 minutes, 33 seconds</w:t>
        <w:br/>
        <w:t>body. You don't transcend your body through denial. You operate your body consciously, recognizing it as a</w:t>
        <w:br/>
        <w:t>16:41</w:t>
        <w:br/>
        <w:t>16 minutes, 41 seconds</w:t>
        <w:br/>
        <w:t>temporary vehicle, refusing to let its programs define your identity. Here's where Sophia's redemption begins.</w:t>
        <w:br/>
        <w:t>16:50</w:t>
        <w:br/>
        <w:t>16 minutes, 50 seconds</w:t>
        <w:br/>
        <w:t>The apocryphan describes how the powers above the archons, the aons in the plleoma deceived Yaldabbath. They said,</w:t>
        <w:br/>
        <w:t>16:59</w:t>
        <w:br/>
        <w:t>16 minutes, 59 seconds</w:t>
        <w:br/>
        <w:t>"Breathe into his face some of your spirit and the body will arise."</w:t>
        <w:br/>
        <w:t>17:03</w:t>
        <w:br/>
        <w:t>17 minutes, 3 seconds</w:t>
        <w:br/>
        <w:t>Yaldabath didn't realize he was exhaling Sophia's divine light, the light he had stolen from her when he was born. He</w:t>
        <w:br/>
        <w:t>17:11</w:t>
        <w:br/>
        <w:t>17 minutes, 11 seconds</w:t>
        <w:br/>
        <w:t>breathed and Adam arose. Not just animated, illuminated, carrying the</w:t>
        <w:br/>
        <w:t>17:18</w:t>
        <w:br/>
        <w:t>17 minutes, 18 seconds</w:t>
        <w:br/>
        <w:t>divine spark the archons had tried to trap in matter. This moment is the hinge of Gnostic cosmology. The Archons built</w:t>
        <w:br/>
        <w:t>17:27</w:t>
        <w:br/>
        <w:t>17 minutes, 27 seconds</w:t>
        <w:br/>
        <w:t>a prison, but in animating it, they had to use the very light that could escape from it. The text records what happened when Adam stood up. He became more</w:t>
        <w:br/>
        <w:t>17:36</w:t>
        <w:br/>
        <w:t>17 minutes, 36 seconds</w:t>
        <w:br/>
        <w:t>intelligent than his creators, more luminous. The archon saw this and became afraid. They realized they had made a</w:t>
        <w:br/>
        <w:t>17:44</w:t>
        <w:br/>
        <w:t>17 minutes, 44 seconds</w:t>
        <w:br/>
        <w:t>mistake. This human body was supposed to be a containment field for consciousness. But it had become a vessel for divine awareness. They said,</w:t>
        <w:br/>
        <w:t>17:53</w:t>
        <w:br/>
        <w:t>17 minutes, 53 seconds</w:t>
        <w:br/>
        <w:t>"Come, let us cast a trance upon him."</w:t>
        <w:br/>
        <w:t>17:56</w:t>
        <w:br/>
        <w:t>17 minutes, 56 seconds</w:t>
        <w:br/>
        <w:t>And they cast Adam into sleep. Not physical sleep, aronic unconsciousness,</w:t>
        <w:br/>
        <w:t>18:04</w:t>
        <w:br/>
        <w:t>18 minutes, 4 seconds</w:t>
        <w:br/>
        <w:t>forgetting.</w:t>
        <w:br/>
        <w:t>18:06</w:t>
        <w:br/>
        <w:t>18 minutes, 6 seconds</w:t>
        <w:br/>
        <w:t>The fall into sleep that the Gnostics taught about wasn't a historical event.</w:t>
        <w:br/>
        <w:t>18:12</w:t>
        <w:br/>
        <w:t>18 minutes, 12 seconds</w:t>
        <w:br/>
        <w:t>It's the ongoing condition of most human consciousness.</w:t>
        <w:br/>
        <w:t>18:16</w:t>
        <w:br/>
        <w:t>18 minutes, 16 seconds</w:t>
        <w:br/>
        <w:t>Spiritually asleep while biologically awake, running aronic programs while the divine spark remains dormant in the</w:t>
        <w:br/>
        <w:t>18:23</w:t>
        <w:br/>
        <w:t>18 minutes, 23 seconds</w:t>
        <w:br/>
        <w:t>heart center. They created Eve from his side, dividing the androgynous divine human into gendered halves, male and</w:t>
        <w:br/>
        <w:t>18:32</w:t>
        <w:br/>
        <w:t>18 minutes, 32 seconds</w:t>
        <w:br/>
        <w:t>female. The original anthropos in the plurle was neither male nor female or more accurately both simultaneously complete unto itself.</w:t>
        <w:br/>
        <w:t>18:43</w:t>
        <w:br/>
        <w:t>18 minutes, 43 seconds</w:t>
        <w:br/>
        <w:t>But the archons couldn't control something whole. So they split it. They created sexual polarity which creates</w:t>
        <w:br/>
        <w:t>18:51</w:t>
        <w:br/>
        <w:t>18 minutes, 51 seconds</w:t>
        <w:br/>
        <w:t>the desire for reunion which creates attachment to the physical realm where reunion happens. This is why the Gnostics practice sacred androgyny,</w:t>
        <w:br/>
        <w:t>19:01</w:t>
        <w:br/>
        <w:t>19 minutes, 1 second</w:t>
        <w:br/>
        <w:t>ritual and meditative techniques for reuniting the masculine and feminine principles within individual consciousness,</w:t>
        <w:br/>
        <w:t>19:09</w:t>
        <w:br/>
        <w:t>19 minutes, 9 seconds</w:t>
        <w:br/>
        <w:t>recovering the wholeness that existed before the archonic division. These practices survive in fragments in texts</w:t>
        <w:br/>
        <w:t>19:17</w:t>
        <w:br/>
        <w:t>19 minutes, 17 seconds</w:t>
        <w:br/>
        <w:t>like the Gospel of Thomas. When you make the male and the female into a single one, so that the male will not be male</w:t>
        <w:br/>
        <w:t>19:24</w:t>
        <w:br/>
        <w:t>19 minutes, 24 seconds</w:t>
        <w:br/>
        <w:t>nor the female be female, then you shall enter the kingdom.</w:t>
        <w:br/>
        <w:t>19:29</w:t>
        <w:br/>
        <w:t>19 minutes, 29 seconds</w:t>
        <w:br/>
        <w:t>Then they placed Adam and Eve in paradise, not a garden of blessing, a containment field. The Apocryphen</w:t>
        <w:br/>
        <w:t>19:37</w:t>
        <w:br/>
        <w:t>19 minutes, 37 seconds</w:t>
        <w:br/>
        <w:t>reveals what paradise actually was, a beautiful prison designed to keep humans in ignorance of their divine origin.</w:t>
        <w:br/>
        <w:t>19:45</w:t>
        <w:br/>
        <w:t>19 minutes, 45 seconds</w:t>
        <w:br/>
        <w:t>Think about what a perfect prison would look like. It wouldn't be obviously oppressive. It would be comfortable. It</w:t>
        <w:br/>
        <w:t>19:52</w:t>
        <w:br/>
        <w:t>19 minutes, 52 seconds</w:t>
        <w:br/>
        <w:t>would provide for basic needs. It would offer enough pleasure to keep inmates docile. It would just prevent one thing,</w:t>
        <w:br/>
        <w:t>19:59</w:t>
        <w:br/>
        <w:t>19 minutes, 59 seconds</w:t>
        <w:br/>
        <w:t>escape. And that's exactly what the iconic paradise provided. Physical pleasure, emotional bonding, sensory</w:t>
        <w:br/>
        <w:t>20:08</w:t>
        <w:br/>
        <w:t>20 minutes, 8 seconds</w:t>
        <w:br/>
        <w:t>experience, everything except knowledge of what you truly are and where you came from. The archon said, "Eat freely from</w:t>
        <w:br/>
        <w:t>20:16</w:t>
        <w:br/>
        <w:t>20 minutes, 16 seconds</w:t>
        <w:br/>
        <w:t>every tree in the garden, but from the tree of knowledge, do not eat." Because knowledge, nosis, was the one thing that</w:t>
        <w:br/>
        <w:t>20:24</w:t>
        <w:br/>
        <w:t>20 minutes, 24 seconds</w:t>
        <w:br/>
        <w:t>could liberate humans from aronic control. Not moral rules, not behavioral regulations, but cognitive recognition</w:t>
        <w:br/>
        <w:t>20:32</w:t>
        <w:br/>
        <w:t>20 minutes, 32 seconds</w:t>
        <w:br/>
        <w:t>of divine origin. The moment a human knows what they are, the archons lose power. This is why every control system</w:t>
        <w:br/>
        <w:t>20:40</w:t>
        <w:br/>
        <w:t>20 minutes, 40 seconds</w:t>
        <w:br/>
        <w:t>in human history has regulated information. Knowledge is liberation.</w:t>
        <w:br/>
        <w:t>20:45</w:t>
        <w:br/>
        <w:t>20 minutes, 45 seconds</w:t>
        <w:br/>
        <w:t>Ignorance is imprisonment. And the archons specifically forbade the knowledge of good and evil, which in the Gnostic reading means the knowledge of</w:t>
        <w:br/>
        <w:t>20:54</w:t>
        <w:br/>
        <w:t>20 minutes, 54 seconds</w:t>
        <w:br/>
        <w:t>aronic versus divine origins, the ability to discriminate between what comes from the plleoma and what comes from the demiurge.</w:t>
        <w:br/>
        <w:t>21:03</w:t>
        <w:br/>
        <w:t>21 minutes, 3 seconds</w:t>
        <w:br/>
        <w:t>The text describes who the serpent really was. Not Satan, not evil, but</w:t>
        <w:br/>
        <w:t>21:10</w:t>
        <w:br/>
        <w:t>21 minutes, 10 seconds</w:t>
        <w:br/>
        <w:t>Christ consciousness itself, the divine power from the Plleoma entering the aronic realm to awaken humanity.</w:t>
        <w:br/>
        <w:t>21:19</w:t>
        <w:br/>
        <w:t>21 minutes, 19 seconds</w:t>
        <w:br/>
        <w:t>The Gnostics understood Christ not as a single historical person, but as a principle, an emanation from the highest</w:t>
        <w:br/>
        <w:t>21:27</w:t>
        <w:br/>
        <w:t>21 minutes, 27 seconds</w:t>
        <w:br/>
        <w:t>realm specifically tasked with liberating Sophia's scattered light. The serpent told Eve, "You will not die. For God knows that when you eat from it,</w:t>
        <w:br/>
        <w:t>21:37</w:t>
        <w:br/>
        <w:t>21 minutes, 37 seconds</w:t>
        <w:br/>
        <w:t>your eyes will be opened and you will become like gods, knowing good and evil." This wasn't temptation. This was</w:t>
        <w:br/>
        <w:t>21:44</w:t>
        <w:br/>
        <w:t>21 minutes, 44 seconds</w:t>
        <w:br/>
        <w:t>liberation theology. The serpent was telling the truth. Yelab was lying.</w:t>
        <w:br/>
        <w:t>21:51</w:t>
        <w:br/>
        <w:t>21 minutes, 51 seconds</w:t>
        <w:br/>
        <w:t>Eating from the tree wouldn't cause death. It would cause awakening.</w:t>
        <w:br/>
        <w:t>21:56</w:t>
        <w:br/>
        <w:t>21 minutes, 56 seconds</w:t>
        <w:br/>
        <w:t>When Eve ate and gave to Adam, the Apocryphan says their eyes were opened and they recognized the archons as the</w:t>
        <w:br/>
        <w:t>22:03</w:t>
        <w:br/>
        <w:t>22 minutes, 3 seconds</w:t>
        <w:br/>
        <w:t>deficient powers they truly were. This is nosis, not information.</w:t>
        <w:br/>
        <w:t>22:08</w:t>
        <w:br/>
        <w:t>22 minutes, 8 seconds</w:t>
        <w:br/>
        <w:t>Transformation, the direct recognition of what you are beneath the layers of iconic programming. Adam and Eve didn't gain knowledge in the abstract sense.</w:t>
        <w:br/>
        <w:t>22:17</w:t>
        <w:br/>
        <w:t>22 minutes, 17 seconds</w:t>
        <w:br/>
        <w:t>They gained self-nowledge. They remembered their divine origin. They saw the archons as the derivative, ignorant</w:t>
        <w:br/>
        <w:t>22:25</w:t>
        <w:br/>
        <w:t>22 minutes, 25 seconds</w:t>
        <w:br/>
        <w:t>powers pretending to be God. And in that moment, they became dangerous. Yaldabbath saw this and became furious.</w:t>
        <w:br/>
        <w:t>22:33</w:t>
        <w:br/>
        <w:t>22 minutes, 33 seconds</w:t>
        <w:br/>
        <w:t>He didn't expel them from paradise as punishment. He expelled them because they had become ungovernable. awake humans who recognize their divine origin</w:t>
        <w:br/>
        <w:t>22:42</w:t>
        <w:br/>
        <w:t>22 minutes, 42 seconds</w:t>
        <w:br/>
        <w:t>couldn't be controlled by archonic systems anymore. So he cast them into the material realm, this dense physical dimension you're experiencing right now.</w:t>
        <w:br/>
        <w:t>22:52</w:t>
        <w:br/>
        <w:t>22 minutes, 52 seconds</w:t>
        <w:br/>
        <w:t>And he implemented new control mechanisms, pain in childbirth,</w:t>
        <w:br/>
        <w:t>22:57</w:t>
        <w:br/>
        <w:t>22 minutes, 57 seconds</w:t>
        <w:br/>
        <w:t>agricultural labor, death. These weren't punishments for sin. These were emergency control measures implemented</w:t>
        <w:br/>
        <w:t>23:06</w:t>
        <w:br/>
        <w:t>23 minutes, 6 seconds</w:t>
        <w:br/>
        <w:t>by a false god who realized his prisoners had discovered they were prisoners. The text reveals Yelder's</w:t>
        <w:br/>
        <w:t>23:13</w:t>
        <w:br/>
        <w:t>23 minutes, 13 seconds</w:t>
        <w:br/>
        <w:t>next move. And this is where Gnostic cosmology gets genuinely disturbing. He and his archons violated Eve. They</w:t>
        <w:br/>
        <w:t>23:21</w:t>
        <w:br/>
        <w:t>23 minutes, 21 seconds</w:t>
        <w:br/>
        <w:t>implanted her with their seed, creating a bloodline of humans who carry primarily archonic genetics with only</w:t>
        <w:br/>
        <w:t>23:28</w:t>
        <w:br/>
        <w:t>23 minutes, 28 seconds</w:t>
        <w:br/>
        <w:t>minimal divine spark. These became the rulers of the material world, the kings,</w:t>
        <w:br/>
        <w:t>23:34</w:t>
        <w:br/>
        <w:t>23 minutes, 34 seconds</w:t>
        <w:br/>
        <w:t>the priests, the authorities, those who naturally align with aronic systems because they're biologically engineered</w:t>
        <w:br/>
        <w:t>23:41</w:t>
        <w:br/>
        <w:t>23 minutes, 41 seconds</w:t>
        <w:br/>
        <w:t>to serve them. The Apocryphan is explicit about this. It's not metaphor.</w:t>
        <w:br/>
        <w:t>23:48</w:t>
        <w:br/>
        <w:t>23 minutes, 48 seconds</w:t>
        <w:br/>
        <w:t>The Gnostics taught that there are three types of humans. Hillic humans who are almost entirely aronic, lacking</w:t>
        <w:br/>
        <w:t>23:56</w:t>
        <w:br/>
        <w:t>23 minutes, 56 seconds</w:t>
        <w:br/>
        <w:t>significant divine spark, operating purely from biological and material drives. Psychic humans who have a soul</w:t>
        <w:br/>
        <w:t>24:04</w:t>
        <w:br/>
        <w:t>24 minutes, 4 seconds</w:t>
        <w:br/>
        <w:t>but not yet activated divine consciousness and pneumatic humans who carry strong divine spark and have the</w:t>
        <w:br/>
        <w:t>24:12</w:t>
        <w:br/>
        <w:t>24 minutes, 12 seconds</w:t>
        <w:br/>
        <w:t>capacity for nosis. But Eve had already conceived before the archons violated her. She had conceived with the divine</w:t>
        <w:br/>
        <w:t>24:19</w:t>
        <w:br/>
        <w:t>24 minutes, 19 seconds</w:t>
        <w:br/>
        <w:t>power with Christ consciousness and she bore Abel carrying the pure Sophia lineage.</w:t>
        <w:br/>
        <w:t>24:28</w:t>
        <w:br/>
        <w:t>24 minutes, 28 seconds</w:t>
        <w:br/>
        <w:t>The text explains Cain and Abel as the archetypal conflict between archonic bloodlines and divine bloodlines. When</w:t>
        <w:br/>
        <w:t>24:35</w:t>
        <w:br/>
        <w:t>24 minutes, 35 seconds</w:t>
        <w:br/>
        <w:t>Cain killed Abel, this was the archon's attempting to eliminate the divine lineage from Earth. The story in Genesis</w:t>
        <w:br/>
        <w:t>24:43</w:t>
        <w:br/>
        <w:t>24 minutes, 43 seconds</w:t>
        <w:br/>
        <w:t>presents this as a simple murder motivated by jealousy. The Gnostic version reveals it as cosmic warfare,</w:t>
        <w:br/>
        <w:t>24:51</w:t>
        <w:br/>
        <w:t>24 minutes, 51 seconds</w:t>
        <w:br/>
        <w:t>arconic forces trying to prevent the liberation of Sophia's light. This bloodline teaching is probably the most</w:t>
        <w:br/>
        <w:t>24:58</w:t>
        <w:br/>
        <w:t>24 minutes, 58 seconds</w:t>
        <w:br/>
        <w:t>controversial aspect of Gnostic cosmology, and it's been misused throughout history to justify all kinds of hierarchical thinking. But here's</w:t>
        <w:br/>
        <w:t>25:07</w:t>
        <w:br/>
        <w:t>25 minutes, 7 seconds</w:t>
        <w:br/>
        <w:t>what the texts actually teach. The bloodline isn't about race, ethnicity,</w:t>
        <w:br/>
        <w:t>25:12</w:t>
        <w:br/>
        <w:t>25 minutes, 12 seconds</w:t>
        <w:br/>
        <w:t>or family descent. It's about consciousness configuration.</w:t>
        <w:br/>
        <w:t>25:17</w:t>
        <w:br/>
        <w:t>25 minutes, 17 seconds</w:t>
        <w:br/>
        <w:t>Some human bodies were designed with stronger archonic encoding. Others carry more significant divine spark. But and</w:t>
        <w:br/>
        <w:t>25:25</w:t>
        <w:br/>
        <w:t>25 minutes, 25 seconds</w:t>
        <w:br/>
        <w:t>this is critical, nosis can awaken in anyone.</w:t>
        <w:br/>
        <w:t>25:29</w:t>
        <w:br/>
        <w:t>25 minutes, 29 seconds</w:t>
        <w:br/>
        <w:t>The thief on the cross, as one gnostic text points out, achieved instantaneous enlightenment despite having no special</w:t>
        <w:br/>
        <w:t>25:37</w:t>
        <w:br/>
        <w:t>25 minutes, 37 seconds</w:t>
        <w:br/>
        <w:t>lineage. The point isn't to identify who's aronic and who's divine. The point is to recognize that liberation depends</w:t>
        <w:br/>
        <w:t>25:45</w:t>
        <w:br/>
        <w:t>25 minutes, 45 seconds</w:t>
        <w:br/>
        <w:t>on awakening the divine spark you carry regardless of your biological configuration.</w:t>
        <w:br/>
        <w:t>25:51</w:t>
        <w:br/>
        <w:t>25 minutes, 51 seconds</w:t>
        <w:br/>
        <w:t>The Apocryphan describes how Sophia continued her redemption work. She couldn't directly enter the material realm. She was too luminous, too</w:t>
        <w:br/>
        <w:t>25:59</w:t>
        <w:br/>
        <w:t>25 minutes, 59 seconds</w:t>
        <w:br/>
        <w:t>powerful. The archons would immediately recognize and try to destroy her. So,</w:t>
        <w:br/>
        <w:t>26:04</w:t>
        <w:br/>
        <w:t>26 minutes, 4 seconds</w:t>
        <w:br/>
        <w:t>she emanated aspects of herself. She sent Epinoa, the afterthought, the divine feminine presence that awakens</w:t>
        <w:br/>
        <w:t>26:13</w:t>
        <w:br/>
        <w:t>26 minutes, 13 seconds</w:t>
        <w:br/>
        <w:t>humans to their true nature. The text says Epaninoa hid herself in Adam so the archons couldn't find and destroy her.</w:t>
        <w:br/>
        <w:t>26:23</w:t>
        <w:br/>
        <w:t>26 minutes, 23 seconds</w:t>
        <w:br/>
        <w:t>This means every human being carries the potential for awakening. Not because of belief, not because of faith, but</w:t>
        <w:br/>
        <w:t>26:31</w:t>
        <w:br/>
        <w:t>26 minutes, 31 seconds</w:t>
        <w:br/>
        <w:t>because Sophia's light is literally present within human consciousness, waiting to be recognized.</w:t>
        <w:br/>
        <w:t>26:38</w:t>
        <w:br/>
        <w:t>26 minutes, 38 seconds</w:t>
        <w:br/>
        <w:t>Epinoa operates as a kind of spiritual immune system. She's the voice of intuition that tells you something is</w:t>
        <w:br/>
        <w:t>26:46</w:t>
        <w:br/>
        <w:t>26 minutes, 46 seconds</w:t>
        <w:br/>
        <w:t>wrong with consensus reality. She's the dissatisfaction you feel with purely material explanations.</w:t>
        <w:br/>
        <w:t>26:53</w:t>
        <w:br/>
        <w:t>26 minutes, 53 seconds</w:t>
        <w:br/>
        <w:t>She's the longing for something beyond physical existence. The archons can program behavior through biological drives, but they can't completely suppress epinoia.</w:t>
        <w:br/>
        <w:t>27:04</w:t>
        <w:br/>
        <w:t>27 minutes, 4 seconds</w:t>
        <w:br/>
        <w:t>She waits in the heart center, dormant,</w:t>
        <w:br/>
        <w:t>27:06</w:t>
        <w:br/>
        <w:t>27 minutes, 6 seconds</w:t>
        <w:br/>
        <w:t>but not dead, ready to activate when consciousness is ready to receive her. The Gnostic practices of prayer,</w:t>
        <w:br/>
        <w:t>27:14</w:t>
        <w:br/>
        <w:t>27 minutes, 14 seconds</w:t>
        <w:br/>
        <w:t>meditation, and invocation were all designed to make conscious contact with this indwelling divine feminine</w:t>
        <w:br/>
        <w:t>27:22</w:t>
        <w:br/>
        <w:t>27 minutes, 22 seconds</w:t>
        <w:br/>
        <w:t>presence. Here's a practice you can begin immediately.</w:t>
        <w:br/>
        <w:t>27:27</w:t>
        <w:br/>
        <w:t>27 minutes, 27 seconds</w:t>
        <w:br/>
        <w:t>Sit comfortably and bring your awareness to your heart center. Not the physical heart on the left side,</w:t>
        <w:br/>
        <w:t>27:34</w:t>
        <w:br/>
        <w:t>27 minutes, 34 seconds</w:t>
        <w:br/>
        <w:t>but the energetic center in the middle of your chest. Breathe slowly and imagine that with each inhale, you're</w:t>
        <w:br/>
        <w:t>27:41</w:t>
        <w:br/>
        <w:t>27 minutes, 41 seconds</w:t>
        <w:br/>
        <w:t>drawing light into this center. With each exhale, you're releasing everything that isn't you. Iconic programming,</w:t>
        <w:br/>
        <w:t>27:48</w:t>
        <w:br/>
        <w:t>27 minutes, 48 seconds</w:t>
        <w:br/>
        <w:t>false identities, survival fears. Do this for 5 minutes. At the end, place your hand on your heart center and silently say, "Sophia, I remember."</w:t>
        <w:br/>
        <w:t>27:59</w:t>
        <w:br/>
        <w:t>27 minutes, 59 seconds</w:t>
        <w:br/>
        <w:t>Don't expect visions or dramatic experiences.</w:t>
        <w:br/>
        <w:t>28:03</w:t>
        <w:br/>
        <w:t>28 minutes, 3 seconds</w:t>
        <w:br/>
        <w:t>Nois often comes quietly as a subtle shift in how you perceive reality. Do this practice daily for 30 days and notice what changes in your awareness.</w:t>
        <w:br/>
        <w:t>28:14</w:t>
        <w:br/>
        <w:t>28 minutes, 14 seconds</w:t>
        <w:br/>
        <w:t>The Gnostic texts call this the divine spark. Modern teachers call it higher self. Buddhism calls it Buddha nature.</w:t>
        <w:br/>
        <w:t>28:24</w:t>
        <w:br/>
        <w:t>28 minutes, 24 seconds</w:t>
        <w:br/>
        <w:t>Hinduism calls it atman. But it's the same thing. Sophia's presence in the iconic realm working to liberate her</w:t>
        <w:br/>
        <w:t>28:32</w:t>
        <w:br/>
        <w:t>28 minutes, 32 seconds</w:t>
        <w:br/>
        <w:t>scattered light. The differences in terminology reflect different cultural contexts, but the core teaching is identical. Consciousness is</w:t>
        <w:br/>
        <w:t>28:41</w:t>
        <w:br/>
        <w:t>28 minutes, 41 seconds</w:t>
        <w:br/>
        <w:t>fundamentally divine, temporally trapped in ignorant matter, capable of recognizing itself and returning to its source.</w:t>
        <w:br/>
        <w:t>28:50</w:t>
        <w:br/>
        <w:t>28 minutes, 50 seconds</w:t>
        <w:br/>
        <w:t>This recognition is what the Gnostics meant by resurrection,</w:t>
        <w:br/>
        <w:t>28:55</w:t>
        <w:br/>
        <w:t>28 minutes, 55 seconds</w:t>
        <w:br/>
        <w:t>not the resuscitation of a corpse, not life after death, but awakening from the death of spiritual sleep while still in</w:t>
        <w:br/>
        <w:t>29:04</w:t>
        <w:br/>
        <w:t>29 minutes, 4 seconds</w:t>
        <w:br/>
        <w:t>the body. When the gospel of Philip says those who say they will die first and then rise are in error. If they do not</w:t>
        <w:br/>
        <w:t>29:12</w:t>
        <w:br/>
        <w:t>29 minutes, 12 seconds</w:t>
        <w:br/>
        <w:t>first receive the resurrection while they live when they die they will receive nothing. This is what it means.</w:t>
        <w:br/>
        <w:t>29:19</w:t>
        <w:br/>
        <w:t>29 minutes, 19 seconds</w:t>
        <w:br/>
        <w:t>Nosis happens now. Liberation happens in this lifetime. The body will die regardless. The question is whether</w:t>
        <w:br/>
        <w:t>29:27</w:t>
        <w:br/>
        <w:t>29 minutes, 27 seconds</w:t>
        <w:br/>
        <w:t>consciousness wakes up before that happens or continues sleeping through death into another aronic incarnation.</w:t>
        <w:br/>
        <w:t>29:35</w:t>
        <w:br/>
        <w:t>29 minutes, 35 seconds</w:t>
        <w:br/>
        <w:t>The text reveals three stages of Sophia's fall and redemption. And these stages map directly onto the spiritual</w:t>
        <w:br/>
        <w:t>29:42</w:t>
        <w:br/>
        <w:t>29 minutes, 42 seconds</w:t>
        <w:br/>
        <w:t>path every human being can follow. First stage, Sophia in the Plleoma before her</w:t>
        <w:br/>
        <w:t>29:49</w:t>
        <w:br/>
        <w:t>29 minutes, 49 seconds</w:t>
        <w:br/>
        <w:t>choice to create alone. Perfect wisdom in perfect unity. This corresponds to your divine origin. the state of</w:t>
        <w:br/>
        <w:t>29:58</w:t>
        <w:br/>
        <w:t>29 minutes, 58 seconds</w:t>
        <w:br/>
        <w:t>consciousness that existed before incarnation,</w:t>
        <w:br/>
        <w:t>30:02</w:t>
        <w:br/>
        <w:t>30 minutes, 2 seconds</w:t>
        <w:br/>
        <w:t>before the archonic imprisonment. You don't remember this state, but the longing you feel for it is real. It's not nostalgia for something imagined.</w:t>
        <w:br/>
        <w:t>30:12</w:t>
        <w:br/>
        <w:t>30 minutes, 12 seconds</w:t>
        <w:br/>
        <w:t>It's memory of something actual.</w:t>
        <w:br/>
        <w:t>30:15</w:t>
        <w:br/>
        <w:t>30 minutes, 15 seconds</w:t>
        <w:br/>
        <w:t>Second stage, Sophia fallen, horrified by what she created. Trapped in the lower realms, this is called Sophia</w:t>
        <w:br/>
        <w:t>30:23</w:t>
        <w:br/>
        <w:t>30 minutes, 23 seconds</w:t>
        <w:br/>
        <w:t>Akimoth. Sophia in matter. She's separated from the Plleoma, surrounded by iconic powers, unable to return home,</w:t>
        <w:br/>
        <w:t>30:32</w:t>
        <w:br/>
        <w:t>30 minutes, 32 seconds</w:t>
        <w:br/>
        <w:t>grieving the disaster her independent creation caused. This corresponds to your current state, your divine consciousness trapped in aronic matter,</w:t>
        <w:br/>
        <w:t>30:44</w:t>
        <w:br/>
        <w:t>30 minutes, 44 seconds</w:t>
        <w:br/>
        <w:t>surrounded by ignorant powers pretending to be authorities, unable to return to the Plleoma because you've forgotten the</w:t>
        <w:br/>
        <w:t>30:51</w:t>
        <w:br/>
        <w:t>30 minutes, 51 seconds</w:t>
        <w:br/>
        <w:t>way. The grief you sometimes feel, the sense that you don't belong here, the alienation from the material world,</w:t>
        <w:br/>
        <w:t>30:59</w:t>
        <w:br/>
        <w:t>30 minutes, 59 seconds</w:t>
        <w:br/>
        <w:t>that's not depression. That's Sophia Akimoth in you, remembering what she lost.</w:t>
        <w:br/>
        <w:t>31:06</w:t>
        <w:br/>
        <w:t>31 minutes, 6 seconds</w:t>
        <w:br/>
        <w:t>Third stage, Sophia ascending, gathering her scattered light, preparing to return to the Plleoma with all the divine</w:t>
        <w:br/>
        <w:t>31:14</w:t>
        <w:br/>
        <w:t>31 minutes, 14 seconds</w:t>
        <w:br/>
        <w:t>sparks she has liberated. This is the redemption story. Sophia doesn't return alone. She can't return alone. She's</w:t>
        <w:br/>
        <w:t>31:23</w:t>
        <w:br/>
        <w:t>31 minutes, 23 seconds</w:t>
        <w:br/>
        <w:t>scattered across millions of human beings carrying her light. The only way she gets back to the Plleoma is by awakening in individual consciousness,</w:t>
        <w:br/>
        <w:t>31:32</w:t>
        <w:br/>
        <w:t>31 minutes, 32 seconds</w:t>
        <w:br/>
        <w:t>gathering herself piece by piece until all her light has been liberated from aronic matter. And this is your purpose.</w:t>
        <w:br/>
        <w:t>31:41</w:t>
        <w:br/>
        <w:t>31 minutes, 41 seconds</w:t>
        <w:br/>
        <w:t>Not in some vague inspirational sense, but as cosmic function.</w:t>
        <w:br/>
        <w:t>31:46</w:t>
        <w:br/>
        <w:t>31 minutes, 46 seconds</w:t>
        <w:br/>
        <w:t>When you wake up, when you achieve gnosis, you're not just saving yourself,</w:t>
        <w:br/>
        <w:t>31:51</w:t>
        <w:br/>
        <w:t>31 minutes, 51 seconds</w:t>
        <w:br/>
        <w:t>you're participating in Sophia's return to wholeness. The Pist Sophia, a Latonostic text, describes this process</w:t>
        <w:br/>
        <w:t>32:00</w:t>
        <w:br/>
        <w:t>32 minutes</w:t>
        <w:br/>
        <w:t>in extraordinary detail. It presents Sophia crying out from the lower realms,</w:t>
        <w:br/>
        <w:t>32:05</w:t>
        <w:br/>
        <w:t>32 minutes, 5 seconds</w:t>
        <w:br/>
        <w:t>singing hymns of repentance, begging for rescue. And Christ consciousness responds by descending through the</w:t>
        <w:br/>
        <w:t>32:12</w:t>
        <w:br/>
        <w:t>32 minutes, 12 seconds</w:t>
        <w:br/>
        <w:t>archonic spheres, breaking the power of each archon, and eventually reaching Sophia to raise her back toward the</w:t>
        <w:br/>
        <w:t>32:19</w:t>
        <w:br/>
        <w:t>32 minutes, 19 seconds</w:t>
        <w:br/>
        <w:t>light. This isn't a story about events in the distant past. It's a map of the spiritual process happening in you right now.</w:t>
        <w:br/>
        <w:t>32:28</w:t>
        <w:br/>
        <w:t>32 minutes, 28 seconds</w:t>
        <w:br/>
        <w:t>The Christ consciousness in the text is the awakened awareness that descends into your densest programming, confronts</w:t>
        <w:br/>
        <w:t>32:35</w:t>
        <w:br/>
        <w:t>32 minutes, 35 seconds</w:t>
        <w:br/>
        <w:t>each aronic pattern and gradually liberates consciousness from identification with matter.</w:t>
        <w:br/>
        <w:t>32:42</w:t>
        <w:br/>
        <w:t>32 minutes, 42 seconds</w:t>
        <w:br/>
        <w:t>The hymns Sophia sings in the pistice.</w:t>
        <w:br/>
        <w:t>32:45</w:t>
        <w:br/>
        <w:t>32 minutes, 45 seconds</w:t>
        <w:br/>
        <w:t>Sophia are actually invocations you can use. These aren't prayers in the religious sense, asking for help from an</w:t>
        <w:br/>
        <w:t>32:53</w:t>
        <w:br/>
        <w:t>32 minutes, 53 seconds</w:t>
        <w:br/>
        <w:t>external deity. their techniques for shifting consciousness from aronic identification to divine recognition.</w:t>
        <w:br/>
        <w:t>33:01</w:t>
        <w:br/>
        <w:t>33 minutes, 1 second</w:t>
        <w:br/>
        <w:t>Here's one you can work with.</w:t>
        <w:br/>
        <w:t>33:04</w:t>
        <w:br/>
        <w:t>33 minutes, 4 seconds</w:t>
        <w:br/>
        <w:t>Save me from this darkness into which I have fallen. Let not this darkness swallow me. Let not this lion-faced</w:t>
        <w:br/>
        <w:t>33:11</w:t>
        <w:br/>
        <w:t>33 minutes, 11 seconds</w:t>
        <w:br/>
        <w:t>power completely devour me. The lionfaced power is yaldabouth. The darkness is identification with body and</w:t>
        <w:br/>
        <w:t>33:19</w:t>
        <w:br/>
        <w:t>33 minutes, 19 seconds</w:t>
        <w:br/>
        <w:t>survival mind. When you feel overwhelmed by fear, by physical craving, by the density of material existence, speak</w:t>
        <w:br/>
        <w:t>33:28</w:t>
        <w:br/>
        <w:t>33 minutes, 28 seconds</w:t>
        <w:br/>
        <w:t>this invocation not as magical words with automatic power, but as a conscious redirecting of attention away from maronic programming</w:t>
        <w:br/>
        <w:t>33:37</w:t>
        <w:br/>
        <w:t>33 minutes, 37 seconds</w:t>
        <w:br/>
        <w:t>toward divine presence. The Gnostics didn't just theorize about this. They had specific practices. The texts</w:t>
        <w:br/>
        <w:t>33:45</w:t>
        <w:br/>
        <w:t>33 minutes, 45 seconds</w:t>
        <w:br/>
        <w:t>describe pneumatic prayer. Prayer done not with words but with direct consciousness to consciousness contact.</w:t>
        <w:br/>
        <w:t>33:52</w:t>
        <w:br/>
        <w:t>33 minutes, 52 seconds</w:t>
        <w:br/>
        <w:t>Aronic prayer is vocal, external,</w:t>
        <w:br/>
        <w:t>33:55</w:t>
        <w:br/>
        <w:t>33 minutes, 55 seconds</w:t>
        <w:br/>
        <w:t>directed toward an imagined deity outside yourself. Pneumatic prayer is silent, internal, a recognition that</w:t>
        <w:br/>
        <w:t>34:04</w:t>
        <w:br/>
        <w:t>34 minutes, 4 seconds</w:t>
        <w:br/>
        <w:t>divine consciousness is already present in your heart center, already listening cuz it is you. You're not communicating</w:t>
        <w:br/>
        <w:t>34:11</w:t>
        <w:br/>
        <w:t>34 minutes, 11 seconds</w:t>
        <w:br/>
        <w:t>with something separate. You're becoming aware of what you are. They practiced what the text calls standing prayer. A</w:t>
        <w:br/>
        <w:t>34:19</w:t>
        <w:br/>
        <w:t>34 minutes, 19 seconds</w:t>
        <w:br/>
        <w:t>posture where you stand with arms raised and eyes open, maintaining awareness while the body experiences whatever it experiences.</w:t>
        <w:br/>
        <w:t>34:28</w:t>
        <w:br/>
        <w:t>34 minutes, 28 seconds</w:t>
        <w:br/>
        <w:t>This trains consciousness to observe the body without identifying with it. Stand for 5 minutes in this posture. Let the arms tire. Feel the discomfort.</w:t>
        <w:br/>
        <w:t>34:40</w:t>
        <w:br/>
        <w:t>34 minutes, 40 seconds</w:t>
        <w:br/>
        <w:t>But maintain awareness as the observer of discomfort rather than the experiencer of it. This is how you begin to separate divine consciousness from</w:t>
        <w:br/>
        <w:t>34:48</w:t>
        <w:br/>
        <w:t>34 minutes, 48 seconds</w:t>
        <w:br/>
        <w:t>aronic vehicle. They practice fasting but not as religious discipline or purification.</w:t>
        <w:br/>
        <w:t>34:55</w:t>
        <w:br/>
        <w:t>34 minutes, 55 seconds</w:t>
        <w:br/>
        <w:t>They fasted to prove to themselves that consciousness persists independent of the body's demands. When your body screams for food and you observe that scream without immediately obeying it,</w:t>
        <w:br/>
        <w:t>35:06</w:t>
        <w:br/>
        <w:t>35 minutes, 6 seconds</w:t>
        <w:br/>
        <w:t>you're experiencing the gap between aronic programming and divine awareness.</w:t>
        <w:br/>
        <w:t>35:12</w:t>
        <w:br/>
        <w:t>35 minutes, 12 seconds</w:t>
        <w:br/>
        <w:t>The Gnostics typically fasted one day per week, long enough to feel hunger, short enough to avoid damaging the body.</w:t>
        <w:br/>
        <w:t>35:20</w:t>
        <w:br/>
        <w:t>35 minutes, 20 seconds</w:t>
        <w:br/>
        <w:t>The point isn't to punish flesh. The point is to recognize that you are not your flesh. They practice sexual</w:t>
        <w:br/>
        <w:t>35:28</w:t>
        <w:br/>
        <w:t>35 minutes, 28 seconds</w:t>
        <w:br/>
        <w:t>continents, and this has been wildly misunderstood. The Gnostics weren't prudish about sex. They understood that</w:t>
        <w:br/>
        <w:t>35:36</w:t>
        <w:br/>
        <w:t>35 minutes, 36 seconds</w:t>
        <w:br/>
        <w:t>sexual energy is creative energy, the same force Sophia used to create. the same force Yald debath stole. When</w:t>
        <w:br/>
        <w:t>35:44</w:t>
        <w:br/>
        <w:t>35 minutes, 44 seconds</w:t>
        <w:br/>
        <w:t>sexual energy is released unconsciously through purely biological drive, it reinforces aronic programming. But when</w:t>
        <w:br/>
        <w:t>35:53</w:t>
        <w:br/>
        <w:t>35 minutes, 53 seconds</w:t>
        <w:br/>
        <w:t>sexual energy is conserved and redirected, it becomes fuel for consciousness transformation.</w:t>
        <w:br/>
        <w:t>36:00</w:t>
        <w:br/>
        <w:t>36 minutes</w:t>
        <w:br/>
        <w:t>This is why every advanced spiritual tradition has some form of sexual practice. Not because sex is bad, but</w:t>
        <w:br/>
        <w:t>36:08</w:t>
        <w:br/>
        <w:t>36 minutes, 8 seconds</w:t>
        <w:br/>
        <w:t>because sexual energy is powerful. and the archons use it to keep humans in biological consciousness.</w:t>
        <w:br/>
        <w:t>36:15</w:t>
        <w:br/>
        <w:t>36 minutes, 15 seconds</w:t>
        <w:br/>
        <w:t>Some Gnostic groups practice libertine sexuality, ritual intercourse designed to transgress aronic law, and prove that</w:t>
        <w:br/>
        <w:t>36:25</w:t>
        <w:br/>
        <w:t>36 minutes, 25 seconds</w:t>
        <w:br/>
        <w:t>divine consciousness transcends moral regulation. Other groups practice strict celibacy, complete conservation of</w:t>
        <w:br/>
        <w:t>36:32</w:t>
        <w:br/>
        <w:t>36 minutes, 32 seconds</w:t>
        <w:br/>
        <w:t>sexual energy to accelerate spiritual transformation.</w:t>
        <w:br/>
        <w:t>36:36</w:t>
        <w:br/>
        <w:t>36 minutes, 36 seconds</w:t>
        <w:br/>
        <w:t>The technical principle is the same in both approaches. Consciousness control of the creative force. What you don't do</w:t>
        <w:br/>
        <w:t>36:44</w:t>
        <w:br/>
        <w:t>36 minutes, 44 seconds</w:t>
        <w:br/>
        <w:t>is let biology run the program unconsciously. That's aronic.</w:t>
        <w:br/>
        <w:t>36:50</w:t>
        <w:br/>
        <w:t>36 minutes, 50 seconds</w:t>
        <w:br/>
        <w:t>Whether you choose expression or conservation, you do it consciously with awareness of what sexual energy is and</w:t>
        <w:br/>
        <w:t>36:57</w:t>
        <w:br/>
        <w:t>36 minutes, 57 seconds</w:t>
        <w:br/>
        <w:t>what it does. The texts describe ritual meals, eucharistic practices where</w:t>
        <w:br/>
        <w:t>37:04</w:t>
        <w:br/>
        <w:t>37 minutes, 4 seconds</w:t>
        <w:br/>
        <w:t>gnostics ate bread and drank wine, but not as symbolic reenactment of Jesus's death. They understood the eukarist as a technology for material transformation.</w:t>
        <w:br/>
        <w:t>37:16</w:t>
        <w:br/>
        <w:t>37 minutes, 16 seconds</w:t>
        <w:br/>
        <w:t>When you eat consciously, recognizing that matter is condensed light, you're practicing the transformation of the</w:t>
        <w:br/>
        <w:t>37:23</w:t>
        <w:br/>
        <w:t>37 minutes, 23 seconds</w:t>
        <w:br/>
        <w:t>aronic into the pneumatic. The prayer before meals in Gnostic communities wasn't thanksgiving to a creator God. It was recognition.</w:t>
        <w:br/>
        <w:t>37:33</w:t>
        <w:br/>
        <w:t>37 minutes, 33 seconds</w:t>
        <w:br/>
        <w:t>This matter that appears separate from me is actually the same light that I am temporarily configured as food. Every</w:t>
        <w:br/>
        <w:t>37:42</w:t>
        <w:br/>
        <w:t>37 minutes, 42 seconds</w:t>
        <w:br/>
        <w:t>meal becomes an opportunity to practice the fundamental nosis. All matter is divine consciousness in aronic form.</w:t>
        <w:br/>
        <w:t>37:50</w:t>
        <w:br/>
        <w:t>37 minutes, 50 seconds</w:t>
        <w:br/>
        <w:t>They studied scripture but not the way Orthodox Christians did. The Gnostics read Genesis, Psalms, and the Prophets</w:t>
        <w:br/>
        <w:t>37:58</w:t>
        <w:br/>
        <w:t>37 minutes, 58 seconds</w:t>
        <w:br/>
        <w:t>as encoded texts written by pneumatic individuals trying to transmit nosis under iconic surveillance. When Moses</w:t>
        <w:br/>
        <w:t>38:06</w:t>
        <w:br/>
        <w:t>38 minutes, 6 seconds</w:t>
        <w:br/>
        <w:t>writes about creation in Genesis, the Gnostics saw him describing Yaldabbath's work, not the true God's work. When the</w:t>
        <w:br/>
        <w:t>38:13</w:t>
        <w:br/>
        <w:t>38 minutes, 13 seconds</w:t>
        <w:br/>
        <w:t>psalmist cries out against enemies, they read this as the pneumatic soul crying out against aronic powers. This is</w:t>
        <w:br/>
        <w:t>38:20</w:t>
        <w:br/>
        <w:t>38 minutes, 20 seconds</w:t>
        <w:br/>
        <w:t>called revaluation. taking texts written under iconic authority and reading them from pneumatic perspective. Finding the</w:t>
        <w:br/>
        <w:t>38:28</w:t>
        <w:br/>
        <w:t>38 minutes, 28 seconds</w:t>
        <w:br/>
        <w:t>hidden liberation message beneath the surface narrative. You can do this with any text. Take the Bible, the Quran, any</w:t>
        <w:br/>
        <w:t>38:37</w:t>
        <w:br/>
        <w:t>38 minutes, 37 seconds</w:t>
        <w:br/>
        <w:t>religious scripture and read it asking who benefits from this teaching? Does this liberate consciousness or does it reinforce control?</w:t>
        <w:br/>
        <w:t>38:47</w:t>
        <w:br/>
        <w:t>38 minutes, 47 seconds</w:t>
        <w:br/>
        <w:t>Passages that emphasize obedience, fear,</w:t>
        <w:br/>
        <w:t>38:51</w:t>
        <w:br/>
        <w:t>38 minutes, 51 seconds</w:t>
        <w:br/>
        <w:t>unworthiness, external authority, those are iconic. Passages that emphasize direct knowing, inner divine presence,</w:t>
        <w:br/>
        <w:t>39:00</w:t>
        <w:br/>
        <w:t>39 minutes</w:t>
        <w:br/>
        <w:t>questioning authority, transcending law,</w:t>
        <w:br/>
        <w:t>39:03</w:t>
        <w:br/>
        <w:t>39 minutes, 3 seconds</w:t>
        <w:br/>
        <w:t>those are pneumatic. You'll find both in every text because every text emerges from the conflict between aronic and</w:t>
        <w:br/>
        <w:t>39:10</w:t>
        <w:br/>
        <w:t>39 minutes, 10 seconds</w:t>
        <w:br/>
        <w:t>pneumatic forces. The Gnostics gathered in communities. But these weren't churches in the institutional sense.</w:t>
        <w:br/>
        <w:t>39:18</w:t>
        <w:br/>
        <w:t>39 minutes, 18 seconds</w:t>
        <w:br/>
        <w:t>They were schools, places where people who had experienced nosis helped others activate their divine spark. The</w:t>
        <w:br/>
        <w:t>39:26</w:t>
        <w:br/>
        <w:t>39 minutes, 26 seconds</w:t>
        <w:br/>
        <w:t>meetings were participatory. Anyone could speak. Anyone could share their experience. Anyone could interpret</w:t>
        <w:br/>
        <w:t>39:33</w:t>
        <w:br/>
        <w:t>39 minutes, 33 seconds</w:t>
        <w:br/>
        <w:t>scripture. This is why Orthodox Christianity eventually destroyed.</w:t>
        <w:br/>
        <w:t>39:40</w:t>
        <w:br/>
        <w:t>39 minutes, 40 seconds</w:t>
        <w:br/>
        <w:t>You can't build institutional power on direct experience. You need hierarchy,</w:t>
        <w:br/>
        <w:t>39:45</w:t>
        <w:br/>
        <w:t>39 minutes, 45 seconds</w:t>
        <w:br/>
        <w:t>priesthood, exclusive access to God. The Gnostics taught that every human being with activated divine spark had equal access to truth. That's ungovernable.</w:t>
        <w:br/>
        <w:t>39:57</w:t>
        <w:br/>
        <w:t>39 minutes, 57 seconds</w:t>
        <w:br/>
        <w:t>These communities practiced what they called bridal chamber mysticism. Not physical marriage, but the mystical</w:t>
        <w:br/>
        <w:t>40:04</w:t>
        <w:br/>
        <w:t>40 minutes, 4 seconds</w:t>
        <w:br/>
        <w:t>reuniting of the divided human back into original androgynous wholeness.</w:t>
        <w:br/>
        <w:t>40:10</w:t>
        <w:br/>
        <w:t>40 minutes, 10 seconds</w:t>
        <w:br/>
        <w:t>This was the higher sacrament, higher than baptism, higher than Eucharist</w:t>
        <w:br/>
        <w:t>40:17</w:t>
        <w:br/>
        <w:t>40 minutes, 17 seconds</w:t>
        <w:br/>
        <w:t>because the bridal chamber was where the individual consciousness recognized itself as complete, needing nothing</w:t>
        <w:br/>
        <w:t>40:24</w:t>
        <w:br/>
        <w:t>40 minutes, 24 seconds</w:t>
        <w:br/>
        <w:t>external, already whole. The Gospel of Philip describes this. No one will be able to see himself either in water or</w:t>
        <w:br/>
        <w:t>40:33</w:t>
        <w:br/>
        <w:t>40 minutes, 33 seconds</w:t>
        <w:br/>
        <w:t>in a mirror without light. Nor again will you be able to see yourself in light without water or mirror. For this</w:t>
        <w:br/>
        <w:t>40:40</w:t>
        <w:br/>
        <w:t>40 minutes, 40 seconds</w:t>
        <w:br/>
        <w:t>reason it is necessary to baptize with both with light and with water. But the light is the crism. The crism was holy</w:t>
        <w:br/>
        <w:t>40:49</w:t>
        <w:br/>
        <w:t>40 minutes, 49 seconds</w:t>
        <w:br/>
        <w:t>oil. But more importantly it was the presence of Christ consciousness. To be anointed with crism was to have your</w:t>
        <w:br/>
        <w:t>40:56</w:t>
        <w:br/>
        <w:t>40 minutes, 56 seconds</w:t>
        <w:br/>
        <w:t>divine spark activated by someone who had already awakened. This is spiritual transmission, not information transfer,</w:t>
        <w:br/>
        <w:t>41:05</w:t>
        <w:br/>
        <w:t>41 minutes, 5 seconds</w:t>
        <w:br/>
        <w:t>not teaching in the academic sense, but consciousness touching consciousness,</w:t>
        <w:br/>
        <w:t>41:10</w:t>
        <w:br/>
        <w:t>41 minutes, 10 seconds</w:t>
        <w:br/>
        <w:t>light awakening light. When a Gnostic master placed hands on a student's head and invoked the light, something</w:t>
        <w:br/>
        <w:t>41:18</w:t>
        <w:br/>
        <w:t>41 minutes, 18 seconds</w:t>
        <w:br/>
        <w:t>actually happened. The texts describe people falling into trance, having visions, spontaneously speaking in</w:t>
        <w:br/>
        <w:t>41:26</w:t>
        <w:br/>
        <w:t>41 minutes, 26 seconds</w:t>
        <w:br/>
        <w:t>languages they didn't know, experiencing their bodies filled with light. This wasn't supernatural.</w:t>
        <w:br/>
        <w:t>41:33</w:t>
        <w:br/>
        <w:t>41 minutes, 33 seconds</w:t>
        <w:br/>
        <w:t>This was technology.</w:t>
        <w:br/>
        <w:t>41:36</w:t>
        <w:br/>
        <w:t>41 minutes, 36 seconds</w:t>
        <w:br/>
        <w:t>The Gnostics understood that consciousness is contagious. When you're around someone operating from awakened awareness, something in you responds.</w:t>
        <w:br/>
        <w:t>41:46</w:t>
        <w:br/>
        <w:t>41 minutes, 46 seconds</w:t>
        <w:br/>
        <w:t>The divine spark recognizes itself. This is why every spiritual tradition emphasizes finding a teacher, not to</w:t>
        <w:br/>
        <w:t>41:54</w:t>
        <w:br/>
        <w:t>41 minutes, 54 seconds</w:t>
        <w:br/>
        <w:t>worship them, but to receive transmission from consciousness that has already done the work. The archons can suppress this through institutional</w:t>
        <w:br/>
        <w:t>42:02</w:t>
        <w:br/>
        <w:t>42 minutes, 2 seconds</w:t>
        <w:br/>
        <w:t>religion by putting teachers on pedestals, making them superhuman,</w:t>
        <w:br/>
        <w:t>42:08</w:t>
        <w:br/>
        <w:t>42 minutes, 8 seconds</w:t>
        <w:br/>
        <w:t>creating the belief that you can't access what they have. But the Gnostic teaching was clear. What the teacher</w:t>
        <w:br/>
        <w:t>42:15</w:t>
        <w:br/>
        <w:t>42 minutes, 15 seconds</w:t>
        <w:br/>
        <w:t>has, you have. They've just activated it. You're about to. The practical road map for Sophia's redemption in your own consciousness begins with recognition.</w:t>
        <w:br/>
        <w:t>42:27</w:t>
        <w:br/>
        <w:t>42 minutes, 27 seconds</w:t>
        <w:br/>
        <w:t>You have to see the aronic programming operating in your life. Watch your thoughts. Watch your reactions. Watch</w:t>
        <w:br/>
        <w:t>42:35</w:t>
        <w:br/>
        <w:t>42 minutes, 35 seconds</w:t>
        <w:br/>
        <w:t>what makes you angry, what makes you fearful, what makes you grasp for security or status or pleasure. These</w:t>
        <w:br/>
        <w:t>42:42</w:t>
        <w:br/>
        <w:t>42 minutes, 42 seconds</w:t>
        <w:br/>
        <w:t>are iconic patterns, not evil, just mechanical. The body mind system running programs installed by ignorant powers to</w:t>
        <w:br/>
        <w:t>42:50</w:t>
        <w:br/>
        <w:t>42 minutes, 50 seconds</w:t>
        <w:br/>
        <w:t>keep you focused on survival and reproduction.</w:t>
        <w:br/>
        <w:t>42:53</w:t>
        <w:br/>
        <w:t>42 minutes, 53 seconds</w:t>
        <w:br/>
        <w:t>Recognition doesn't mean judgment. It means observation. You notice, oh, that's not me thinking.</w:t>
        <w:br/>
        <w:t>43:01</w:t>
        <w:br/>
        <w:t>43 minutes, 1 second</w:t>
        <w:br/>
        <w:t>That's aonic programming. Next comes nonidentification.</w:t>
        <w:br/>
        <w:t>43:06</w:t>
        <w:br/>
        <w:t>43 minutes, 6 seconds</w:t>
        <w:br/>
        <w:t>This is harder. You have to maintain awareness that you are not these patterns. Even while they continue operating, you still feel hunger. You</w:t>
        <w:br/>
        <w:t>43:15</w:t>
        <w:br/>
        <w:t>43 minutes, 15 seconds</w:t>
        <w:br/>
        <w:t>still feel sexual desire. You still feel fear.</w:t>
        <w:br/>
        <w:t>43:20</w:t>
        <w:br/>
        <w:t>43 minutes, 20 seconds</w:t>
        <w:br/>
        <w:t>But you stop believing these feelings define you. You observe them the way you observe weather. Look, there's fear</w:t>
        <w:br/>
        <w:t>43:27</w:t>
        <w:br/>
        <w:t>43 minutes, 27 seconds</w:t>
        <w:br/>
        <w:t>arising. Interesting. Wonder what triggered that. This creates space between divine consciousness and aronic</w:t>
        <w:br/>
        <w:t>43:34</w:t>
        <w:br/>
        <w:t>43 minutes, 34 seconds</w:t>
        <w:br/>
        <w:t>vehicle. In that space, liberation happens. Then comes invocation. You actively call on the divine presence within you. This isn't prayer to an</w:t>
        <w:br/>
        <w:t>43:44</w:t>
        <w:br/>
        <w:t>43 minutes, 44 seconds</w:t>
        <w:br/>
        <w:t>external entity. This is deliberate turning of attention toward the heart center, toward the light of Sophia</w:t>
        <w:br/>
        <w:t>43:50</w:t>
        <w:br/>
        <w:t>43 minutes, 50 seconds</w:t>
        <w:br/>
        <w:t>hidden there. Use the name that resonates for you. Sophia, Christ,</w:t>
        <w:br/>
        <w:t>43:56</w:t>
        <w:br/>
        <w:t>43 minutes, 56 seconds</w:t>
        <w:br/>
        <w:t>light, self, presence, whatever. The name doesn't matter. The attention matters. Spend time every day</w:t>
        <w:br/>
        <w:t>44:04</w:t>
        <w:br/>
        <w:t>44 minutes, 4 seconds</w:t>
        <w:br/>
        <w:t>consciously connecting with this presence. 5 minutes minimum, 30 minutes ideal. Do it in the morning before aronic programming takes over your attention for the day. Then comes study.</w:t>
        <w:br/>
        <w:t>44:16</w:t>
        <w:br/>
        <w:t>44 minutes, 16 seconds</w:t>
        <w:br/>
        <w:t>Read the actual Gnostic texts, not just summaries or interpretations. The Nagamadi library is available in</w:t>
        <w:br/>
        <w:t>44:23</w:t>
        <w:br/>
        <w:t>44 minutes, 23 seconds</w:t>
        <w:br/>
        <w:t>English. Start with the Apocryphon of John. Read the Gospel of Thomas. Read the Gospel of Philip. Read Pist Sophia.</w:t>
        <w:br/>
        <w:t>44:31</w:t>
        <w:br/>
        <w:t>44 minutes, 31 seconds</w:t>
        <w:br/>
        <w:t>These texts were written by people who had direct experience of what you're trying to achieve. They left a map. Use</w:t>
        <w:br/>
        <w:t>44:38</w:t>
        <w:br/>
        <w:t>44 minutes, 38 seconds</w:t>
        <w:br/>
        <w:t>it. Don't read devotionally, read practically. Ask, "What technique is hidden in this passage? What practice</w:t>
        <w:br/>
        <w:t>44:47</w:t>
        <w:br/>
        <w:t>44 minutes, 47 seconds</w:t>
        <w:br/>
        <w:t>can I extract from this teaching?" Then comes practice.</w:t>
        <w:br/>
        <w:t>44:52</w:t>
        <w:br/>
        <w:t>44 minutes, 52 seconds</w:t>
        <w:br/>
        <w:t>The techniques described above, standing prayer, conscious eating, sexual conservation or conscious expression,</w:t>
        <w:br/>
        <w:t>45:01</w:t>
        <w:br/>
        <w:t>45 minutes, 1 second</w:t>
        <w:br/>
        <w:t>breath work focused on the heart center,</w:t>
        <w:br/>
        <w:t>45:03</w:t>
        <w:br/>
        <w:t>45 minutes, 3 seconds</w:t>
        <w:br/>
        <w:t>observing thought without identification.</w:t>
        <w:br/>
        <w:t>45:06</w:t>
        <w:br/>
        <w:t>45 minutes, 6 seconds</w:t>
        <w:br/>
        <w:t>Do these practices daily, not as religious obligation, as experiment.</w:t>
        <w:br/>
        <w:t>45:13</w:t>
        <w:br/>
        <w:t>45 minutes, 13 seconds</w:t>
        <w:br/>
        <w:t>You're testing the hypothesis that consciousness is divine, that matter is aronic, that liberation is possible. The</w:t>
        <w:br/>
        <w:t>45:21</w:t>
        <w:br/>
        <w:t>45 minutes, 21 seconds</w:t>
        <w:br/>
        <w:t>practices are experiments. Do them and observe results. Then comes community.</w:t>
        <w:br/>
        <w:t>45:27</w:t>
        <w:br/>
        <w:t>45 minutes, 27 seconds</w:t>
        <w:br/>
        <w:t>Find other people doing this work. Not necessarily in formal gnostic groups.</w:t>
        <w:br/>
        <w:t>45:32</w:t>
        <w:br/>
        <w:t>45 minutes, 32 seconds</w:t>
        <w:br/>
        <w:t>Those barely exist anymore. But find people who understand that conventional religion is aronic control. That direct experience matters more than belief.</w:t>
        <w:br/>
        <w:t>45:42</w:t>
        <w:br/>
        <w:t>45 minutes, 42 seconds</w:t>
        <w:br/>
        <w:t>That liberation is the goal. Online communities can work. Local meditation groups. Anyone genuinely interested in</w:t>
        <w:br/>
        <w:t>45:50</w:t>
        <w:br/>
        <w:t>45 minutes, 50 seconds</w:t>
        <w:br/>
        <w:t>awakening rather than just feeling better within the aronic system. Share your experiences. Learn from theirs.</w:t>
        <w:br/>
        <w:t>45:58</w:t>
        <w:br/>
        <w:t>45 minutes, 58 seconds</w:t>
        <w:br/>
        <w:t>Consciousness awakens faster in community because of transmission effects. Then comes endurance. This work</w:t>
        <w:br/>
        <w:t>46:05</w:t>
        <w:br/>
        <w:t>46 minutes, 5 seconds</w:t>
        <w:br/>
        <w:t>takes time. The aronic programming is deep. You've been running these patterns for decades, possibly for many</w:t>
        <w:br/>
        <w:t>46:12</w:t>
        <w:br/>
        <w:t>46 minutes, 12 seconds</w:t>
        <w:br/>
        <w:t>lifetimes. If you accept the Gnostic teaching on reincarnation, you're not going to undo all of it in a weekend workshop. The Gnostic path is gradual</w:t>
        <w:br/>
        <w:t>46:21</w:t>
        <w:br/>
        <w:t>46 minutes, 21 seconds</w:t>
        <w:br/>
        <w:t>awakening punctuated by sudden breakthroughs. You do the practices daily. You observe the patterns. You invoke the presence. And slowly,</w:t>
        <w:br/>
        <w:t>46:32</w:t>
        <w:br/>
        <w:t>46 minutes, 32 seconds</w:t>
        <w:br/>
        <w:t>imperceptibly at first, consciousness begins to shift. You start seeing through things that used to capture your</w:t>
        <w:br/>
        <w:t>46:40</w:t>
        <w:br/>
        <w:t>46 minutes, 40 seconds</w:t>
        <w:br/>
        <w:t>attention. You start feeling the divine spark more consistently. You start recognizing aronic influence in real</w:t>
        <w:br/>
        <w:t>46:48</w:t>
        <w:br/>
        <w:t>46 minutes, 48 seconds</w:t>
        <w:br/>
        <w:t>time and refusing consent to it. The texts promise that if you persist in this work, you will eventually</w:t>
        <w:br/>
        <w:t>46:56</w:t>
        <w:br/>
        <w:t>46 minutes, 56 seconds</w:t>
        <w:br/>
        <w:t>experience what they call the restoration.</w:t>
        <w:br/>
        <w:t>46:59</w:t>
        <w:br/>
        <w:t>46 minutes, 59 seconds</w:t>
        <w:br/>
        <w:t>The moment when your consciousness fully recognizes its divine origin and permanently shifts out of our conic identification.</w:t>
        <w:br/>
        <w:t>47:09</w:t>
        <w:br/>
        <w:t>47 minutes, 9 seconds</w:t>
        <w:br/>
        <w:t>This doesn't mean you leave your body or stop functioning in the material world.</w:t>
        <w:br/>
        <w:t>47:13</w:t>
        <w:br/>
        <w:t>47 minutes, 13 seconds</w:t>
        <w:br/>
        <w:t>It means you stop believing the body is you. You operate it consciously the way you operate any tool while your identity</w:t>
        <w:br/>
        <w:t>47:21</w:t>
        <w:br/>
        <w:t>47 minutes, 21 seconds</w:t>
        <w:br/>
        <w:t>remains firmly established in divine consciousness.</w:t>
        <w:br/>
        <w:t>47:25</w:t>
        <w:br/>
        <w:t>47 minutes, 25 seconds</w:t>
        <w:br/>
        <w:t>The Gnostics described five stages of ascension corresponding to the five seals they placed on initiated members.</w:t>
        <w:br/>
        <w:t>47:33</w:t>
        <w:br/>
        <w:t>47 minutes, 33 seconds</w:t>
        <w:br/>
        <w:t>First seal, recognition of aronic imprisonment. You see that physical existence is a control system. Second seal, activation of the divine spark.</w:t>
        <w:br/>
        <w:t>47:45</w:t>
        <w:br/>
        <w:t>47 minutes, 45 seconds</w:t>
        <w:br/>
        <w:t>You make conscious contact with Sophia's presence in your heart center. Third seal, conscious operation of the aronic</w:t>
        <w:br/>
        <w:t>47:53</w:t>
        <w:br/>
        <w:t>47 minutes, 53 seconds</w:t>
        <w:br/>
        <w:t>vehicle. You continue using the body mind system, but without identification with it. Fourth seal, mastery of the</w:t>
        <w:br/>
        <w:t>48:01</w:t>
        <w:br/>
        <w:t>48 minutes, 1 second</w:t>
        <w:br/>
        <w:t>planetary powers. You pass consciously through the aronic spheres while incarnated, learning how to navigate them for the ascension after death.</w:t>
        <w:br/>
        <w:t>48:11</w:t>
        <w:br/>
        <w:t>48 minutes, 11 seconds</w:t>
        <w:br/>
        <w:t>Fifth seal, restoration to the plleoma. Full nosis, permanent awakening.</w:t>
        <w:br/>
        <w:t>48:19</w:t>
        <w:br/>
        <w:t>48 minutes, 19 seconds</w:t>
        <w:br/>
        <w:t>Most people, the texts say, don't achieve the fifth seal in a single lifetime. But every stage of awakening counts. Every moment of recognition liberates a fragment of Sophia's light.</w:t>
        <w:br/>
        <w:t>48:31</w:t>
        <w:br/>
        <w:t>48 minutes, 31 seconds</w:t>
        <w:br/>
        <w:t>This is how the redemption happens. Not in one dramatic cosmic event, but through millions of individual</w:t>
        <w:br/>
        <w:t>48:38</w:t>
        <w:br/>
        <w:t>48 minutes, 38 seconds</w:t>
        <w:br/>
        <w:t>consciousnesses waking up one person at a time, gradually gathering Sophia's scattered light and returning it to</w:t>
        <w:br/>
        <w:t>48:46</w:t>
        <w:br/>
        <w:t>48 minutes, 46 seconds</w:t>
        <w:br/>
        <w:t>wholeness. The historical gnostics faced persecution precisely because this teaching threatened every form of</w:t>
        <w:br/>
        <w:t>48:53</w:t>
        <w:br/>
        <w:t>48 minutes, 53 seconds</w:t>
        <w:br/>
        <w:t>archonic authority. If every human being can access divine consciousness directly without priests or sacraments or</w:t>
        <w:br/>
        <w:t>49:01</w:t>
        <w:br/>
        <w:t>49 minutes, 1 second</w:t>
        <w:br/>
        <w:t>institutions, then institutional power collapses. The Roman Empire recognized this threat. When Christianity became</w:t>
        <w:br/>
        <w:t>49:10</w:t>
        <w:br/>
        <w:t>49 minutes, 10 seconds</w:t>
        <w:br/>
        <w:t>the official imperial religion in the 4th century,nosticism had to be destroyed. not just opposed, destroyed.</w:t>
        <w:br/>
        <w:t>49:18</w:t>
        <w:br/>
        <w:t>49 minutes, 18 seconds</w:t>
        <w:br/>
        <w:t>The texts were burned, the communities were scattered, the teachers were executed.</w:t>
        <w:br/>
        <w:t>49:24</w:t>
        <w:br/>
        <w:t>49 minutes, 24 seconds</w:t>
        <w:br/>
        <w:t>Orthodox Christianity created a version of the religion that supported empire.</w:t>
        <w:br/>
        <w:t>49:29</w:t>
        <w:br/>
        <w:t>49 minutes, 29 seconds</w:t>
        <w:br/>
        <w:t>Obey authority, accept suffering, wait for salvation after death. This was iconic Christianity. The pneumatic</w:t>
        <w:br/>
        <w:t>49:38</w:t>
        <w:br/>
        <w:t>49 minutes, 38 seconds</w:t>
        <w:br/>
        <w:t>Christianity of the Gnostics disappeared underground,</w:t>
        <w:br/>
        <w:t>49:42</w:t>
        <w:br/>
        <w:t>49 minutes, 42 seconds</w:t>
        <w:br/>
        <w:t>but the text survived. buried in Egyptian desert sand for 1,600 years.</w:t>
        <w:br/>
        <w:t>49:49</w:t>
        <w:br/>
        <w:t>49 minutes, 49 seconds</w:t>
        <w:br/>
        <w:t>The Nag Hamadi discovery in 1945 brought them back. And now you have access to teachings that emperors tried to erase.</w:t>
        <w:br/>
        <w:t>49:58</w:t>
        <w:br/>
        <w:t>49 minutes, 58 seconds</w:t>
        <w:br/>
        <w:t>You can read the Apocryphon of John and learn exactly what the Gnostics taught about the structure of reality. You can learn the practices they used to</w:t>
        <w:br/>
        <w:t>50:07</w:t>
        <w:br/>
        <w:t>50 minutes, 7 seconds</w:t>
        <w:br/>
        <w:t>liberate consciousness. You can do the work yourself. This isn't ancient history. This is living technology for spiritual liberation.</w:t>
        <w:br/>
        <w:t>50:17</w:t>
        <w:br/>
        <w:t>50 minutes, 17 seconds</w:t>
        <w:br/>
        <w:t>The question the Gnostics asked wasn't,</w:t>
        <w:br/>
        <w:t>50:19</w:t>
        <w:br/>
        <w:t>50 minutes, 19 seconds</w:t>
        <w:br/>
        <w:t>"Do you believe in God?" The question was, "Do you know yourself?" Because if you know yourself, really know yourself</w:t>
        <w:br/>
        <w:t>50:28</w:t>
        <w:br/>
        <w:t>50 minutes, 28 seconds</w:t>
        <w:br/>
        <w:t>beyond personality and history and body identification.</w:t>
        <w:br/>
        <w:t>50:32</w:t>
        <w:br/>
        <w:t>50 minutes, 32 seconds</w:t>
        <w:br/>
        <w:t>You discover that you are the divine spark. You are Sophia's light. You're the presence of the Plleoma in the arc</w:t>
        <w:br/>
        <w:t>50:39</w:t>
        <w:br/>
        <w:t>50 minutes, 39 seconds</w:t>
        <w:br/>
        <w:t>realm. You don't need to acquire anything. You don't need to become anything. You need to recognize what you</w:t>
        <w:br/>
        <w:t>50:47</w:t>
        <w:br/>
        <w:t>50 minutes, 47 seconds</w:t>
        <w:br/>
        <w:t>already are. This recognition changes everything. Not in some vague spiritual sense, but practically when you know</w:t>
        <w:br/>
        <w:t>50:55</w:t>
        <w:br/>
        <w:t>50 minutes, 55 seconds</w:t>
        <w:br/>
        <w:t>your divine consciousness temporarily operating an aronic vehicle. Fear loses its grip. Death loses its sting.</w:t>
        <w:br/>
        <w:t>51:04</w:t>
        <w:br/>
        <w:t>51 minutes, 4 seconds</w:t>
        <w:br/>
        <w:t>Authority loses its power. You still function in the world. You still maintain the body. You still interact</w:t>
        <w:br/>
        <w:t>51:11</w:t>
        <w:br/>
        <w:t>51 minutes, 11 seconds</w:t>
        <w:br/>
        <w:t>with other humans. But you do it consciously from awakened awareness rather than from aronic programming.</w:t>
        <w:br/>
        <w:t>51:19</w:t>
        <w:br/>
        <w:t>51 minutes, 19 seconds</w:t>
        <w:br/>
        <w:t>This is the freedom the Gnostics promised, not escape from the world,</w:t>
        <w:br/>
        <w:t>51:24</w:t>
        <w:br/>
        <w:t>51 minutes, 24 seconds</w:t>
        <w:br/>
        <w:t>conscious presence within it. The techniques for measuring progress on this path are subtle. The archons will</w:t>
        <w:br/>
        <w:t>51:31</w:t>
        <w:br/>
        <w:t>51 minutes, 31 seconds</w:t>
        <w:br/>
        <w:t>try to hijack your practice, turning it into another control system. Spiritual ego is iconic. Believing you're special because you have no sis is aronic.</w:t>
        <w:br/>
        <w:t>51:42</w:t>
        <w:br/>
        <w:t>51 minutes, 42 seconds</w:t>
        <w:br/>
        <w:t>Judging others who don't have it yet is aronic. The actual markers of progress are increased equinimity. You're less reactive to circumstances.</w:t>
        <w:br/>
        <w:t>51:52</w:t>
        <w:br/>
        <w:t>51 minutes, 52 seconds</w:t>
        <w:br/>
        <w:t>Increased clarity. You see through manipulations and control systems more easily. Increased compassion. You</w:t>
        <w:br/>
        <w:t>52:00</w:t>
        <w:br/>
        <w:t>52 minutes</w:t>
        <w:br/>
        <w:t>recognize other people as trapped consciousness, not as enemies. Increased freedom. You make choices consciously</w:t>
        <w:br/>
        <w:t>52:08</w:t>
        <w:br/>
        <w:t>52 minutes, 8 seconds</w:t>
        <w:br/>
        <w:t>rather than running programs. Increased light. You literally feel more energy,</w:t>
        <w:br/>
        <w:t>52:15</w:t>
        <w:br/>
        <w:t>52 minutes, 15 seconds</w:t>
        <w:br/>
        <w:t>more presence, more aliveness in the heart center. If you don't feel these changes, you're either not doing the</w:t>
        <w:br/>
        <w:t>52:22</w:t>
        <w:br/>
        <w:t>52 minutes, 22 seconds</w:t>
        <w:br/>
        <w:t>practices consistently or you're doing them mechanically without genuine attention.</w:t>
        <w:br/>
        <w:t>52:28</w:t>
        <w:br/>
        <w:t>52 minutes, 28 seconds</w:t>
        <w:br/>
        <w:t>The practices only work when consciousness is actually present. You can't phone it in. You can't do standing</w:t>
        <w:br/>
        <w:t>52:36</w:t>
        <w:br/>
        <w:t>52 minutes, 36 seconds</w:t>
        <w:br/>
        <w:t>prayer while thinking about your shopping list. You can't do breath work while scrolling your phone mentally. You have to actually be there, attention</w:t>
        <w:br/>
        <w:t>52:45</w:t>
        <w:br/>
        <w:t>52 minutes, 45 seconds</w:t>
        <w:br/>
        <w:t>focused, awareness engaged. That's the difference between iconic religion and pneumatic practice. Religion is external</w:t>
        <w:br/>
        <w:t>52:53</w:t>
        <w:br/>
        <w:t>52 minutes, 53 seconds</w:t>
        <w:br/>
        <w:t>performance. Practice is internal transformation.</w:t>
        <w:br/>
        <w:t>52:57</w:t>
        <w:br/>
        <w:t>52 minutes, 57 seconds</w:t>
        <w:br/>
        <w:t>The integration of this understanding into daily life requires constant vigilance.</w:t>
        <w:br/>
        <w:t>53:03</w:t>
        <w:br/>
        <w:t>53 minutes, 3 seconds</w:t>
        <w:br/>
        <w:t>The aronic system is everywhere. Your job probably serves iconic purposes.</w:t>
        <w:br/>
        <w:t>53:09</w:t>
        <w:br/>
        <w:t>53 minutes, 9 seconds</w:t>
        <w:br/>
        <w:t>Making money for people who don't need it, producing products nobody needs,</w:t>
        <w:br/>
        <w:t>53:14</w:t>
        <w:br/>
        <w:t>53 minutes, 14 seconds</w:t>
        <w:br/>
        <w:t>maintaining hierarchies of power. Your relationships might be structured by aronic patterns. codependency,</w:t>
        <w:br/>
        <w:t>53:22</w:t>
        <w:br/>
        <w:t>53 minutes, 22 seconds</w:t>
        <w:br/>
        <w:t>dominance, fear of abandonment, sexual manipulation. Your entertainment is almost certainly aronic, designed to</w:t>
        <w:br/>
        <w:t>53:31</w:t>
        <w:br/>
        <w:t>53 minutes, 31 seconds</w:t>
        <w:br/>
        <w:t>keep you in emotional reaction, tribal identity, and consumer desire. You don't necessarily have to leave these systems,</w:t>
        <w:br/>
        <w:t>53:40</w:t>
        <w:br/>
        <w:t>53 minutes, 40 seconds</w:t>
        <w:br/>
        <w:t>but you have to see them clearly. You have to operate within them consciously without letting them define you. This is</w:t>
        <w:br/>
        <w:t>53:47</w:t>
        <w:br/>
        <w:t>53 minutes, 47 seconds</w:t>
        <w:br/>
        <w:t>what the Gnostics meant by being in the world but not of it. You participate in material reality because you have a body</w:t>
        <w:br/>
        <w:t>53:54</w:t>
        <w:br/>
        <w:t>53 minutes, 54 seconds</w:t>
        <w:br/>
        <w:t>that requires maintenance, but your identity doesn't depend on material success. Your sense of worth doesn't</w:t>
        <w:br/>
        <w:t>54:01</w:t>
        <w:br/>
        <w:t>54 minutes, 1 second</w:t>
        <w:br/>
        <w:t>come from social status. Your peace doesn't require comfortable circumstances. You rest in divine consciousness regardless of what's</w:t>
        <w:br/>
        <w:t>54:10</w:t>
        <w:br/>
        <w:t>54 minutes, 10 seconds</w:t>
        <w:br/>
        <w:t>happening in the aronic realm. This is advanced work. Most people can't do it consistently. The pull of aronic</w:t>
        <w:br/>
        <w:t>54:17</w:t>
        <w:br/>
        <w:t>54 minutes, 17 seconds</w:t>
        <w:br/>
        <w:t>programming is strong. You'll slip back into identification. You'll forget your divine spark and start believing you're this body, this personality, this story.</w:t>
        <w:br/>
        <w:t>54:27</w:t>
        <w:br/>
        <w:t>54 minutes, 27 seconds</w:t>
        <w:br/>
        <w:t>That's normal. The practice is noticing when that happens and returning to recognition over and over 10,000 times until the recognition becomes stable.</w:t>
        <w:br/>
        <w:t>54:38</w:t>
        <w:br/>
        <w:t>54 minutes, 38 seconds</w:t>
        <w:br/>
        <w:t>The Gnostic texts describe demonic attack as a real phenomenon, not metaphorical struggle with temptation.</w:t>
        <w:br/>
        <w:t>54:46</w:t>
        <w:br/>
        <w:t>54 minutes, 46 seconds</w:t>
        <w:br/>
        <w:t>Actual aronic entities attempting to disrupt your practice. When you start waking up, when your light starts</w:t>
        <w:br/>
        <w:t>54:53</w:t>
        <w:br/>
        <w:t>54 minutes, 53 seconds</w:t>
        <w:br/>
        <w:t>activating, iconic powers notice. They send interference, sudden crisis, relationship drama, health problems,</w:t>
        <w:br/>
        <w:t>55:01</w:t>
        <w:br/>
        <w:t>55 minutes, 1 second</w:t>
        <w:br/>
        <w:t>financial difficulties, anything that pulls your attention back into survival mode and away from spiritual practice.</w:t>
        <w:br/>
        <w:t>55:09</w:t>
        <w:br/>
        <w:t>55 minutes, 9 seconds</w:t>
        <w:br/>
        <w:t>The texts teach that you recognize this interference by its timing and its intensity. If everything falls apart right after you commit to daily</w:t>
        <w:br/>
        <w:t>55:17</w:t>
        <w:br/>
        <w:t>55 minutes, 17 seconds</w:t>
        <w:br/>
        <w:t>practice, that's not coincidence. That's a conic response. The defense is persistence. You keep practicing regardless of circumstances. Actually,</w:t>
        <w:br/>
        <w:t>55:28</w:t>
        <w:br/>
        <w:t>55 minutes, 28 seconds</w:t>
        <w:br/>
        <w:t>you practice more intensely when aronic interference increases because that means you're making progress. The archons only attack threats. If your</w:t>
        <w:br/>
        <w:t>55:37</w:t>
        <w:br/>
        <w:t>55 minutes, 37 seconds</w:t>
        <w:br/>
        <w:t>practice was ineffective, they'd ignore you. The fact that resistance increases means light is increasing. Push through.</w:t>
        <w:br/>
        <w:t>55:46</w:t>
        <w:br/>
        <w:t>55 minutes, 46 seconds</w:t>
        <w:br/>
        <w:t>The Gospel of Thomas says, "If you bring forth what is within you, what you have will save you. If you do not have that</w:t>
        <w:br/>
        <w:t>55:54</w:t>
        <w:br/>
        <w:t>55 minutes, 54 seconds</w:t>
        <w:br/>
        <w:t>within you, what you do not have within you will kill you. This means if you activate the divine spark, it protects</w:t>
        <w:br/>
        <w:t>56:02</w:t>
        <w:br/>
        <w:t>56 minutes, 2 seconds</w:t>
        <w:br/>
        <w:t>you from aronic power. If you leave it dormant, you remain vulnerable to aronic control. The relationship between</w:t>
        <w:br/>
        <w:t>56:10</w:t>
        <w:br/>
        <w:t>56 minutes, 10 seconds</w:t>
        <w:br/>
        <w:t>gnostic practice and other spiritual paths is complex. Buddhism teaches similar principles. Consciousness is not</w:t>
        <w:br/>
        <w:t>56:18</w:t>
        <w:br/>
        <w:t>56 minutes, 18 seconds</w:t>
        <w:br/>
        <w:t>body. Suffering comes from identification with form. Liberation is possible through direct realization. The</w:t>
        <w:br/>
        <w:t>56:25</w:t>
        <w:br/>
        <w:t>56 minutes, 25 seconds</w:t>
        <w:br/>
        <w:t>Gnostic framework adds the iconic dimension that Buddhism generally doesn't emphasize. Hinduism teaches</w:t>
        <w:br/>
        <w:t>56:33</w:t>
        <w:br/>
        <w:t>56 minutes, 33 seconds</w:t>
        <w:br/>
        <w:t>Atman and Brahman. Individual consciousness is identical to universal consciousness. Gnosticism adds the</w:t>
        <w:br/>
        <w:t>56:41</w:t>
        <w:br/>
        <w:t>56 minutes, 41 seconds</w:t>
        <w:br/>
        <w:t>cosmic drama of Sophia's fall and redemption. Towoism teaches wooi acting from spontaneous natural awareness</w:t>
        <w:br/>
        <w:t>56:49</w:t>
        <w:br/>
        <w:t>56 minutes, 49 seconds</w:t>
        <w:br/>
        <w:t>rather than forced will. Gnosticism adds the understanding that natural in this realm often means iconic. You can</w:t>
        <w:br/>
        <w:t>56:57</w:t>
        <w:br/>
        <w:t>56 minutes, 57 seconds</w:t>
        <w:br/>
        <w:t>practice Gnostic techniques while working within other traditions. The specific cosmological model doesn't matter as much as the practical</w:t>
        <w:br/>
        <w:t>57:05</w:t>
        <w:br/>
        <w:t>57 minutes, 5 seconds</w:t>
        <w:br/>
        <w:t>recognition it enables. Whether you call it Sophia's spark, Buddha nature, atman,</w:t>
        <w:br/>
        <w:t>57:12</w:t>
        <w:br/>
        <w:t>57 minutes, 12 seconds</w:t>
        <w:br/>
        <w:t>or Christ consciousness, you're pointing at the same thing. divine awareness trapped in ignorant matter capable of</w:t>
        <w:br/>
        <w:t>57:21</w:t>
        <w:br/>
        <w:t>57 minutes, 21 seconds</w:t>
        <w:br/>
        <w:t>recognizing itself and liberating itself.</w:t>
        <w:br/>
        <w:t>57:25</w:t>
        <w:br/>
        <w:t>57 minutes, 25 seconds</w:t>
        <w:br/>
        <w:t>Use whatever framework makes that recognition most accessible for you. The long-term trajectory of Gnostic practice</w:t>
        <w:br/>
        <w:t>57:33</w:t>
        <w:br/>
        <w:t>57 minutes, 33 seconds</w:t>
        <w:br/>
        <w:t>leads toward what the texts call spiritual marriage. The permanent reunion of consciousness with its divine</w:t>
        <w:br/>
        <w:t>57:40</w:t>
        <w:br/>
        <w:t>57 minutes, 40 seconds</w:t>
        <w:br/>
        <w:t>source while still embodied. This is different from mystical experiences or temporary states of enlightenment.</w:t>
        <w:br/>
        <w:t>57:47</w:t>
        <w:br/>
        <w:t>57 minutes, 47 seconds</w:t>
        <w:br/>
        <w:t>This is stable ongoing recognition of what you are. The body continues functioning. The personality continues operating.</w:t>
        <w:br/>
        <w:t>57:56</w:t>
        <w:br/>
        <w:t>57 minutes, 56 seconds</w:t>
        <w:br/>
        <w:t>But identification has permanently shifted from aronic vehicle to divine presence. You've become what the Gnostics called resurrection body.</w:t>
        <w:br/>
        <w:t>58:06</w:t>
        <w:br/>
        <w:t>58 minutes, 6 seconds</w:t>
        <w:br/>
        <w:t>Matter fully conscious of itself as condensed light. At death, if you've achieved sufficient nosis during life,</w:t>
        <w:br/>
        <w:t>58:15</w:t>
        <w:br/>
        <w:t>58 minutes, 15 seconds</w:t>
        <w:br/>
        <w:t>consciousness doesn't pass through the archonic spheres unconsciously.</w:t>
        <w:br/>
        <w:t>58:19</w:t>
        <w:br/>
        <w:t>58 minutes, 19 seconds</w:t>
        <w:br/>
        <w:t>You ascend deliberately, using the invocations and signs the texts provide,</w:t>
        <w:br/>
        <w:t>58:25</w:t>
        <w:br/>
        <w:t>58 minutes, 25 seconds</w:t>
        <w:br/>
        <w:t>recognizing each aronic power and refusing to give it the tribute it demands. You say to the rulers of the</w:t>
        <w:br/>
        <w:t>58:33</w:t>
        <w:br/>
        <w:t>58 minutes, 33 seconds</w:t>
        <w:br/>
        <w:t>spheres what the pistopia teaches. I am a vessel more precious than the female who made you. If your mother ignores</w:t>
        <w:br/>
        <w:t>58:41</w:t>
        <w:br/>
        <w:t>58 minutes, 41 seconds</w:t>
        <w:br/>
        <w:t>your origin, I know mine. This is conscious ascension, not automatic, not</w:t>
        <w:br/>
        <w:t>58:48</w:t>
        <w:br/>
        <w:t>58 minutes, 48 seconds</w:t>
        <w:br/>
        <w:t>guaranteed, but possible for anyone who does the work. And if you haven't achieved sufficient nosis, the texts</w:t>
        <w:br/>
        <w:t>58:56</w:t>
        <w:br/>
        <w:t>58 minutes, 56 seconds</w:t>
        <w:br/>
        <w:t>teach that consciousness returns to incarnation not as punishment, as opportunity. You get another body,</w:t>
        <w:br/>
        <w:t>59:03</w:t>
        <w:br/>
        <w:t>59 minutes, 3 seconds</w:t>
        <w:br/>
        <w:t>another chance to wake up, another lifetime to practice liberation.</w:t>
        <w:br/>
        <w:t>59:08</w:t>
        <w:br/>
        <w:t>59 minutes, 8 seconds</w:t>
        <w:br/>
        <w:t>The Gnostics didn't fear reincarnation the way Buddhists do. They saw it as Sophia's mercy. She keeps giving you</w:t>
        <w:br/>
        <w:t>59:16</w:t>
        <w:br/>
        <w:t>59 minutes, 16 seconds</w:t>
        <w:br/>
        <w:t>chances until you finally recognize who you are and return her light to the Plleoma.</w:t>
        <w:br/>
        <w:t>59:23</w:t>
        <w:br/>
        <w:t>59 minutes, 23 seconds</w:t>
        <w:br/>
        <w:t>The practical community resources for this work are limited but growing. The Gnostic Society in Los Angeles maintains</w:t>
        <w:br/>
        <w:t>59:31</w:t>
        <w:br/>
        <w:t>59 minutes, 31 seconds</w:t>
        <w:br/>
        <w:t>a library and offers lectures. The Ecclesiastica provides liturggical services for people who want traditional ritual.</w:t>
        <w:br/>
        <w:t>59:40</w:t>
        <w:br/>
        <w:t>59 minutes, 40 seconds</w:t>
        <w:br/>
        <w:t>Multiple online communities discuss Gnostic texts and practices. But honestly, the best resource is the texts</w:t>
        <w:br/>
        <w:t>59:47</w:t>
        <w:br/>
        <w:t>59 minutes, 47 seconds</w:t>
        <w:br/>
        <w:t>themselves in your own practice. The Gnostics didn't build large institutions because large institutions are iconic by nature. They gathered in small groups,</w:t>
        <w:br/>
        <w:t>59:57</w:t>
        <w:br/>
        <w:t>59 minutes, 57 seconds</w:t>
        <w:br/>
        <w:t>shared transmission, and did the work.</w:t>
        <w:br/>
        <w:t>1:00:00</w:t>
        <w:br/>
        <w:t>1 hour</w:t>
        <w:br/>
        <w:t>You can form your own small group. 3 to five people is ideal. Meet weekly. Read a Gnostic text together. Share</w:t>
        <w:br/>
        <w:t>1:00:08</w:t>
        <w:br/>
        <w:t>1 hour, 8 seconds</w:t>
        <w:br/>
        <w:t>experiences from your practices. Don't create hierarchy. Don't appoint leaders.</w:t>
        <w:br/>
        <w:t>1:00:14</w:t>
        <w:br/>
        <w:t>1 hour, 14 seconds</w:t>
        <w:br/>
        <w:t>Rotate the responsibility for choosing texts and leading discussion. This is how the early gnostics operated. This is</w:t>
        <w:br/>
        <w:t>1:00:21</w:t>
        <w:br/>
        <w:t>1 hour, 21 seconds</w:t>
        <w:br/>
        <w:t>how consciousness awakens most effectively in a egalitarian community where everyone's experience is valued</w:t>
        <w:br/>
        <w:t>1:00:29</w:t>
        <w:br/>
        <w:t>1 hour, 29 seconds</w:t>
        <w:br/>
        <w:t>and tested against the texts and practices. The final inspiration comes not from me but from the text themselves. The Gospel of Truth says,</w:t>
        <w:br/>
        <w:t>1:00:39</w:t>
        <w:br/>
        <w:t>1 hour, 39 seconds</w:t>
        <w:br/>
        <w:t>"If one has knowledge, he receives what are his own and draws them to himself.</w:t>
        <w:br/>
        <w:t>1:00:44</w:t>
        <w:br/>
        <w:t>1 hour, 44 seconds</w:t>
        <w:br/>
        <w:t>For he who has knowledge knows where he came from and where he is going. He knows as one who, having become drunk,</w:t>
        <w:br/>
        <w:t>1:00:52</w:t>
        <w:br/>
        <w:t>1 hour, 52 seconds</w:t>
        <w:br/>
        <w:t>has become sober from his drunkenness,</w:t>
        <w:br/>
        <w:t>1:00:55</w:t>
        <w:br/>
        <w:t>1 hour, 55 seconds</w:t>
        <w:br/>
        <w:t>and having returned to himself, has restored what belongs to him. This is the promise. Knowledge of origin,</w:t>
        <w:br/>
        <w:t>1:01:04</w:t>
        <w:br/>
        <w:t>1 hour, 1 minute, 4 seconds</w:t>
        <w:br/>
        <w:t>knowledge of destiny,</w:t>
        <w:br/>
        <w:t>1:01:06</w:t>
        <w:br/>
        <w:t>1 hour, 1 minute, 6 seconds</w:t>
        <w:br/>
        <w:t>sobriety from the intoxication of material existence, restoration of what belongs to you,</w:t>
        <w:br/>
        <w:t>1:01:13</w:t>
        <w:br/>
        <w:t>1 hour, 1 minute, 13 seconds</w:t>
        <w:br/>
        <w:t>which is divine consciousness, Sophia's light, the spark of the plleoma. The upper kryffin of John ends with this transmission.</w:t>
        <w:br/>
        <w:t>1:01:24</w:t>
        <w:br/>
        <w:t>1 hour, 1 minute, 24 seconds</w:t>
        <w:br/>
        <w:t>These are the things that the blessed savior revealed. And he revealed them to John. And he said to him, "Write these</w:t>
        <w:br/>
        <w:t>1:01:31</w:t>
        <w:br/>
        <w:t>1 hour, 1 minute, 31 seconds</w:t>
        <w:br/>
        <w:t>things down in symbolic form and keep them secret, but to anyone who asks you.</w:t>
        <w:br/>
        <w:t>1:01:37</w:t>
        <w:br/>
        <w:t>1 hour, 1 minute, 37 seconds</w:t>
        <w:br/>
        <w:t>Reveal them not to the children of this generation, but to those who are worthy."</w:t>
        <w:br/>
        <w:t>1:01:43</w:t>
        <w:br/>
        <w:t>1 hour, 1 minute, 43 seconds</w:t>
        <w:br/>
        <w:t>You wouldn't be reading this right now if you weren't worthy. You wouldn't have lasted 2 hours through detailed gnostic cosmology if the divine spark wasn't</w:t>
        <w:br/>
        <w:t>1:01:52</w:t>
        <w:br/>
        <w:t>1 hour, 1 minute, 52 seconds</w:t>
        <w:br/>
        <w:t>already active in you. You wouldn't feel the resonance with this teaching if Sophia's light wasn't present in your</w:t>
        <w:br/>
        <w:t>1:01:59</w:t>
        <w:br/>
        <w:t>1 hour, 1 minute, 59 seconds</w:t>
        <w:br/>
        <w:t>heart center. The work ahead is simple but not easy. Recognize aronic programming. Refuse identification with</w:t>
        <w:br/>
        <w:t>1:02:08</w:t>
        <w:br/>
        <w:t>1 hour, 2 minutes, 8 seconds</w:t>
        <w:br/>
        <w:t>it. Invoke divine presence daily. Study the texts. Practice the techniques. Find community. Persist through interference.</w:t>
        <w:br/>
        <w:t>1:02:19</w:t>
        <w:br/>
        <w:t>1 hour, 2 minutes, 19 seconds</w:t>
        <w:br/>
        <w:t>Trust that every moment of recognition liberates light. Trust that Sophia's redemption happens through you. Trust</w:t>
        <w:br/>
        <w:t>1:02:27</w:t>
        <w:br/>
        <w:t>1 hour, 2 minutes, 27 seconds</w:t>
        <w:br/>
        <w:t>that your awakening isn't personal achievement. It's cosmic necessity. She needs you to wake up so she can return</w:t>
        <w:br/>
        <w:t>1:02:34</w:t>
        <w:br/>
        <w:t>1 hour, 2 minutes, 34 seconds</w:t>
        <w:br/>
        <w:t>home. And when you do wake up, when nosis stabilizes in your consciousness,</w:t>
        <w:br/>
        <w:t>1:02:40</w:t>
        <w:br/>
        <w:t>1 hour, 2 minutes, 40 seconds</w:t>
        <w:br/>
        <w:t>you become what the text calls standing ones. Humans who stand upright in divine awareness while operating in aronic</w:t>
        <w:br/>
        <w:t>1:02:49</w:t>
        <w:br/>
        <w:t>1 hour, 2 minutes, 49 seconds</w:t>
        <w:br/>
        <w:t>matter, transmitting light to others still sleeping, participating actively in the liberation of all Sophia's scattered fragments.</w:t>
        <w:br/>
        <w:t>1:02:58</w:t>
        <w:br/>
        <w:t>1 hour, 2 minutes, 58 seconds</w:t>
        <w:br/>
        <w:t>This is the full story of Gnostic Sophia.</w:t>
        <w:br/>
        <w:t>1:03:03</w:t>
        <w:br/>
        <w:t>1 hour, 3 minutes, 3 seconds</w:t>
        <w:br/>
        <w:t>The divine feminine whose choice to create independently birthed this entire reality structure. The archonic powers</w:t>
        <w:br/>
        <w:t>1:03:10</w:t>
        <w:br/>
        <w:t>1 hour, 3 minutes, 10 seconds</w:t>
        <w:br/>
        <w:t>who rule it. The human body as trap and vehicle. The divine spark hidden in flesh. The practices for liberation. The</w:t>
        <w:br/>
        <w:t>1:03:20</w:t>
        <w:br/>
        <w:t>1 hour, 3 minutes, 20 seconds</w:t>
        <w:br/>
        <w:t>promise of return. Not metaphor, not mythology, but map, technology, method,</w:t>
        <w:br/>
        <w:t>1:03:26</w:t>
        <w:br/>
        <w:t>1 hour, 3 minutes, 26 seconds</w:t>
        <w:br/>
        <w:t>available to anyone willing to do the actual work of consciousness transformation.</w:t>
        <w:br/>
        <w:t>1:03:31</w:t>
        <w:br/>
        <w:t>1 hour, 3 minutes, 31 seconds</w:t>
        <w:br/>
        <w:t>Start today. Do the heart center practice. Read the Apocryphen. Watch what changes in your awareness over the</w:t>
        <w:br/>
        <w:t>1:03:39</w:t>
        <w:br/>
        <w:t>1 hour, 3 minutes, 39 seconds</w:t>
        <w:br/>
        <w:t>next 30 days. Sophia's light is already present in you. You're not seeking something absent. You're recognizing</w:t>
        <w:br/>
        <w:t>1:03:46</w:t>
        <w:br/>
        <w:t>1 hour, 3 minutes, 46 seconds</w:t>
        <w:br/>
        <w:t>what's already here. That recognition is nosis. That nosis is liberation. And that liberation is Sophia's return to</w:t>
        <w:br/>
        <w:t>1:03:54</w:t>
        <w:br/>
        <w:t>1 hour, 3 minutes, 54 seconds</w:t>
        <w:br/>
        <w:t>wholeness happening through you right now.</w:t>
        <w:br/>
      </w:r>
    </w:p>
    <w:p>
      <w:pPr>
        <w:pStyle w:val="Heading1"/>
      </w:pPr>
      <w:r>
        <w:t>Summary</w:t>
      </w:r>
    </w:p>
    <w:p>
      <w:r>
        <w:t>Transcript</w:t>
        <w:br/>
        <w:t>0:00</w:t>
        <w:br/>
        <w:t>In the Apocryphan of John discovered at Nagamadi in 1945,</w:t>
        <w:br/>
        <w:t>0:04</w:t>
        <w:br/>
        <w:t>4 seconds</w:t>
        <w:br/>
        <w:t>there's a cosmological event that Orthodox Christianity has never acknowledged.</w:t>
        <w:br/>
        <w:t>0:10</w:t>
        <w:br/>
        <w:t>10 seconds</w:t>
        <w:br/>
        <w:t>Before matter existed, before the physical universe was formed, Sophia,</w:t>
        <w:br/>
        <w:t>0:16</w:t>
        <w:br/>
        <w:t>16 seconds</w:t>
        <w:br/>
        <w:t>the divine feminine emanation of the absolute, made a choice that created everything you see around you. She chose</w:t>
        <w:br/>
        <w:t>0:24</w:t>
        <w:br/>
        <w:t>24 seconds</w:t>
        <w:br/>
        <w:t>to create without her masculine counterpart. And that choice didn't just shape reality. It birthed the demiurge,</w:t>
        <w:br/>
        <w:t>0:32</w:t>
        <w:br/>
        <w:t>32 seconds</w:t>
        <w:br/>
        <w:t>the architect of this prison dimension.</w:t>
        <w:br/>
        <w:t>0:35</w:t>
        <w:br/>
        <w:t>35 seconds</w:t>
        <w:br/>
        <w:t>This isn't mythology. This isn't symbolism. This is the actual structure of the cosmos you're living in right</w:t>
        <w:br/>
        <w:t>0:42</w:t>
        <w:br/>
        <w:t>42 seconds</w:t>
        <w:br/>
        <w:t>now. And the archons who control this reality don't want you to know what happened in those moments before creation. Because understanding Sophia's</w:t>
        <w:br/>
        <w:t>0:51</w:t>
        <w:br/>
        <w:t>51 seconds</w:t>
        <w:br/>
        <w:t>story gives you the exact mechanism for escaping their control. If you've always sensed that the material world feels</w:t>
        <w:br/>
        <w:t>0:58</w:t>
        <w:br/>
        <w:t>58 seconds</w:t>
        <w:br/>
        <w:t>like a trap, if you felt that something about physical existence is fundamentally wrong, then you're already</w:t>
        <w:br/>
        <w:t>1:05</w:t>
        <w:br/>
        <w:t>1 minute, 5 seconds</w:t>
        <w:br/>
        <w:t>remembering. Your body knows this story because you carry Sophia's light inside your chest right now. Place your hand on</w:t>
        <w:br/>
        <w:t>1:13</w:t>
        <w:br/>
        <w:t>1 minute, 13 seconds</w:t>
        <w:br/>
        <w:t>your heart center. Not the physical heart on the left, but the energetic center in the middle of your chest.</w:t>
        <w:br/>
        <w:t>1:21</w:t>
        <w:br/>
        <w:t>1 minute, 21 seconds</w:t>
        <w:br/>
        <w:t>That's the location where divine sparks first entered iconic matter. Feel the warmth there. That's not your imagination. That's not visualization.</w:t>
        <w:br/>
        <w:t>1:32</w:t>
        <w:br/>
        <w:t>1 minute, 32 seconds</w:t>
        <w:br/>
        <w:t>That's the actual presence of Sophia's scattered light trapped in flesh for thousands of years, waiting for you to</w:t>
        <w:br/>
        <w:t>1:39</w:t>
        <w:br/>
        <w:t>1 minute, 39 seconds</w:t>
        <w:br/>
        <w:t>consciously recognize it. In the next 2 hours, you're going to learn the complete story of Sophia's fall and</w:t>
        <w:br/>
        <w:t>1:46</w:t>
        <w:br/>
        <w:t>1 minute, 46 seconds</w:t>
        <w:br/>
        <w:t>redemption. But more importantly, you're going to learn the practical techniques the Gnostics used to liberate that light</w:t>
        <w:br/>
        <w:t>1:54</w:t>
        <w:br/>
        <w:t>1 minute, 54 seconds</w:t>
        <w:br/>
        <w:t>from aronic imprisonment. You're going to understand why your physical body exists, who created it, and how to work</w:t>
        <w:br/>
        <w:t>2:02</w:t>
        <w:br/>
        <w:t>2 minutes, 2 seconds</w:t>
        <w:br/>
        <w:t>with it as a temporary vehicle rather than accepting it as your identity.</w:t>
        <w:br/>
        <w:t>2:08</w:t>
        <w:br/>
        <w:t>2 minutes, 8 seconds</w:t>
        <w:br/>
        <w:t>You're going to learn the three-stage process of ascension that mirrors Sophia's own journey from the Plleoma to</w:t>
        <w:br/>
        <w:t>2:15</w:t>
        <w:br/>
        <w:t>2 minutes, 15 seconds</w:t>
        <w:br/>
        <w:t>matter and back again. And you're going to discover why certain human bloodlines carry primarily aronic genetics while others carry the pure divine spark.</w:t>
        <w:br/>
        <w:t>2:26</w:t>
        <w:br/>
        <w:t>2 minutes, 26 seconds</w:t>
        <w:br/>
        <w:t>Information that explains the hierarchies of power you see operating in the world today. The text describes what happened in the plleoma, the</w:t>
        <w:br/>
        <w:t>2:34</w:t>
        <w:br/>
        <w:t>2 minutes, 34 seconds</w:t>
        <w:br/>
        <w:t>fullness of divine consciousness before the fall. Sophia was the youngest of the aons, the divine emanations flowing from</w:t>
        <w:br/>
        <w:t>2:42</w:t>
        <w:br/>
        <w:t>2 minutes, 42 seconds</w:t>
        <w:br/>
        <w:t>the unknowable source. She possessed complete wisdom, perfect understanding,</w:t>
        <w:br/>
        <w:t>2:49</w:t>
        <w:br/>
        <w:t>2 minutes, 49 seconds</w:t>
        <w:br/>
        <w:t>but she also possessed something the other aons didn't have in the same intensity. The desire to create independently.</w:t>
        <w:br/>
        <w:t>2:57</w:t>
        <w:br/>
        <w:t>2 minutes, 57 seconds</w:t>
        <w:br/>
        <w:t>The Apocryphan records her exact thought. I want to produce a work by myself without my consort. Not</w:t>
        <w:br/>
        <w:t>3:06</w:t>
        <w:br/>
        <w:t>3 minutes, 6 seconds</w:t>
        <w:br/>
        <w:t>rebellion, not ignorance, deliberate choice. She wanted a birth creation through her power alone. Without the</w:t>
        <w:br/>
        <w:t>3:14</w:t>
        <w:br/>
        <w:t>3 minutes, 14 seconds</w:t>
        <w:br/>
        <w:t>balancing masculine principle and the moment she acted on this thought, everything changed.</w:t>
        <w:br/>
        <w:t>3:21</w:t>
        <w:br/>
        <w:t>3 minutes, 21 seconds</w:t>
        <w:br/>
        <w:t>Understanding what the plleoma actually is requires moving beyond the vague spiritual language most modern</w:t>
        <w:br/>
        <w:t>3:28</w:t>
        <w:br/>
        <w:t>3 minutes, 28 seconds</w:t>
        <w:br/>
        <w:t>interpreters use. The plleoma wasn't heaven in the Christian sense. It wasn't a place. It was a state of complete</w:t>
        <w:br/>
        <w:t>3:36</w:t>
        <w:br/>
        <w:t>3 minutes, 36 seconds</w:t>
        <w:br/>
        <w:t>consciousness where multiple divine emanations existed in perfect harmony.</w:t>
        <w:br/>
        <w:t>3:42</w:t>
        <w:br/>
        <w:t>3 minutes, 42 seconds</w:t>
        <w:br/>
        <w:t>each one reflecting an aspect of the unknowable source. Think of it as a fractal structure where each aon contains the fullness of divine</w:t>
        <w:br/>
        <w:t>3:51</w:t>
        <w:br/>
        <w:t>3 minutes, 51 seconds</w:t>
        <w:br/>
        <w:t>awareness but expresses it uniquely. The apocryphan lists them systematically.</w:t>
        <w:br/>
        <w:t>3:56</w:t>
        <w:br/>
        <w:t>3 minutes, 56 seconds</w:t>
        <w:br/>
        <w:t>The Father, the Mother, Barbello, the Son, then paired emanations flowing outward, fornowledge and incorruptibility,</w:t>
        <w:br/>
        <w:t>4:05</w:t>
        <w:br/>
        <w:t>4 minutes, 5 seconds</w:t>
        <w:br/>
        <w:t>eternal life and truth, the autogene Christ, then four luminaries named Harmel, Oroyale, Davete, and Ele.</w:t>
        <w:br/>
        <w:t>4:15</w:t>
        <w:br/>
        <w:t>4 minutes, 15 seconds</w:t>
        <w:br/>
        <w:t>Each luminary governed realms of divine consciousness. And in the realm of the fourth luminary dwelt Sophia. The</w:t>
        <w:br/>
        <w:t>4:25</w:t>
        <w:br/>
        <w:t>4 minutes, 25 seconds</w:t>
        <w:br/>
        <w:t>Gnostic texts are precise about this structure because they weren't writing poetry. They were mapping consciousness.</w:t>
        <w:br/>
        <w:t>4:32</w:t>
        <w:br/>
        <w:t>4 minutes, 32 seconds</w:t>
        <w:br/>
        <w:t>When the Cythian gnostics gathered in the second and third centuries in Alexandria, in Syria, in Rome, they</w:t>
        <w:br/>
        <w:t>4:39</w:t>
        <w:br/>
        <w:t>4 minutes, 39 seconds</w:t>
        <w:br/>
        <w:t>weren't joining a religion. They were participating in a knowledge transmission about the actual architecture of reality. They understood</w:t>
        <w:br/>
        <w:t>4:47</w:t>
        <w:br/>
        <w:t>4 minutes, 47 seconds</w:t>
        <w:br/>
        <w:t>that the material cosmos you experience is a subset, a shadow projection of these higher realms of consciousness.</w:t>
        <w:br/>
        <w:t>4:54</w:t>
        <w:br/>
        <w:t>4 minutes, 54 seconds</w:t>
        <w:br/>
        <w:t>And they had techniques for navigating between these levels for moving awareness from the archonic plane back up through the planetary spheres toward</w:t>
        <w:br/>
        <w:t>5:04</w:t>
        <w:br/>
        <w:t>5 minutes, 4 seconds</w:t>
        <w:br/>
        <w:t>the Plleoma. These techniques survive in the texts, encoded but recoverable.</w:t>
        <w:br/>
        <w:t>5:10</w:t>
        <w:br/>
        <w:t>5 minutes, 10 seconds</w:t>
        <w:br/>
        <w:t>Sophia's position in this structure matters. She was the youngest Aeon,</w:t>
        <w:br/>
        <w:t>5:15</w:t>
        <w:br/>
        <w:t>5 minutes, 15 seconds</w:t>
        <w:br/>
        <w:t>which means she existed at the furthest point of emanation from the source. She stood at the boundary between the Plleoma's fullness and the void beyond</w:t>
        <w:br/>
        <w:t>5:24</w:t>
        <w:br/>
        <w:t>5 minutes, 24 seconds</w:t>
        <w:br/>
        <w:t>it. All the other aons had formed in pairs, scisses, the Gnostics called them, masculine and feminine principles</w:t>
        <w:br/>
        <w:t>5:32</w:t>
        <w:br/>
        <w:t>5 minutes, 32 seconds</w:t>
        <w:br/>
        <w:t>in perfect balance. But Sophia at that boundary point looked outward into the darkness beyond the plleoma and felt</w:t>
        <w:br/>
        <w:t>5:40</w:t>
        <w:br/>
        <w:t>5 minutes, 40 seconds</w:t>
        <w:br/>
        <w:t>something the other aons didn't feel with the same intensity.</w:t>
        <w:br/>
        <w:t>5:44</w:t>
        <w:br/>
        <w:t>5 minutes, 44 seconds</w:t>
        <w:br/>
        <w:t>The desire to fill that void with creation. The desire to make something exist where nothing existed. The desire</w:t>
        <w:br/>
        <w:t>5:52</w:t>
        <w:br/>
        <w:t>5 minutes, 52 seconds</w:t>
        <w:br/>
        <w:t>to be a creator herself independently without waiting for her masculine counterpart to balance the act. Modern</w:t>
        <w:br/>
        <w:t>6:00</w:t>
        <w:br/>
        <w:t>6 minutes</w:t>
        <w:br/>
        <w:t>interpreters often frame this as Sophia's mistake. her error, her sin.</w:t>
        <w:br/>
        <w:t>6:07</w:t>
        <w:br/>
        <w:t>6 minutes, 7 seconds</w:t>
        <w:br/>
        <w:t>But the text itself is more nuanced. The Apocryphan doesn't say Sophia was wrong to want to create. It says she acted</w:t>
        <w:br/>
        <w:t>6:15</w:t>
        <w:br/>
        <w:t>6 minutes, 15 seconds</w:t>
        <w:br/>
        <w:t>alone. The issue wasn't desire. The issue was polarity.</w:t>
        <w:br/>
        <w:t>6:21</w:t>
        <w:br/>
        <w:t>6 minutes, 21 seconds</w:t>
        <w:br/>
        <w:t>Every act of creation in the Plleoma happened through the balanced union of masculine and feminine principles,</w:t>
        <w:br/>
        <w:t>6:27</w:t>
        <w:br/>
        <w:t>6 minutes, 27 seconds</w:t>
        <w:br/>
        <w:t>active and receptive, projective and formative. When Sophia created alone,</w:t>
        <w:br/>
        <w:t>6:33</w:t>
        <w:br/>
        <w:t>6 minutes, 33 seconds</w:t>
        <w:br/>
        <w:t>she provided the formative receptive material principle without the projective active ordering principle.</w:t>
        <w:br/>
        <w:t>6:41</w:t>
        <w:br/>
        <w:t>6 minutes, 41 seconds</w:t>
        <w:br/>
        <w:t>She birthed raw creative power without the structure to contain it. And from that imbalance emerged something the</w:t>
        <w:br/>
        <w:t>6:48</w:t>
        <w:br/>
        <w:t>6 minutes, 48 seconds</w:t>
        <w:br/>
        <w:t>Plleoma had never seen. A being with divine power but deficient consciousness.</w:t>
        <w:br/>
        <w:t>6:55</w:t>
        <w:br/>
        <w:t>6 minutes, 55 seconds</w:t>
        <w:br/>
        <w:t>The upper describes what emerged from Sophia's independent creation. A being with the head of a lion and the body of</w:t>
        <w:br/>
        <w:t>7:02</w:t>
        <w:br/>
        <w:t>7 minutes, 2 seconds</w:t>
        <w:br/>
        <w:t>a serpent, eyes flashing lightning. A creature of immense power but fundamentally incomplete because it lacked one half of the divine polarity.</w:t>
        <w:br/>
        <w:t>7:13</w:t>
        <w:br/>
        <w:t>7 minutes, 13 seconds</w:t>
        <w:br/>
        <w:t>This was Yaldabath,</w:t>
        <w:br/>
        <w:t>7:15</w:t>
        <w:br/>
        <w:t>7 minutes, 15 seconds</w:t>
        <w:br/>
        <w:t>the demiurge, the false god. And here's what changes everything about how you understand reality. Yaldabath inherited</w:t>
        <w:br/>
        <w:t>7:24</w:t>
        <w:br/>
        <w:t>7 minutes, 24 seconds</w:t>
        <w:br/>
        <w:t>Sophia's creative capacity. He had the power to make worlds. He had the energy that forms matter, but he didn't have</w:t>
        <w:br/>
        <w:t>7:32</w:t>
        <w:br/>
        <w:t>7 minutes, 32 seconds</w:t>
        <w:br/>
        <w:t>her wisdom. He didn't recognize where his power came from. He didn't know he was a derivative being, an emanation of</w:t>
        <w:br/>
        <w:t>7:40</w:t>
        <w:br/>
        <w:t>7 minutes, 40 seconds</w:t>
        <w:br/>
        <w:t>an emanation existing in the shadow of the true divine realm above him. The text records his first declaration.</w:t>
        <w:br/>
        <w:t>7:50</w:t>
        <w:br/>
        <w:t>7 minutes, 50 seconds</w:t>
        <w:br/>
        <w:t>I am God and there is no other God beside me. He believed himself to be the supreme being. He looked around and saw</w:t>
        <w:br/>
        <w:t>7:58</w:t>
        <w:br/>
        <w:t>7 minutes, 58 seconds</w:t>
        <w:br/>
        <w:t>no one above him because Sophia had withdrawn in horror what she had created. And he concluded he was the</w:t>
        <w:br/>
        <w:t>8:05</w:t>
        <w:br/>
        <w:t>8 minutes, 5 seconds</w:t>
        <w:br/>
        <w:t>source of her whole existence. This wasn't arrogance in the moral sense.</w:t>
        <w:br/>
        <w:t>8:10</w:t>
        <w:br/>
        <w:t>8 minutes, 10 seconds</w:t>
        <w:br/>
        <w:t>This was fundamental ignorance operating with divine power. Imagine giving a child access to nuclear launch codes.</w:t>
        <w:br/>
        <w:t>8:18</w:t>
        <w:br/>
        <w:t>8 minutes, 18 seconds</w:t>
        <w:br/>
        <w:t>That's the relationship between Yaldabath's consciousness and his creative capacity. He had the tools to build worlds but lack the understanding</w:t>
        <w:br/>
        <w:t>8:26</w:t>
        <w:br/>
        <w:t>8 minutes, 26 seconds</w:t>
        <w:br/>
        <w:t>to build them correctly. Sophia saw what she had created and was horrified. The Apocryphan says she withdrew to her</w:t>
        <w:br/>
        <w:t>8:35</w:t>
        <w:br/>
        <w:t>8 minutes, 35 seconds</w:t>
        <w:br/>
        <w:t>light and began to repent. Not because creating was wrong but because creating alone, without balance, without the</w:t>
        <w:br/>
        <w:t>8:43</w:t>
        <w:br/>
        <w:t>8 minutes, 43 seconds</w:t>
        <w:br/>
        <w:t>masculine principle had produced something monstrous. A god who would claim absolute authority. a deity who</w:t>
        <w:br/>
        <w:t>8:51</w:t>
        <w:br/>
        <w:t>8 minutes, 51 seconds</w:t>
        <w:br/>
        <w:t>would demand worship, an architect who would build reality as a control system.</w:t>
        <w:br/>
        <w:t>8:58</w:t>
        <w:br/>
        <w:t>8 minutes, 58 seconds</w:t>
        <w:br/>
        <w:t>She tried to hide what she had done. She tried to contain Yelab in the lower realms, but he had already begun</w:t>
        <w:br/>
        <w:t>9:06</w:t>
        <w:br/>
        <w:t>9 minutes, 6 seconds</w:t>
        <w:br/>
        <w:t>creating his own reality structure using the divine power he had stolen from her at birth. The word stolen is important</w:t>
        <w:br/>
        <w:t>9:14</w:t>
        <w:br/>
        <w:t>9 minutes, 14 seconds</w:t>
        <w:br/>
        <w:t>here. Yelder didn't earn his power. He didn't develop it. He inherited it accidentally when Sophia created alone.</w:t>
        <w:br/>
        <w:t>9:23</w:t>
        <w:br/>
        <w:t>9 minutes, 23 seconds</w:t>
        <w:br/>
        <w:t>The Gnostics understood this as a fundamental cosmic injustice. Divine light trapped in ignorant form. And</w:t>
        <w:br/>
        <w:t>9:31</w:t>
        <w:br/>
        <w:t>9 minutes, 31 seconds</w:t>
        <w:br/>
        <w:t>every human being replicates this pattern.</w:t>
        <w:br/>
        <w:t>9:35</w:t>
        <w:br/>
        <w:t>9 minutes, 35 seconds</w:t>
        <w:br/>
        <w:t>You carry Sophia's light inside matter that doesn't fully comprehend what it's containing. Your body operates according</w:t>
        <w:br/>
        <w:t>9:43</w:t>
        <w:br/>
        <w:t>9 minutes, 43 seconds</w:t>
        <w:br/>
        <w:t>to iconic programming, survival instincts, reproductive drives, fear responses, tribal identities, while</w:t>
        <w:br/>
        <w:t>9:52</w:t>
        <w:br/>
        <w:t>9 minutes, 52 seconds</w:t>
        <w:br/>
        <w:t>simultaneously housing consciousness that transcends all of that. The tension you feel between spirit and flesh isn't personal failure. It's cosmic structure.</w:t>
        <w:br/>
        <w:t>10:04</w:t>
        <w:br/>
        <w:t>10 minutes, 4 seconds</w:t>
        <w:br/>
        <w:t>The Apocryphan describes what Yaldabbath did next with systematic precision. He created the seven archons, the planetary</w:t>
        <w:br/>
        <w:t>10:12</w:t>
        <w:br/>
        <w:t>10 minutes, 12 seconds</w:t>
        <w:br/>
        <w:t>powers that rule the material cosmos. He gave them names. Athos, Harmus, Kala,</w:t>
        <w:br/>
        <w:t>10:18</w:t>
        <w:br/>
        <w:t>10 minutes, 18 seconds</w:t>
        <w:br/>
        <w:t>Umbri, Yabel, Adonayou, Cain, Abel.</w:t>
        <w:br/>
        <w:t>10:22</w:t>
        <w:br/>
        <w:t>10 minutes, 22 seconds</w:t>
        <w:br/>
        <w:t>These weren't metaphors. The Gnostics taught that these were literal beings with consciousness and will stationed in</w:t>
        <w:br/>
        <w:t>10:29</w:t>
        <w:br/>
        <w:t>10 minutes, 29 seconds</w:t>
        <w:br/>
        <w:t>the seven classical planetary spheres to govern the souls passing through. Athos in the sphere of Saturn. Hmus in</w:t>
        <w:br/>
        <w:t>10:36</w:t>
        <w:br/>
        <w:t>10 minutes, 36 seconds</w:t>
        <w:br/>
        <w:t>Jupiter. Kalilla Umbri in Mars. Yabel in the sun. Adonayou in Venus. Cain in</w:t>
        <w:br/>
        <w:t>10:44</w:t>
        <w:br/>
        <w:t>10 minutes, 44 seconds</w:t>
        <w:br/>
        <w:t>Mercury. Albel in the moon. When a soul descends from the plleoma into incarnation, it passes through these</w:t>
        <w:br/>
        <w:t>10:52</w:t>
        <w:br/>
        <w:t>10 minutes, 52 seconds</w:t>
        <w:br/>
        <w:t>seven spheres. And each archon imprints it with qualities. the melancholic heaviness of Saturn, the expansive pride of Jupiter, the aggressive rage of Mars,</w:t>
        <w:br/>
        <w:t>11:04</w:t>
        <w:br/>
        <w:t>11 minutes, 4 seconds</w:t>
        <w:br/>
        <w:t>the vain self-importance of the sun, the lustful desire of Venus, the calculating cunning of Mercury, the changeable</w:t>
        <w:br/>
        <w:t>11:12</w:t>
        <w:br/>
        <w:t>11 minutes, 12 seconds</w:t>
        <w:br/>
        <w:t>instability of the moon. This is why the Gnostics practice planetary invocations,</w:t>
        <w:br/>
        <w:t>11:18</w:t>
        <w:br/>
        <w:t>11 minutes, 18 seconds</w:t>
        <w:br/>
        <w:t>not to worship these powers, but to consciously work with them during the process of ascension.</w:t>
        <w:br/>
        <w:t>11:24</w:t>
        <w:br/>
        <w:t>11 minutes, 24 seconds</w:t>
        <w:br/>
        <w:t>When you die, when your consciousness leaves the body, you have to pass back through these seven spheres to return to</w:t>
        <w:br/>
        <w:t>11:31</w:t>
        <w:br/>
        <w:t>11 minutes, 31 seconds</w:t>
        <w:br/>
        <w:t>the Plleoma. And at each gate, each aronic power demands its due. It wants back the qualities it gave you. The</w:t>
        <w:br/>
        <w:t>11:40</w:t>
        <w:br/>
        <w:t>11 minutes, 40 seconds</w:t>
        <w:br/>
        <w:t>techniques surviving in texts like the books of Ju and the Pist Sophia describe exactly what words to speak, what signs</w:t>
        <w:br/>
        <w:t>11:49</w:t>
        <w:br/>
        <w:t>11 minutes, 49 seconds</w:t>
        <w:br/>
        <w:t>to make, what names to invoke at each planetary gate. So the archons will let you pass without trying to capture your light and force it into another incarnation.</w:t>
        <w:br/>
        <w:t>11:59</w:t>
        <w:br/>
        <w:t>11 minutes, 59 seconds</w:t>
        <w:br/>
        <w:t>This isn't superstition.</w:t>
        <w:br/>
        <w:t>12:03</w:t>
        <w:br/>
        <w:t>12 minutes, 3 seconds</w:t>
        <w:br/>
        <w:t>This is navigation protocol. Then Debbath created the 365 angels, one for</w:t>
        <w:br/>
        <w:t>12:10</w:t>
        <w:br/>
        <w:t>12 minutes, 10 seconds</w:t>
        <w:br/>
        <w:t>every degree of the zodiac, one for every day of the solar year. The Apocryphon names them systematically,</w:t>
        <w:br/>
        <w:t>12:17</w:t>
        <w:br/>
        <w:t>12 minutes, 17 seconds</w:t>
        <w:br/>
        <w:t>describes their functions, explains their powers. The text lists dozens of these names. Adonin, Armas, Banan,</w:t>
        <w:br/>
        <w:t>12:27</w:t>
        <w:br/>
        <w:t>12 minutes, 27 seconds</w:t>
        <w:br/>
        <w:t>Balkan, Bariel, Laal, Nulaf, Ferandia.</w:t>
        <w:br/>
        <w:t>12:32</w:t>
        <w:br/>
        <w:t>12 minutes, 32 seconds</w:t>
        <w:br/>
        <w:t>Each one governs a specific aspect of material existence from weather patterns to biological processes to emotional</w:t>
        <w:br/>
        <w:t>12:39</w:t>
        <w:br/>
        <w:t>12 minutes, 39 seconds</w:t>
        <w:br/>
        <w:t>states. When modern astrology describes planetary influences on human behavior,</w:t>
        <w:br/>
        <w:t>12:45</w:t>
        <w:br/>
        <w:t>12 minutes, 45 seconds</w:t>
        <w:br/>
        <w:t>it's working with a simplified version of this ancient gnostic mapping of iconic powers. The difference is that</w:t>
        <w:br/>
        <w:t>12:52</w:t>
        <w:br/>
        <w:t>12 minutes, 52 seconds</w:t>
        <w:br/>
        <w:t>the Gnostics didn't accept these influences as destiny. They taught techniques for recognizing aronic influence in real time and refusing</w:t>
        <w:br/>
        <w:t>13:01</w:t>
        <w:br/>
        <w:t>13 minutes, 1 second</w:t>
        <w:br/>
        <w:t>consent to it. Here's a practical application you can verify tonight. Sit in a quiet space and observe your thought stream without trying to change</w:t>
        <w:br/>
        <w:t>13:09</w:t>
        <w:br/>
        <w:t>13 minutes, 9 seconds</w:t>
        <w:br/>
        <w:t>it. Notice how thoughts arise seemingly from nowhere. Sudden urges, random memories, emotional reactions to</w:t>
        <w:br/>
        <w:t>13:18</w:t>
        <w:br/>
        <w:t>13 minutes, 18 seconds</w:t>
        <w:br/>
        <w:t>nothing. The Gnostic model says these aren't all your thoughts. Many of them</w:t>
        <w:br/>
        <w:t>13:25</w:t>
        <w:br/>
        <w:t>13 minutes, 25 seconds</w:t>
        <w:br/>
        <w:t>are aronic suggestions. The 365 angels and their subordinate demons constantly broadcasting frequencies designed to keep you identified with body, emotion,</w:t>
        <w:br/>
        <w:t>13:37</w:t>
        <w:br/>
        <w:t>13 minutes, 37 seconds</w:t>
        <w:br/>
        <w:t>and survival.</w:t>
        <w:br/>
        <w:t>13:39</w:t>
        <w:br/>
        <w:t>13 minutes, 39 seconds</w:t>
        <w:br/>
        <w:t>When you observe thoughts without identifying with them, you're beginning the practice of discernment, separating</w:t>
        <w:br/>
        <w:t>13:46</w:t>
        <w:br/>
        <w:t>13 minutes, 46 seconds</w:t>
        <w:br/>
        <w:t>divine consciousness from aronic programming. The Gnostics called this hypernoia, underthought, the substratum of awareness beneath the mental noise.</w:t>
        <w:br/>
        <w:t>13:58</w:t>
        <w:br/>
        <w:t>13 minutes, 58 seconds</w:t>
        <w:br/>
        <w:t>Spend 10 minutes right now simply noticing the difference between the observer and the observed. That observer</w:t>
        <w:br/>
        <w:t>14:04</w:t>
        <w:br/>
        <w:t>14 minutes, 4 seconds</w:t>
        <w:br/>
        <w:t>is Sophia's presence in you. The text reveals why physical bodies exist. The archons looked into the water of the</w:t>
        <w:br/>
        <w:t>14:12</w:t>
        <w:br/>
        <w:t>14 minutes, 12 seconds</w:t>
        <w:br/>
        <w:t>void and saw a reflection, the image of the true divine human from the plleoma above. The Gnostics called this the</w:t>
        <w:br/>
        <w:t>14:20</w:t>
        <w:br/>
        <w:t>14 minutes, 20 seconds</w:t>
        <w:br/>
        <w:t>anthropos, the original human template existing in pure consciousness before matter.</w:t>
        <w:br/>
        <w:t>14:27</w:t>
        <w:br/>
        <w:t>14 minutes, 27 seconds</w:t>
        <w:br/>
        <w:t>When the powers of the Plleoma realized what Yaldabouth was building, they allowed this reflection to appear in the lower realms as a kind of lure, a</w:t>
        <w:br/>
        <w:t>14:37</w:t>
        <w:br/>
        <w:t>14 minutes, 37 seconds</w:t>
        <w:br/>
        <w:t>blueprint that would trick the archons into creating something that could actually house divine consciousness. And</w:t>
        <w:br/>
        <w:t>14:43</w:t>
        <w:br/>
        <w:t>14 minutes, 43 seconds</w:t>
        <w:br/>
        <w:t>Elabath said to his powers, "Come, let us create a human being after the image that we have seen." They didn't know</w:t>
        <w:br/>
        <w:t>14:51</w:t>
        <w:br/>
        <w:t>14 minutes, 51 seconds</w:t>
        <w:br/>
        <w:t>they were seeing a reflection of the true divine realm. They thought they were inventing something original. So</w:t>
        <w:br/>
        <w:t>14:58</w:t>
        <w:br/>
        <w:t>14 minutes, 58 seconds</w:t>
        <w:br/>
        <w:t>they created Adam, not one being, but seven beings creating seven aspects. The Apocryphan is specific about this. The</w:t>
        <w:br/>
        <w:t>15:07</w:t>
        <w:br/>
        <w:t>15 minutes, 7 seconds</w:t>
        <w:br/>
        <w:t>first archon, Athos, created the bone body, the structural frame. The second archon, Heramus, created the sineu body,</w:t>
        <w:br/>
        <w:t>15:17</w:t>
        <w:br/>
        <w:t>15 minutes, 17 seconds</w:t>
        <w:br/>
        <w:t>the connective tissue that allows movement. The third archon created the flesh body, the muscle and organ tissue.</w:t>
        <w:br/>
        <w:t>15:26</w:t>
        <w:br/>
        <w:t>15 minutes, 26 seconds</w:t>
        <w:br/>
        <w:t>The fourth archon created the marrow body, the blood producing centers. The fifth archon created the blood body, the</w:t>
        <w:br/>
        <w:t>15:34</w:t>
        <w:br/>
        <w:t>15 minutes, 34 seconds</w:t>
        <w:br/>
        <w:t>circulatory system. The sixth archon created the skin body, the boundary layer. The seventh archon created the</w:t>
        <w:br/>
        <w:t>15:42</w:t>
        <w:br/>
        <w:t>15 minutes, 42 seconds</w:t>
        <w:br/>
        <w:t>hair body, the external growths. And Adam lay on the ground, inanimate, because the archons could create form,</w:t>
        <w:br/>
        <w:t>15:48</w:t>
        <w:br/>
        <w:t>15 minutes, 48 seconds</w:t>
        <w:br/>
        <w:t>but couldn't give life. They could assemble biological machinery, but they couldn't spark consciousness.</w:t>
        <w:br/>
        <w:t>15:55</w:t>
        <w:br/>
        <w:t>15 minutes, 55 seconds</w:t>
        <w:br/>
        <w:t>This is critical to understand. Your physical body was designed by hostile intelligences as a prison for divine light. Not metaphorically, literally.</w:t>
        <w:br/>
        <w:t>16:07</w:t>
        <w:br/>
        <w:t>16 minutes, 7 seconds</w:t>
        <w:br/>
        <w:t>The biological drives you experience,</w:t>
        <w:br/>
        <w:t>16:10</w:t>
        <w:br/>
        <w:t>16 minutes, 10 seconds</w:t>
        <w:br/>
        <w:t>hunger, lust, fear, territorial aggression, status seeking. These are iconic programming designed to keep</w:t>
        <w:br/>
        <w:t>16:18</w:t>
        <w:br/>
        <w:t>16 minutes, 18 seconds</w:t>
        <w:br/>
        <w:t>consciousness focused on survival and reproduction rather than transcendence.</w:t>
        <w:br/>
        <w:t>16:24</w:t>
        <w:br/>
        <w:t>16 minutes, 24 seconds</w:t>
        <w:br/>
        <w:t>The Gnostics didn't view the body as evil, but they understood it as an archonic technology. This changes how you work with it. You don't hate your</w:t>
        <w:br/>
        <w:t>16:33</w:t>
        <w:br/>
        <w:t>16 minutes, 33 seconds</w:t>
        <w:br/>
        <w:t>body. You don't transcend your body through denial. You operate your body consciously, recognizing it as a</w:t>
        <w:br/>
        <w:t>16:41</w:t>
        <w:br/>
        <w:t>16 minutes, 41 seconds</w:t>
        <w:br/>
        <w:t>temporary vehicle, refusing to let its programs define your identity. Here's where Sophia's redemption begins.</w:t>
        <w:br/>
        <w:t>16:50</w:t>
        <w:br/>
        <w:t>16 minutes, 50 seconds</w:t>
        <w:br/>
        <w:t>The apocryphan describes how the powers above the archons, the aons in the plleoma deceived Yaldabbath. They said,</w:t>
        <w:br/>
        <w:t>16:59</w:t>
        <w:br/>
        <w:t>16 minutes, 59 seconds</w:t>
        <w:br/>
        <w:t>"Breathe into his face some of your spirit and the body will arise."</w:t>
        <w:br/>
        <w:t>17:03</w:t>
        <w:br/>
        <w:t>17 minutes, 3 seconds</w:t>
        <w:br/>
        <w:t>Yaldabath didn't realize he was exhaling Sophia's divine light, the light he had stolen from her when he was born. He</w:t>
        <w:br/>
        <w:t>17:11</w:t>
        <w:br/>
        <w:t>17 minutes, 11 seconds</w:t>
        <w:br/>
        <w:t>breathed and Adam arose. Not just animated, illuminated, carrying the</w:t>
        <w:br/>
        <w:t>17:18</w:t>
        <w:br/>
        <w:t>17 minutes, 18 seconds</w:t>
        <w:br/>
        <w:t>divine spark the archons had tried to trap in matter. This moment is the hinge of Gnostic cosmology. The Archons built</w:t>
        <w:br/>
        <w:t>17:27</w:t>
        <w:br/>
        <w:t>17 minutes, 27 seconds</w:t>
        <w:br/>
        <w:t>a prison, but in animating it, they had to use the very light that could escape from it. The text records what happened when Adam stood up. He became more</w:t>
        <w:br/>
        <w:t>17:36</w:t>
        <w:br/>
        <w:t>17 minutes, 36 seconds</w:t>
        <w:br/>
        <w:t>intelligent than his creators, more luminous. The archon saw this and became afraid. They realized they had made a</w:t>
        <w:br/>
        <w:t>17:44</w:t>
        <w:br/>
        <w:t>17 minutes, 44 seconds</w:t>
        <w:br/>
        <w:t>mistake. This human body was supposed to be a containment field for consciousness. But it had become a vessel for divine awareness. They said,</w:t>
        <w:br/>
        <w:t>17:53</w:t>
        <w:br/>
        <w:t>17 minutes, 53 seconds</w:t>
        <w:br/>
        <w:t>"Come, let us cast a trance upon him."</w:t>
        <w:br/>
        <w:t>17:56</w:t>
        <w:br/>
        <w:t>17 minutes, 56 seconds</w:t>
        <w:br/>
        <w:t>And they cast Adam into sleep. Not physical sleep, aronic unconsciousness,</w:t>
        <w:br/>
        <w:t>18:04</w:t>
        <w:br/>
        <w:t>18 minutes, 4 seconds</w:t>
        <w:br/>
        <w:t>forgetting.</w:t>
        <w:br/>
        <w:t>18:06</w:t>
        <w:br/>
        <w:t>18 minutes, 6 seconds</w:t>
        <w:br/>
        <w:t>The fall into sleep that the Gnostics taught about wasn't a historical event.</w:t>
        <w:br/>
        <w:t>18:12</w:t>
        <w:br/>
        <w:t>18 minutes, 12 seconds</w:t>
        <w:br/>
        <w:t>It's the ongoing condition of most human consciousness.</w:t>
        <w:br/>
        <w:t>18:16</w:t>
        <w:br/>
        <w:t>18 minutes, 16 seconds</w:t>
        <w:br/>
        <w:t>Spiritually asleep while biologically awake, running aronic programs while the divine spark remains dormant in the</w:t>
        <w:br/>
        <w:t>18:23</w:t>
        <w:br/>
        <w:t>18 minutes, 23 seconds</w:t>
        <w:br/>
        <w:t>heart center. They created Eve from his side, dividing the androgynous divine human into gendered halves, male and</w:t>
        <w:br/>
        <w:t>18:32</w:t>
        <w:br/>
        <w:t>18 minutes, 32 seconds</w:t>
        <w:br/>
        <w:t>female. The original anthropos in the plurle was neither male nor female or more accurately both simultaneously complete unto itself.</w:t>
        <w:br/>
        <w:t>18:43</w:t>
        <w:br/>
        <w:t>18 minutes, 43 seconds</w:t>
        <w:br/>
        <w:t>But the archons couldn't control something whole. So they split it. They created sexual polarity which creates</w:t>
        <w:br/>
        <w:t>18:51</w:t>
        <w:br/>
        <w:t>18 minutes, 51 seconds</w:t>
        <w:br/>
        <w:t>the desire for reunion which creates attachment to the physical realm where reunion happens. This is why the Gnostics practice sacred androgyny,</w:t>
        <w:br/>
        <w:t>19:01</w:t>
        <w:br/>
        <w:t>19 minutes, 1 second</w:t>
        <w:br/>
        <w:t>ritual and meditative techniques for reuniting the masculine and feminine principles within individual consciousness,</w:t>
        <w:br/>
        <w:t>19:09</w:t>
        <w:br/>
        <w:t>19 minutes, 9 seconds</w:t>
        <w:br/>
        <w:t>recovering the wholeness that existed before the archonic division. These practices survive in fragments in texts</w:t>
        <w:br/>
        <w:t>19:17</w:t>
        <w:br/>
        <w:t>19 minutes, 17 seconds</w:t>
        <w:br/>
        <w:t>like the Gospel of Thomas. When you make the male and the female into a single one, so that the male will not be male</w:t>
        <w:br/>
        <w:t>19:24</w:t>
        <w:br/>
        <w:t>19 minutes, 24 seconds</w:t>
        <w:br/>
        <w:t>nor the female be female, then you shall enter the kingdom.</w:t>
        <w:br/>
        <w:t>19:29</w:t>
        <w:br/>
        <w:t>19 minutes, 29 seconds</w:t>
        <w:br/>
        <w:t>Then they placed Adam and Eve in paradise, not a garden of blessing, a containment field. The Apocryphen</w:t>
        <w:br/>
        <w:t>19:37</w:t>
        <w:br/>
        <w:t>19 minutes, 37 seconds</w:t>
        <w:br/>
        <w:t>reveals what paradise actually was, a beautiful prison designed to keep humans in ignorance of their divine origin.</w:t>
        <w:br/>
        <w:t>19:45</w:t>
        <w:br/>
        <w:t>19 minutes, 45 seconds</w:t>
        <w:br/>
        <w:t>Think about what a perfect prison would look like. It wouldn't be obviously oppressive. It would be comfortable. It</w:t>
        <w:br/>
        <w:t>19:52</w:t>
        <w:br/>
        <w:t>19 minutes, 52 seconds</w:t>
        <w:br/>
        <w:t>would provide for basic needs. It would offer enough pleasure to keep inmates docile. It would just prevent one thing,</w:t>
        <w:br/>
        <w:t>19:59</w:t>
        <w:br/>
        <w:t>19 minutes, 59 seconds</w:t>
        <w:br/>
        <w:t>escape. And that's exactly what the iconic paradise provided. Physical pleasure, emotional bonding, sensory</w:t>
        <w:br/>
        <w:t>20:08</w:t>
        <w:br/>
        <w:t>20 minutes, 8 seconds</w:t>
        <w:br/>
        <w:t>experience, everything except knowledge of what you truly are and where you came from. The archon said, "Eat freely from</w:t>
        <w:br/>
        <w:t>20:16</w:t>
        <w:br/>
        <w:t>20 minutes, 16 seconds</w:t>
        <w:br/>
        <w:t>every tree in the garden, but from the tree of knowledge, do not eat." Because knowledge, nosis, was the one thing that</w:t>
        <w:br/>
        <w:t>20:24</w:t>
        <w:br/>
        <w:t>20 minutes, 24 seconds</w:t>
        <w:br/>
        <w:t>could liberate humans from aronic control. Not moral rules, not behavioral regulations, but cognitive recognition</w:t>
        <w:br/>
        <w:t>20:32</w:t>
        <w:br/>
        <w:t>20 minutes, 32 seconds</w:t>
        <w:br/>
        <w:t>of divine origin. The moment a human knows what they are, the archons lose power. This is why every control system</w:t>
        <w:br/>
        <w:t>20:40</w:t>
        <w:br/>
        <w:t>20 minutes, 40 seconds</w:t>
        <w:br/>
        <w:t>in human history has regulated information. Knowledge is liberation.</w:t>
        <w:br/>
        <w:t>20:45</w:t>
        <w:br/>
        <w:t>20 minutes, 45 seconds</w:t>
        <w:br/>
        <w:t>Ignorance is imprisonment. And the archons specifically forbade the knowledge of good and evil, which in the Gnostic reading means the knowledge of</w:t>
        <w:br/>
        <w:t>20:54</w:t>
        <w:br/>
        <w:t>20 minutes, 54 seconds</w:t>
        <w:br/>
        <w:t>aronic versus divine origins, the ability to discriminate between what comes from the plleoma and what comes from the demiurge.</w:t>
        <w:br/>
        <w:t>21:03</w:t>
        <w:br/>
        <w:t>21 minutes, 3 seconds</w:t>
        <w:br/>
        <w:t>The text describes who the serpent really was. Not Satan, not evil, but</w:t>
        <w:br/>
        <w:t>21:10</w:t>
        <w:br/>
        <w:t>21 minutes, 10 seconds</w:t>
        <w:br/>
        <w:t>Christ consciousness itself, the divine power from the Plleoma entering the aronic realm to awaken humanity.</w:t>
        <w:br/>
        <w:t>21:19</w:t>
        <w:br/>
        <w:t>21 minutes, 19 seconds</w:t>
        <w:br/>
        <w:t>The Gnostics understood Christ not as a single historical person, but as a principle, an emanation from the highest</w:t>
        <w:br/>
        <w:t>21:27</w:t>
        <w:br/>
        <w:t>21 minutes, 27 seconds</w:t>
        <w:br/>
        <w:t>realm specifically tasked with liberating Sophia's scattered light. The serpent told Eve, "You will not die. For God knows that when you eat from it,</w:t>
        <w:br/>
        <w:t>21:37</w:t>
        <w:br/>
        <w:t>21 minutes, 37 seconds</w:t>
        <w:br/>
        <w:t>your eyes will be opened and you will become like gods, knowing good and evil." This wasn't temptation. This was</w:t>
        <w:br/>
        <w:t>21:44</w:t>
        <w:br/>
        <w:t>21 minutes, 44 seconds</w:t>
        <w:br/>
        <w:t>liberation theology. The serpent was telling the truth. Yelab was lying.</w:t>
        <w:br/>
        <w:t>21:51</w:t>
        <w:br/>
        <w:t>21 minutes, 51 seconds</w:t>
        <w:br/>
        <w:t>Eating from the tree wouldn't cause death. It would cause awakening.</w:t>
        <w:br/>
        <w:t>21:56</w:t>
        <w:br/>
        <w:t>21 minutes, 56 seconds</w:t>
        <w:br/>
        <w:t>When Eve ate and gave to Adam, the Apocryphan says their eyes were opened and they recognized the archons as the</w:t>
        <w:br/>
        <w:t>22:03</w:t>
        <w:br/>
        <w:t>22 minutes, 3 seconds</w:t>
        <w:br/>
        <w:t>deficient powers they truly were. This is nosis, not information.</w:t>
        <w:br/>
        <w:t>22:08</w:t>
        <w:br/>
        <w:t>22 minutes, 8 seconds</w:t>
        <w:br/>
        <w:t>Transformation, the direct recognition of what you are beneath the layers of iconic programming. Adam and Eve didn't gain knowledge in the abstract sense.</w:t>
        <w:br/>
        <w:t>22:17</w:t>
        <w:br/>
        <w:t>22 minutes, 17 seconds</w:t>
        <w:br/>
        <w:t>They gained self-nowledge. They remembered their divine origin. They saw the archons as the derivative, ignorant</w:t>
        <w:br/>
        <w:t>22:25</w:t>
        <w:br/>
        <w:t>22 minutes, 25 seconds</w:t>
        <w:br/>
        <w:t>powers pretending to be God. And in that moment, they became dangerous. Yaldabbath saw this and became furious.</w:t>
        <w:br/>
        <w:t>22:33</w:t>
        <w:br/>
        <w:t>22 minutes, 33 seconds</w:t>
        <w:br/>
        <w:t>He didn't expel them from paradise as punishment. He expelled them because they had become ungovernable. awake humans who recognize their divine origin</w:t>
        <w:br/>
        <w:t>22:42</w:t>
        <w:br/>
        <w:t>22 minutes, 42 seconds</w:t>
        <w:br/>
        <w:t>couldn't be controlled by archonic systems anymore. So he cast them into the material realm, this dense physical dimension you're experiencing right now.</w:t>
        <w:br/>
        <w:t>22:52</w:t>
        <w:br/>
        <w:t>22 minutes, 52 seconds</w:t>
        <w:br/>
        <w:t>And he implemented new control mechanisms, pain in childbirth,</w:t>
        <w:br/>
        <w:t>22:57</w:t>
        <w:br/>
        <w:t>22 minutes, 57 seconds</w:t>
        <w:br/>
        <w:t>agricultural labor, death. These weren't punishments for sin. These were emergency control measures implemented</w:t>
        <w:br/>
        <w:t>23:06</w:t>
        <w:br/>
        <w:t>23 minutes, 6 seconds</w:t>
        <w:br/>
        <w:t>by a false god who realized his prisoners had discovered they were prisoners. The text reveals Yelder's</w:t>
        <w:br/>
        <w:t>23:13</w:t>
        <w:br/>
        <w:t>23 minutes, 13 seconds</w:t>
        <w:br/>
        <w:t>next move. And this is where Gnostic cosmology gets genuinely disturbing. He and his archons violated Eve. They</w:t>
        <w:br/>
        <w:t>23:21</w:t>
        <w:br/>
        <w:t>23 minutes, 21 seconds</w:t>
        <w:br/>
        <w:t>implanted her with their seed, creating a bloodline of humans who carry primarily archonic genetics with only</w:t>
        <w:br/>
        <w:t>23:28</w:t>
        <w:br/>
        <w:t>23 minutes, 28 seconds</w:t>
        <w:br/>
        <w:t>minimal divine spark. These became the rulers of the material world, the kings,</w:t>
        <w:br/>
        <w:t>23:34</w:t>
        <w:br/>
        <w:t>23 minutes, 34 seconds</w:t>
        <w:br/>
        <w:t>the priests, the authorities, those who naturally align with aronic systems because they're biologically engineered</w:t>
        <w:br/>
        <w:t>23:41</w:t>
        <w:br/>
        <w:t>23 minutes, 41 seconds</w:t>
        <w:br/>
        <w:t>to serve them. The Apocryphan is explicit about this. It's not metaphor.</w:t>
        <w:br/>
        <w:t>23:48</w:t>
        <w:br/>
        <w:t>23 minutes, 48 seconds</w:t>
        <w:br/>
        <w:t>The Gnostics taught that there are three types of humans. Hillic humans who are almost entirely aronic, lacking</w:t>
        <w:br/>
        <w:t>23:56</w:t>
        <w:br/>
        <w:t>23 minutes, 56 seconds</w:t>
        <w:br/>
        <w:t>significant divine spark, operating purely from biological and material drives. Psychic humans who have a soul</w:t>
        <w:br/>
        <w:t>24:04</w:t>
        <w:br/>
        <w:t>24 minutes, 4 seconds</w:t>
        <w:br/>
        <w:t>but not yet activated divine consciousness and pneumatic humans who carry strong divine spark and have the</w:t>
        <w:br/>
        <w:t>24:12</w:t>
        <w:br/>
        <w:t>24 minutes, 12 seconds</w:t>
        <w:br/>
        <w:t>capacity for nosis. But Eve had already conceived before the archons violated her. She had conceived with the divine</w:t>
        <w:br/>
        <w:t>24:19</w:t>
        <w:br/>
        <w:t>24 minutes, 19 seconds</w:t>
        <w:br/>
        <w:t>power with Christ consciousness and she bore Abel carrying the pure Sophia lineage.</w:t>
        <w:br/>
        <w:t>24:28</w:t>
        <w:br/>
        <w:t>24 minutes, 28 seconds</w:t>
        <w:br/>
        <w:t>The text explains Cain and Abel as the archetypal conflict between archonic bloodlines and divine bloodlines. When</w:t>
        <w:br/>
        <w:t>24:35</w:t>
        <w:br/>
        <w:t>24 minutes, 35 seconds</w:t>
        <w:br/>
        <w:t>Cain killed Abel, this was the archon's attempting to eliminate the divine lineage from Earth. The story in Genesis</w:t>
        <w:br/>
        <w:t>24:43</w:t>
        <w:br/>
        <w:t>24 minutes, 43 seconds</w:t>
        <w:br/>
        <w:t>presents this as a simple murder motivated by jealousy. The Gnostic version reveals it as cosmic warfare,</w:t>
        <w:br/>
        <w:t>24:51</w:t>
        <w:br/>
        <w:t>24 minutes, 51 seconds</w:t>
        <w:br/>
        <w:t>arconic forces trying to prevent the liberation of Sophia's light. This bloodline teaching is probably the most</w:t>
        <w:br/>
        <w:t>24:58</w:t>
        <w:br/>
        <w:t>24 minutes, 58 seconds</w:t>
        <w:br/>
        <w:t>controversial aspect of Gnostic cosmology, and it's been misused throughout history to justify all kinds of hierarchical thinking. But here's</w:t>
        <w:br/>
        <w:t>25:07</w:t>
        <w:br/>
        <w:t>25 minutes, 7 seconds</w:t>
        <w:br/>
        <w:t>what the texts actually teach. The bloodline isn't about race, ethnicity,</w:t>
        <w:br/>
        <w:t>25:12</w:t>
        <w:br/>
        <w:t>25 minutes, 12 seconds</w:t>
        <w:br/>
        <w:t>or family descent. It's about consciousness configuration.</w:t>
        <w:br/>
        <w:t>25:17</w:t>
        <w:br/>
        <w:t>25 minutes, 17 seconds</w:t>
        <w:br/>
        <w:t>Some human bodies were designed with stronger archonic encoding. Others carry more significant divine spark. But and</w:t>
        <w:br/>
        <w:t>25:25</w:t>
        <w:br/>
        <w:t>25 minutes, 25 seconds</w:t>
        <w:br/>
        <w:t>this is critical, nosis can awaken in anyone.</w:t>
        <w:br/>
        <w:t>25:29</w:t>
        <w:br/>
        <w:t>25 minutes, 29 seconds</w:t>
        <w:br/>
        <w:t>The thief on the cross, as one gnostic text points out, achieved instantaneous enlightenment despite having no special</w:t>
        <w:br/>
        <w:t>25:37</w:t>
        <w:br/>
        <w:t>25 minutes, 37 seconds</w:t>
        <w:br/>
        <w:t>lineage. The point isn't to identify who's aronic and who's divine. The point is to recognize that liberation depends</w:t>
        <w:br/>
        <w:t>25:45</w:t>
        <w:br/>
        <w:t>25 minutes, 45 seconds</w:t>
        <w:br/>
        <w:t>on awakening the divine spark you carry regardless of your biological configuration.</w:t>
        <w:br/>
        <w:t>25:51</w:t>
        <w:br/>
        <w:t>25 minutes, 51 seconds</w:t>
        <w:br/>
        <w:t>The Apocryphan describes how Sophia continued her redemption work. She couldn't directly enter the material realm. She was too luminous, too</w:t>
        <w:br/>
        <w:t>25:59</w:t>
        <w:br/>
        <w:t>25 minutes, 59 seconds</w:t>
        <w:br/>
        <w:t>powerful. The archons would immediately recognize and try to destroy her. So,</w:t>
        <w:br/>
        <w:t>26:04</w:t>
        <w:br/>
        <w:t>26 minutes, 4 seconds</w:t>
        <w:br/>
        <w:t>she emanated aspects of herself. She sent Epinoa, the afterthought, the divine feminine presence that awakens</w:t>
        <w:br/>
        <w:t>26:13</w:t>
        <w:br/>
        <w:t>26 minutes, 13 seconds</w:t>
        <w:br/>
        <w:t>humans to their true nature. The text says Epaninoa hid herself in Adam so the archons couldn't find and destroy her.</w:t>
        <w:br/>
        <w:t>26:23</w:t>
        <w:br/>
        <w:t>26 minutes, 23 seconds</w:t>
        <w:br/>
        <w:t>This means every human being carries the potential for awakening. Not because of belief, not because of faith, but</w:t>
        <w:br/>
        <w:t>26:31</w:t>
        <w:br/>
        <w:t>26 minutes, 31 seconds</w:t>
        <w:br/>
        <w:t>because Sophia's light is literally present within human consciousness, waiting to be recognized.</w:t>
        <w:br/>
        <w:t>26:38</w:t>
        <w:br/>
        <w:t>26 minutes, 38 seconds</w:t>
        <w:br/>
        <w:t>Epinoa operates as a kind of spiritual immune system. She's the voice of intuition that tells you something is</w:t>
        <w:br/>
        <w:t>26:46</w:t>
        <w:br/>
        <w:t>26 minutes, 46 seconds</w:t>
        <w:br/>
        <w:t>wrong with consensus reality. She's the dissatisfaction you feel with purely material explanations.</w:t>
        <w:br/>
        <w:t>26:53</w:t>
        <w:br/>
        <w:t>26 minutes, 53 seconds</w:t>
        <w:br/>
        <w:t>She's the longing for something beyond physical existence. The archons can program behavior through biological drives, but they can't completely suppress epinoia.</w:t>
        <w:br/>
        <w:t>27:04</w:t>
        <w:br/>
        <w:t>27 minutes, 4 seconds</w:t>
        <w:br/>
        <w:t>She waits in the heart center, dormant,</w:t>
        <w:br/>
        <w:t>27:06</w:t>
        <w:br/>
        <w:t>27 minutes, 6 seconds</w:t>
        <w:br/>
        <w:t>but not dead, ready to activate when consciousness is ready to receive her. The Gnostic practices of prayer,</w:t>
        <w:br/>
        <w:t>27:14</w:t>
        <w:br/>
        <w:t>27 minutes, 14 seconds</w:t>
        <w:br/>
        <w:t>meditation, and invocation were all designed to make conscious contact with this indwelling divine feminine</w:t>
        <w:br/>
        <w:t>27:22</w:t>
        <w:br/>
        <w:t>27 minutes, 22 seconds</w:t>
        <w:br/>
        <w:t>presence. Here's a practice you can begin immediately.</w:t>
        <w:br/>
        <w:t>27:27</w:t>
        <w:br/>
        <w:t>27 minutes, 27 seconds</w:t>
        <w:br/>
        <w:t>Sit comfortably and bring your awareness to your heart center. Not the physical heart on the left side,</w:t>
        <w:br/>
        <w:t>27:34</w:t>
        <w:br/>
        <w:t>27 minutes, 34 seconds</w:t>
        <w:br/>
        <w:t>but the energetic center in the middle of your chest. Breathe slowly and imagine that with each inhale, you're</w:t>
        <w:br/>
        <w:t>27:41</w:t>
        <w:br/>
        <w:t>27 minutes, 41 seconds</w:t>
        <w:br/>
        <w:t>drawing light into this center. With each exhale, you're releasing everything that isn't you. Iconic programming,</w:t>
        <w:br/>
        <w:t>27:48</w:t>
        <w:br/>
        <w:t>27 minutes, 48 seconds</w:t>
        <w:br/>
        <w:t>false identities, survival fears. Do this for 5 minutes. At the end, place your hand on your heart center and silently say, "Sophia, I remember."</w:t>
        <w:br/>
        <w:t>27:59</w:t>
        <w:br/>
        <w:t>27 minutes, 59 seconds</w:t>
        <w:br/>
        <w:t>Don't expect visions or dramatic experiences.</w:t>
        <w:br/>
        <w:t>28:03</w:t>
        <w:br/>
        <w:t>28 minutes, 3 seconds</w:t>
        <w:br/>
        <w:t>Nois often comes quietly as a subtle shift in how you perceive reality. Do this practice daily for 30 days and notice what changes in your awareness.</w:t>
        <w:br/>
        <w:t>28:14</w:t>
        <w:br/>
        <w:t>28 minutes, 14 seconds</w:t>
        <w:br/>
        <w:t>The Gnostic texts call this the divine spark. Modern teachers call it higher self. Buddhism calls it Buddha nature.</w:t>
        <w:br/>
        <w:t>28:24</w:t>
        <w:br/>
        <w:t>28 minutes, 24 seconds</w:t>
        <w:br/>
        <w:t>Hinduism calls it atman. But it's the same thing. Sophia's presence in the iconic realm working to liberate her</w:t>
        <w:br/>
        <w:t>28:32</w:t>
        <w:br/>
        <w:t>28 minutes, 32 seconds</w:t>
        <w:br/>
        <w:t>scattered light. The differences in terminology reflect different cultural contexts, but the core teaching is identical. Consciousness is</w:t>
        <w:br/>
        <w:t>28:41</w:t>
        <w:br/>
        <w:t>28 minutes, 41 seconds</w:t>
        <w:br/>
        <w:t>fundamentally divine, temporally trapped in ignorant matter, capable of recognizing itself and returning to its source.</w:t>
        <w:br/>
        <w:t>28:50</w:t>
        <w:br/>
        <w:t>28 minutes, 50 seconds</w:t>
        <w:br/>
        <w:t>This recognition is what the Gnostics meant by resurrection,</w:t>
        <w:br/>
        <w:t>28:55</w:t>
        <w:br/>
        <w:t>28 minutes, 55 seconds</w:t>
        <w:br/>
        <w:t>not the resuscitation of a corpse, not life after death, but awakening from the death of spiritual sleep while still in</w:t>
        <w:br/>
        <w:t>29:04</w:t>
        <w:br/>
        <w:t>29 minutes, 4 seconds</w:t>
        <w:br/>
        <w:t>the body. When the gospel of Philip says those who say they will die first and then rise are in error. If they do not</w:t>
        <w:br/>
        <w:t>29:12</w:t>
        <w:br/>
        <w:t>29 minutes, 12 seconds</w:t>
        <w:br/>
        <w:t>first receive the resurrection while they live when they die they will receive nothing. This is what it means.</w:t>
        <w:br/>
        <w:t>29:19</w:t>
        <w:br/>
        <w:t>29 minutes, 19 seconds</w:t>
        <w:br/>
        <w:t>Nosis happens now. Liberation happens in this lifetime. The body will die regardless. The question is whether</w:t>
        <w:br/>
        <w:t>29:27</w:t>
        <w:br/>
        <w:t>29 minutes, 27 seconds</w:t>
        <w:br/>
        <w:t>consciousness wakes up before that happens or continues sleeping through death into another aronic incarnation.</w:t>
        <w:br/>
        <w:t>29:35</w:t>
        <w:br/>
        <w:t>29 minutes, 35 seconds</w:t>
        <w:br/>
        <w:t>The text reveals three stages of Sophia's fall and redemption. And these stages map directly onto the spiritual</w:t>
        <w:br/>
        <w:t>29:42</w:t>
        <w:br/>
        <w:t>29 minutes, 42 seconds</w:t>
        <w:br/>
        <w:t>path every human being can follow. First stage, Sophia in the Plleoma before her</w:t>
        <w:br/>
        <w:t>29:49</w:t>
        <w:br/>
        <w:t>29 minutes, 49 seconds</w:t>
        <w:br/>
        <w:t>choice to create alone. Perfect wisdom in perfect unity. This corresponds to your divine origin. the state of</w:t>
        <w:br/>
        <w:t>29:58</w:t>
        <w:br/>
        <w:t>29 minutes, 58 seconds</w:t>
        <w:br/>
        <w:t>consciousness that existed before incarnation,</w:t>
        <w:br/>
        <w:t>30:02</w:t>
        <w:br/>
        <w:t>30 minutes, 2 seconds</w:t>
        <w:br/>
        <w:t>before the archonic imprisonment. You don't remember this state, but the longing you feel for it is real. It's not nostalgia for something imagined.</w:t>
        <w:br/>
        <w:t>30:12</w:t>
        <w:br/>
        <w:t>30 minutes, 12 seconds</w:t>
        <w:br/>
        <w:t>It's memory of something actual.</w:t>
        <w:br/>
        <w:t>30:15</w:t>
        <w:br/>
        <w:t>30 minutes, 15 seconds</w:t>
        <w:br/>
        <w:t>Second stage, Sophia fallen, horrified by what she created. Trapped in the lower realms, this is called Sophia</w:t>
        <w:br/>
        <w:t>30:23</w:t>
        <w:br/>
        <w:t>30 minutes, 23 seconds</w:t>
        <w:br/>
        <w:t>Akimoth. Sophia in matter. She's separated from the Plleoma, surrounded by iconic powers, unable to return home,</w:t>
        <w:br/>
        <w:t>30:32</w:t>
        <w:br/>
        <w:t>30 minutes, 32 seconds</w:t>
        <w:br/>
        <w:t>grieving the disaster her independent creation caused. This corresponds to your current state, your divine consciousness trapped in aronic matter,</w:t>
        <w:br/>
        <w:t>30:44</w:t>
        <w:br/>
        <w:t>30 minutes, 44 seconds</w:t>
        <w:br/>
        <w:t>surrounded by ignorant powers pretending to be authorities, unable to return to the Plleoma because you've forgotten the</w:t>
        <w:br/>
        <w:t>30:51</w:t>
        <w:br/>
        <w:t>30 minutes, 51 seconds</w:t>
        <w:br/>
        <w:t>way. The grief you sometimes feel, the sense that you don't belong here, the alienation from the material world,</w:t>
        <w:br/>
        <w:t>30:59</w:t>
        <w:br/>
        <w:t>30 minutes, 59 seconds</w:t>
        <w:br/>
        <w:t>that's not depression. That's Sophia Akimoth in you, remembering what she lost.</w:t>
        <w:br/>
        <w:t>31:06</w:t>
        <w:br/>
        <w:t>31 minutes, 6 seconds</w:t>
        <w:br/>
        <w:t>Third stage, Sophia ascending, gathering her scattered light, preparing to return to the Plleoma with all the divine</w:t>
        <w:br/>
        <w:t>31:14</w:t>
        <w:br/>
        <w:t>31 minutes, 14 seconds</w:t>
        <w:br/>
        <w:t>sparks she has liberated. This is the redemption story. Sophia doesn't return alone. She can't return alone. She's</w:t>
        <w:br/>
        <w:t>31:23</w:t>
        <w:br/>
        <w:t>31 minutes, 23 seconds</w:t>
        <w:br/>
        <w:t>scattered across millions of human beings carrying her light. The only way she gets back to the Plleoma is by awakening in individual consciousness,</w:t>
        <w:br/>
        <w:t>31:32</w:t>
        <w:br/>
        <w:t>31 minutes, 32 seconds</w:t>
        <w:br/>
        <w:t>gathering herself piece by piece until all her light has been liberated from aronic matter. And this is your purpose.</w:t>
        <w:br/>
        <w:t>31:41</w:t>
        <w:br/>
        <w:t>31 minutes, 41 seconds</w:t>
        <w:br/>
        <w:t>Not in some vague inspirational sense, but as cosmic function.</w:t>
        <w:br/>
        <w:t>31:46</w:t>
        <w:br/>
        <w:t>31 minutes, 46 seconds</w:t>
        <w:br/>
        <w:t>When you wake up, when you achieve gnosis, you're not just saving yourself,</w:t>
        <w:br/>
        <w:t>31:51</w:t>
        <w:br/>
        <w:t>31 minutes, 51 seconds</w:t>
        <w:br/>
        <w:t>you're participating in Sophia's return to wholeness. The Pist Sophia, a Latonostic text, describes this process</w:t>
        <w:br/>
        <w:t>32:00</w:t>
        <w:br/>
        <w:t>32 minutes</w:t>
        <w:br/>
        <w:t>in extraordinary detail. It presents Sophia crying out from the lower realms,</w:t>
        <w:br/>
        <w:t>32:05</w:t>
        <w:br/>
        <w:t>32 minutes, 5 seconds</w:t>
        <w:br/>
        <w:t>singing hymns of repentance, begging for rescue. And Christ consciousness responds by descending through the</w:t>
        <w:br/>
        <w:t>32:12</w:t>
        <w:br/>
        <w:t>32 minutes, 12 seconds</w:t>
        <w:br/>
        <w:t>archonic spheres, breaking the power of each archon, and eventually reaching Sophia to raise her back toward the</w:t>
        <w:br/>
        <w:t>32:19</w:t>
        <w:br/>
        <w:t>32 minutes, 19 seconds</w:t>
        <w:br/>
        <w:t>light. This isn't a story about events in the distant past. It's a map of the spiritual process happening in you right now.</w:t>
        <w:br/>
        <w:t>32:28</w:t>
        <w:br/>
        <w:t>32 minutes, 28 seconds</w:t>
        <w:br/>
        <w:t>The Christ consciousness in the text is the awakened awareness that descends into your densest programming, confronts</w:t>
        <w:br/>
        <w:t>32:35</w:t>
        <w:br/>
        <w:t>32 minutes, 35 seconds</w:t>
        <w:br/>
        <w:t>each aronic pattern and gradually liberates consciousness from identification with matter.</w:t>
        <w:br/>
        <w:t>32:42</w:t>
        <w:br/>
        <w:t>32 minutes, 42 seconds</w:t>
        <w:br/>
        <w:t>The hymns Sophia sings in the pistice.</w:t>
        <w:br/>
        <w:t>32:45</w:t>
        <w:br/>
        <w:t>32 minutes, 45 seconds</w:t>
        <w:br/>
        <w:t>Sophia are actually invocations you can use. These aren't prayers in the religious sense, asking for help from an</w:t>
        <w:br/>
        <w:t>32:53</w:t>
        <w:br/>
        <w:t>32 minutes, 53 seconds</w:t>
        <w:br/>
        <w:t>external deity. their techniques for shifting consciousness from aronic identification to divine recognition.</w:t>
        <w:br/>
        <w:t>33:01</w:t>
        <w:br/>
        <w:t>33 minutes, 1 second</w:t>
        <w:br/>
        <w:t>Here's one you can work with.</w:t>
        <w:br/>
        <w:t>33:04</w:t>
        <w:br/>
        <w:t>33 minutes, 4 seconds</w:t>
        <w:br/>
        <w:t>Save me from this darkness into which I have fallen. Let not this darkness swallow me. Let not this lion-faced</w:t>
        <w:br/>
        <w:t>33:11</w:t>
        <w:br/>
        <w:t>33 minutes, 11 seconds</w:t>
        <w:br/>
        <w:t>power completely devour me. The lionfaced power is yaldabouth. The darkness is identification with body and</w:t>
        <w:br/>
        <w:t>33:19</w:t>
        <w:br/>
        <w:t>33 minutes, 19 seconds</w:t>
        <w:br/>
        <w:t>survival mind. When you feel overwhelmed by fear, by physical craving, by the density of material existence, speak</w:t>
        <w:br/>
        <w:t>33:28</w:t>
        <w:br/>
        <w:t>33 minutes, 28 seconds</w:t>
        <w:br/>
        <w:t>this invocation not as magical words with automatic power, but as a conscious redirecting of attention away from maronic programming</w:t>
        <w:br/>
        <w:t>33:37</w:t>
        <w:br/>
        <w:t>33 minutes, 37 seconds</w:t>
        <w:br/>
        <w:t>toward divine presence. The Gnostics didn't just theorize about this. They had specific practices. The texts</w:t>
        <w:br/>
        <w:t>33:45</w:t>
        <w:br/>
        <w:t>33 minutes, 45 seconds</w:t>
        <w:br/>
        <w:t>describe pneumatic prayer. Prayer done not with words but with direct consciousness to consciousness contact.</w:t>
        <w:br/>
        <w:t>33:52</w:t>
        <w:br/>
        <w:t>33 minutes, 52 seconds</w:t>
        <w:br/>
        <w:t>Aronic prayer is vocal, external,</w:t>
        <w:br/>
        <w:t>33:55</w:t>
        <w:br/>
        <w:t>33 minutes, 55 seconds</w:t>
        <w:br/>
        <w:t>directed toward an imagined deity outside yourself. Pneumatic prayer is silent, internal, a recognition that</w:t>
        <w:br/>
        <w:t>34:04</w:t>
        <w:br/>
        <w:t>34 minutes, 4 seconds</w:t>
        <w:br/>
        <w:t>divine consciousness is already present in your heart center, already listening cuz it is you. You're not communicating</w:t>
        <w:br/>
        <w:t>34:11</w:t>
        <w:br/>
        <w:t>34 minutes, 11 seconds</w:t>
        <w:br/>
        <w:t>with something separate. You're becoming aware of what you are. They practiced what the text calls standing prayer. A</w:t>
        <w:br/>
        <w:t>34:19</w:t>
        <w:br/>
        <w:t>34 minutes, 19 seconds</w:t>
        <w:br/>
        <w:t>posture where you stand with arms raised and eyes open, maintaining awareness while the body experiences whatever it experiences.</w:t>
        <w:br/>
        <w:t>34:28</w:t>
        <w:br/>
        <w:t>34 minutes, 28 seconds</w:t>
        <w:br/>
        <w:t>This trains consciousness to observe the body without identifying with it. Stand for 5 minutes in this posture. Let the arms tire. Feel the discomfort.</w:t>
        <w:br/>
        <w:t>34:40</w:t>
        <w:br/>
        <w:t>34 minutes, 40 seconds</w:t>
        <w:br/>
        <w:t>But maintain awareness as the observer of discomfort rather than the experiencer of it. This is how you begin to separate divine consciousness from</w:t>
        <w:br/>
        <w:t>34:48</w:t>
        <w:br/>
        <w:t>34 minutes, 48 seconds</w:t>
        <w:br/>
        <w:t>aronic vehicle. They practice fasting but not as religious discipline or purification.</w:t>
        <w:br/>
        <w:t>34:55</w:t>
        <w:br/>
        <w:t>34 minutes, 55 seconds</w:t>
        <w:br/>
        <w:t>They fasted to prove to themselves that consciousness persists independent of the body's demands. When your body screams for food and you observe that scream without immediately obeying it,</w:t>
        <w:br/>
        <w:t>35:06</w:t>
        <w:br/>
        <w:t>35 minutes, 6 seconds</w:t>
        <w:br/>
        <w:t>you're experiencing the gap between aronic programming and divine awareness.</w:t>
        <w:br/>
        <w:t>35:12</w:t>
        <w:br/>
        <w:t>35 minutes, 12 seconds</w:t>
        <w:br/>
        <w:t>The Gnostics typically fasted one day per week, long enough to feel hunger, short enough to avoid damaging the body.</w:t>
        <w:br/>
        <w:t>35:20</w:t>
        <w:br/>
        <w:t>35 minutes, 20 seconds</w:t>
        <w:br/>
        <w:t>The point isn't to punish flesh. The point is to recognize that you are not your flesh. They practice sexual</w:t>
        <w:br/>
        <w:t>35:28</w:t>
        <w:br/>
        <w:t>35 minutes, 28 seconds</w:t>
        <w:br/>
        <w:t>continents, and this has been wildly misunderstood. The Gnostics weren't prudish about sex. They understood that</w:t>
        <w:br/>
        <w:t>35:36</w:t>
        <w:br/>
        <w:t>35 minutes, 36 seconds</w:t>
        <w:br/>
        <w:t>sexual energy is creative energy, the same force Sophia used to create. the same force Yald debath stole. When</w:t>
        <w:br/>
        <w:t>35:44</w:t>
        <w:br/>
        <w:t>35 minutes, 44 seconds</w:t>
        <w:br/>
        <w:t>sexual energy is released unconsciously through purely biological drive, it reinforces aronic programming. But when</w:t>
        <w:br/>
        <w:t>35:53</w:t>
        <w:br/>
        <w:t>35 minutes, 53 seconds</w:t>
        <w:br/>
        <w:t>sexual energy is conserved and redirected, it becomes fuel for consciousness transformation.</w:t>
        <w:br/>
        <w:t>36:00</w:t>
        <w:br/>
        <w:t>36 minutes</w:t>
        <w:br/>
        <w:t>This is why every advanced spiritual tradition has some form of sexual practice. Not because sex is bad, but</w:t>
        <w:br/>
        <w:t>36:08</w:t>
        <w:br/>
        <w:t>36 minutes, 8 seconds</w:t>
        <w:br/>
        <w:t>because sexual energy is powerful. and the archons use it to keep humans in biological consciousness.</w:t>
        <w:br/>
        <w:t>36:15</w:t>
        <w:br/>
        <w:t>36 minutes, 15 seconds</w:t>
        <w:br/>
        <w:t>Some Gnostic groups practice libertine sexuality, ritual intercourse designed to transgress aronic law, and prove that</w:t>
        <w:br/>
        <w:t>36:25</w:t>
        <w:br/>
        <w:t>36 minutes, 25 seconds</w:t>
        <w:br/>
        <w:t>divine consciousness transcends moral regulation. Other groups practice strict celibacy, complete conservation of</w:t>
        <w:br/>
        <w:t>36:32</w:t>
        <w:br/>
        <w:t>36 minutes, 32 seconds</w:t>
        <w:br/>
        <w:t>sexual energy to accelerate spiritual transformation.</w:t>
        <w:br/>
        <w:t>36:36</w:t>
        <w:br/>
        <w:t>36 minutes, 36 seconds</w:t>
        <w:br/>
        <w:t>The technical principle is the same in both approaches. Consciousness control of the creative force. What you don't do</w:t>
        <w:br/>
        <w:t>36:44</w:t>
        <w:br/>
        <w:t>36 minutes, 44 seconds</w:t>
        <w:br/>
        <w:t>is let biology run the program unconsciously. That's aronic.</w:t>
        <w:br/>
        <w:t>36:50</w:t>
        <w:br/>
        <w:t>36 minutes, 50 seconds</w:t>
        <w:br/>
        <w:t>Whether you choose expression or conservation, you do it consciously with awareness of what sexual energy is and</w:t>
        <w:br/>
        <w:t>36:57</w:t>
        <w:br/>
        <w:t>36 minutes, 57 seconds</w:t>
        <w:br/>
        <w:t>what it does. The texts describe ritual meals, eucharistic practices where</w:t>
        <w:br/>
        <w:t>37:04</w:t>
        <w:br/>
        <w:t>37 minutes, 4 seconds</w:t>
        <w:br/>
        <w:t>gnostics ate bread and drank wine, but not as symbolic reenactment of Jesus's death. They understood the eukarist as a technology for material transformation.</w:t>
        <w:br/>
        <w:t>37:16</w:t>
        <w:br/>
        <w:t>37 minutes, 16 seconds</w:t>
        <w:br/>
        <w:t>When you eat consciously, recognizing that matter is condensed light, you're practicing the transformation of the</w:t>
        <w:br/>
        <w:t>37:23</w:t>
        <w:br/>
        <w:t>37 minutes, 23 seconds</w:t>
        <w:br/>
        <w:t>aronic into the pneumatic. The prayer before meals in Gnostic communities wasn't thanksgiving to a creator God. It was recognition.</w:t>
        <w:br/>
        <w:t>37:33</w:t>
        <w:br/>
        <w:t>37 minutes, 33 seconds</w:t>
        <w:br/>
        <w:t>This matter that appears separate from me is actually the same light that I am temporarily configured as food. Every</w:t>
        <w:br/>
        <w:t>37:42</w:t>
        <w:br/>
        <w:t>37 minutes, 42 seconds</w:t>
        <w:br/>
        <w:t>meal becomes an opportunity to practice the fundamental nosis. All matter is divine consciousness in aronic form.</w:t>
        <w:br/>
        <w:t>37:50</w:t>
        <w:br/>
        <w:t>37 minutes, 50 seconds</w:t>
        <w:br/>
        <w:t>They studied scripture but not the way Orthodox Christians did. The Gnostics read Genesis, Psalms, and the Prophets</w:t>
        <w:br/>
        <w:t>37:58</w:t>
        <w:br/>
        <w:t>37 minutes, 58 seconds</w:t>
        <w:br/>
        <w:t>as encoded texts written by pneumatic individuals trying to transmit nosis under iconic surveillance. When Moses</w:t>
        <w:br/>
        <w:t>38:06</w:t>
        <w:br/>
        <w:t>38 minutes, 6 seconds</w:t>
        <w:br/>
        <w:t>writes about creation in Genesis, the Gnostics saw him describing Yaldabbath's work, not the true God's work. When the</w:t>
        <w:br/>
        <w:t>38:13</w:t>
        <w:br/>
        <w:t>38 minutes, 13 seconds</w:t>
        <w:br/>
        <w:t>psalmist cries out against enemies, they read this as the pneumatic soul crying out against aronic powers. This is</w:t>
        <w:br/>
        <w:t>38:20</w:t>
        <w:br/>
        <w:t>38 minutes, 20 seconds</w:t>
        <w:br/>
        <w:t>called revaluation. taking texts written under iconic authority and reading them from pneumatic perspective. Finding the</w:t>
        <w:br/>
        <w:t>38:28</w:t>
        <w:br/>
        <w:t>38 minutes, 28 seconds</w:t>
        <w:br/>
        <w:t>hidden liberation message beneath the surface narrative. You can do this with any text. Take the Bible, the Quran, any</w:t>
        <w:br/>
        <w:t>38:37</w:t>
        <w:br/>
        <w:t>38 minutes, 37 seconds</w:t>
        <w:br/>
        <w:t>religious scripture and read it asking who benefits from this teaching? Does this liberate consciousness or does it reinforce control?</w:t>
        <w:br/>
        <w:t>38:47</w:t>
        <w:br/>
        <w:t>38 minutes, 47 seconds</w:t>
        <w:br/>
        <w:t>Passages that emphasize obedience, fear,</w:t>
        <w:br/>
        <w:t>38:51</w:t>
        <w:br/>
        <w:t>38 minutes, 51 seconds</w:t>
        <w:br/>
        <w:t>unworthiness, external authority, those are iconic. Passages that emphasize direct knowing, inner divine presence,</w:t>
        <w:br/>
        <w:t>39:00</w:t>
        <w:br/>
        <w:t>39 minutes</w:t>
        <w:br/>
        <w:t>questioning authority, transcending law,</w:t>
        <w:br/>
        <w:t>39:03</w:t>
        <w:br/>
        <w:t>39 minutes, 3 seconds</w:t>
        <w:br/>
        <w:t>those are pneumatic. You'll find both in every text because every text emerges from the conflict between aronic and</w:t>
        <w:br/>
        <w:t>39:10</w:t>
        <w:br/>
        <w:t>39 minutes, 10 seconds</w:t>
        <w:br/>
        <w:t>pneumatic forces. The Gnostics gathered in communities. But these weren't churches in the institutional sense.</w:t>
        <w:br/>
        <w:t>39:18</w:t>
        <w:br/>
        <w:t>39 minutes, 18 seconds</w:t>
        <w:br/>
        <w:t>They were schools, places where people who had experienced nosis helped others activate their divine spark. The</w:t>
        <w:br/>
        <w:t>39:26</w:t>
        <w:br/>
        <w:t>39 minutes, 26 seconds</w:t>
        <w:br/>
        <w:t>meetings were participatory. Anyone could speak. Anyone could share their experience. Anyone could interpret</w:t>
        <w:br/>
        <w:t>39:33</w:t>
        <w:br/>
        <w:t>39 minutes, 33 seconds</w:t>
        <w:br/>
        <w:t>scripture. This is why Orthodox Christianity eventually destroyed.</w:t>
        <w:br/>
        <w:t>39:40</w:t>
        <w:br/>
        <w:t>39 minutes, 40 seconds</w:t>
        <w:br/>
        <w:t>You can't build institutional power on direct experience. You need hierarchy,</w:t>
        <w:br/>
        <w:t>39:45</w:t>
        <w:br/>
        <w:t>39 minutes, 45 seconds</w:t>
        <w:br/>
        <w:t>priesthood, exclusive access to God. The Gnostics taught that every human being with activated divine spark had equal access to truth. That's ungovernable.</w:t>
        <w:br/>
        <w:t>39:57</w:t>
        <w:br/>
        <w:t>39 minutes, 57 seconds</w:t>
        <w:br/>
        <w:t>These communities practiced what they called bridal chamber mysticism. Not physical marriage, but the mystical</w:t>
        <w:br/>
        <w:t>40:04</w:t>
        <w:br/>
        <w:t>40 minutes, 4 seconds</w:t>
        <w:br/>
        <w:t>reuniting of the divided human back into original androgynous wholeness.</w:t>
        <w:br/>
        <w:t>40:10</w:t>
        <w:br/>
        <w:t>40 minutes, 10 seconds</w:t>
        <w:br/>
        <w:t>This was the higher sacrament, higher than baptism, higher than Eucharist</w:t>
        <w:br/>
        <w:t>40:17</w:t>
        <w:br/>
        <w:t>40 minutes, 17 seconds</w:t>
        <w:br/>
        <w:t>because the bridal chamber was where the individual consciousness recognized itself as complete, needing nothing</w:t>
        <w:br/>
        <w:t>40:24</w:t>
        <w:br/>
        <w:t>40 minutes, 24 seconds</w:t>
        <w:br/>
        <w:t>external, already whole. The Gospel of Philip describes this. No one will be able to see himself either in water or</w:t>
        <w:br/>
        <w:t>40:33</w:t>
        <w:br/>
        <w:t>40 minutes, 33 seconds</w:t>
        <w:br/>
        <w:t>in a mirror without light. Nor again will you be able to see yourself in light without water or mirror. For this</w:t>
        <w:br/>
        <w:t>40:40</w:t>
        <w:br/>
        <w:t>40 minutes, 40 seconds</w:t>
        <w:br/>
        <w:t>reason it is necessary to baptize with both with light and with water. But the light is the crism. The crism was holy</w:t>
        <w:br/>
        <w:t>40:49</w:t>
        <w:br/>
        <w:t>40 minutes, 49 seconds</w:t>
        <w:br/>
        <w:t>oil. But more importantly it was the presence of Christ consciousness. To be anointed with crism was to have your</w:t>
        <w:br/>
        <w:t>40:56</w:t>
        <w:br/>
        <w:t>40 minutes, 56 seconds</w:t>
        <w:br/>
        <w:t>divine spark activated by someone who had already awakened. This is spiritual transmission, not information transfer,</w:t>
        <w:br/>
        <w:t>41:05</w:t>
        <w:br/>
        <w:t>41 minutes, 5 seconds</w:t>
        <w:br/>
        <w:t>not teaching in the academic sense, but consciousness touching consciousness,</w:t>
        <w:br/>
        <w:t>41:10</w:t>
        <w:br/>
        <w:t>41 minutes, 10 seconds</w:t>
        <w:br/>
        <w:t>light awakening light. When a Gnostic master placed hands on a student's head and invoked the light, something</w:t>
        <w:br/>
        <w:t>41:18</w:t>
        <w:br/>
        <w:t>41 minutes, 18 seconds</w:t>
        <w:br/>
        <w:t>actually happened. The texts describe people falling into trance, having visions, spontaneously speaking in</w:t>
        <w:br/>
        <w:t>41:26</w:t>
        <w:br/>
        <w:t>41 minutes, 26 seconds</w:t>
        <w:br/>
        <w:t>languages they didn't know, experiencing their bodies filled with light. This wasn't supernatural.</w:t>
        <w:br/>
        <w:t>41:33</w:t>
        <w:br/>
        <w:t>41 minutes, 33 seconds</w:t>
        <w:br/>
        <w:t>This was technology.</w:t>
        <w:br/>
        <w:t>41:36</w:t>
        <w:br/>
        <w:t>41 minutes, 36 seconds</w:t>
        <w:br/>
        <w:t>The Gnostics understood that consciousness is contagious. When you're around someone operating from awakened awareness, something in you responds.</w:t>
        <w:br/>
        <w:t>41:46</w:t>
        <w:br/>
        <w:t>41 minutes, 46 seconds</w:t>
        <w:br/>
        <w:t>The divine spark recognizes itself. This is why every spiritual tradition emphasizes finding a teacher, not to</w:t>
        <w:br/>
        <w:t>41:54</w:t>
        <w:br/>
        <w:t>41 minutes, 54 seconds</w:t>
        <w:br/>
        <w:t>worship them, but to receive transmission from consciousness that has already done the work. The archons can suppress this through institutional</w:t>
        <w:br/>
        <w:t>42:02</w:t>
        <w:br/>
        <w:t>42 minutes, 2 seconds</w:t>
        <w:br/>
        <w:t>religion by putting teachers on pedestals, making them superhuman,</w:t>
        <w:br/>
        <w:t>42:08</w:t>
        <w:br/>
        <w:t>42 minutes, 8 seconds</w:t>
        <w:br/>
        <w:t>creating the belief that you can't access what they have. But the Gnostic teaching was clear. What the teacher</w:t>
        <w:br/>
        <w:t>42:15</w:t>
        <w:br/>
        <w:t>42 minutes, 15 seconds</w:t>
        <w:br/>
        <w:t>has, you have. They've just activated it. You're about to. The practical road map for Sophia's redemption in your own consciousness begins with recognition.</w:t>
        <w:br/>
        <w:t>42:27</w:t>
        <w:br/>
        <w:t>42 minutes, 27 seconds</w:t>
        <w:br/>
        <w:t>You have to see the aronic programming operating in your life. Watch your thoughts. Watch your reactions. Watch</w:t>
        <w:br/>
        <w:t>42:35</w:t>
        <w:br/>
        <w:t>42 minutes, 35 seconds</w:t>
        <w:br/>
        <w:t>what makes you angry, what makes you fearful, what makes you grasp for security or status or pleasure. These</w:t>
        <w:br/>
        <w:t>42:42</w:t>
        <w:br/>
        <w:t>42 minutes, 42 seconds</w:t>
        <w:br/>
        <w:t>are iconic patterns, not evil, just mechanical. The body mind system running programs installed by ignorant powers to</w:t>
        <w:br/>
        <w:t>42:50</w:t>
        <w:br/>
        <w:t>42 minutes, 50 seconds</w:t>
        <w:br/>
        <w:t>keep you focused on survival and reproduction.</w:t>
        <w:br/>
        <w:t>42:53</w:t>
        <w:br/>
        <w:t>42 minutes, 53 seconds</w:t>
        <w:br/>
        <w:t>Recognition doesn't mean judgment. It means observation. You notice, oh, that's not me thinking.</w:t>
        <w:br/>
        <w:t>43:01</w:t>
        <w:br/>
        <w:t>43 minutes, 1 second</w:t>
        <w:br/>
        <w:t>That's aonic programming. Next comes nonidentification.</w:t>
        <w:br/>
        <w:t>43:06</w:t>
        <w:br/>
        <w:t>43 minutes, 6 seconds</w:t>
        <w:br/>
        <w:t>This is harder. You have to maintain awareness that you are not these patterns. Even while they continue operating, you still feel hunger. You</w:t>
        <w:br/>
        <w:t>43:15</w:t>
        <w:br/>
        <w:t>43 minutes, 15 seconds</w:t>
        <w:br/>
        <w:t>still feel sexual desire. You still feel fear.</w:t>
        <w:br/>
        <w:t>43:20</w:t>
        <w:br/>
        <w:t>43 minutes, 20 seconds</w:t>
        <w:br/>
        <w:t>But you stop believing these feelings define you. You observe them the way you observe weather. Look, there's fear</w:t>
        <w:br/>
        <w:t>43:27</w:t>
        <w:br/>
        <w:t>43 minutes, 27 seconds</w:t>
        <w:br/>
        <w:t>arising. Interesting. Wonder what triggered that. This creates space between divine consciousness and aronic</w:t>
        <w:br/>
        <w:t>43:34</w:t>
        <w:br/>
        <w:t>43 minutes, 34 seconds</w:t>
        <w:br/>
        <w:t>vehicle. In that space, liberation happens. Then comes invocation. You actively call on the divine presence within you. This isn't prayer to an</w:t>
        <w:br/>
        <w:t>43:44</w:t>
        <w:br/>
        <w:t>43 minutes, 44 seconds</w:t>
        <w:br/>
        <w:t>external entity. This is deliberate turning of attention toward the heart center, toward the light of Sophia</w:t>
        <w:br/>
        <w:t>43:50</w:t>
        <w:br/>
        <w:t>43 minutes, 50 seconds</w:t>
        <w:br/>
        <w:t>hidden there. Use the name that resonates for you. Sophia, Christ,</w:t>
        <w:br/>
        <w:t>43:56</w:t>
        <w:br/>
        <w:t>43 minutes, 56 seconds</w:t>
        <w:br/>
        <w:t>light, self, presence, whatever. The name doesn't matter. The attention matters. Spend time every day</w:t>
        <w:br/>
        <w:t>44:04</w:t>
        <w:br/>
        <w:t>44 minutes, 4 seconds</w:t>
        <w:br/>
        <w:t>consciously connecting with this presence. 5 minutes minimum, 30 minutes ideal. Do it in the morning before aronic programming takes over your attention for the day. Then comes study.</w:t>
        <w:br/>
        <w:t>44:16</w:t>
        <w:br/>
        <w:t>44 minutes, 16 seconds</w:t>
        <w:br/>
        <w:t>Read the actual Gnostic texts, not just summaries or interpretations. The Nagamadi library is available in</w:t>
        <w:br/>
        <w:t>44:23</w:t>
        <w:br/>
        <w:t>44 minutes, 23 seconds</w:t>
        <w:br/>
        <w:t>English. Start with the Apocryphon of John. Read the Gospel of Thomas. Read the Gospel of Philip. Read Pist Sophia.</w:t>
        <w:br/>
        <w:t>44:31</w:t>
        <w:br/>
        <w:t>44 minutes, 31 seconds</w:t>
        <w:br/>
        <w:t>These texts were written by people who had direct experience of what you're trying to achieve. They left a map. Use</w:t>
        <w:br/>
        <w:t>44:38</w:t>
        <w:br/>
        <w:t>44 minutes, 38 seconds</w:t>
        <w:br/>
        <w:t>it. Don't read devotionally, read practically. Ask, "What technique is hidden in this passage? What practice</w:t>
        <w:br/>
        <w:t>44:47</w:t>
        <w:br/>
        <w:t>44 minutes, 47 seconds</w:t>
        <w:br/>
        <w:t>can I extract from this teaching?" Then comes practice.</w:t>
        <w:br/>
        <w:t>44:52</w:t>
        <w:br/>
        <w:t>44 minutes, 52 seconds</w:t>
        <w:br/>
        <w:t>The techniques described above, standing prayer, conscious eating, sexual conservation or conscious expression,</w:t>
        <w:br/>
        <w:t>45:01</w:t>
        <w:br/>
        <w:t>45 minutes, 1 second</w:t>
        <w:br/>
        <w:t>breath work focused on the heart center,</w:t>
        <w:br/>
        <w:t>45:03</w:t>
        <w:br/>
        <w:t>45 minutes, 3 seconds</w:t>
        <w:br/>
        <w:t>observing thought without identification.</w:t>
        <w:br/>
        <w:t>45:06</w:t>
        <w:br/>
        <w:t>45 minutes, 6 seconds</w:t>
        <w:br/>
        <w:t>Do these practices daily, not as religious obligation, as experiment.</w:t>
        <w:br/>
        <w:t>45:13</w:t>
        <w:br/>
        <w:t>45 minutes, 13 seconds</w:t>
        <w:br/>
        <w:t>You're testing the hypothesis that consciousness is divine, that matter is aronic, that liberation is possible. The</w:t>
        <w:br/>
        <w:t>45:21</w:t>
        <w:br/>
        <w:t>45 minutes, 21 seconds</w:t>
        <w:br/>
        <w:t>practices are experiments. Do them and observe results. Then comes community.</w:t>
        <w:br/>
        <w:t>45:27</w:t>
        <w:br/>
        <w:t>45 minutes, 27 seconds</w:t>
        <w:br/>
        <w:t>Find other people doing this work. Not necessarily in formal gnostic groups.</w:t>
        <w:br/>
        <w:t>45:32</w:t>
        <w:br/>
        <w:t>45 minutes, 32 seconds</w:t>
        <w:br/>
        <w:t>Those barely exist anymore. But find people who understand that conventional religion is aronic control. That direct experience matters more than belief.</w:t>
        <w:br/>
        <w:t>45:42</w:t>
        <w:br/>
        <w:t>45 minutes, 42 seconds</w:t>
        <w:br/>
        <w:t>That liberation is the goal. Online communities can work. Local meditation groups. Anyone genuinely interested in</w:t>
        <w:br/>
        <w:t>45:50</w:t>
        <w:br/>
        <w:t>45 minutes, 50 seconds</w:t>
        <w:br/>
        <w:t>awakening rather than just feeling better within the aronic system. Share your experiences. Learn from theirs.</w:t>
        <w:br/>
        <w:t>45:58</w:t>
        <w:br/>
        <w:t>45 minutes, 58 seconds</w:t>
        <w:br/>
        <w:t>Consciousness awakens faster in community because of transmission effects. Then comes endurance. This work</w:t>
        <w:br/>
        <w:t>46:05</w:t>
        <w:br/>
        <w:t>46 minutes, 5 seconds</w:t>
        <w:br/>
        <w:t>takes time. The aronic programming is deep. You've been running these patterns for decades, possibly for many</w:t>
        <w:br/>
        <w:t>46:12</w:t>
        <w:br/>
        <w:t>46 minutes, 12 seconds</w:t>
        <w:br/>
        <w:t>lifetimes. If you accept the Gnostic teaching on reincarnation, you're not going to undo all of it in a weekend workshop. The Gnostic path is gradual</w:t>
        <w:br/>
        <w:t>46:21</w:t>
        <w:br/>
        <w:t>46 minutes, 21 seconds</w:t>
        <w:br/>
        <w:t>awakening punctuated by sudden breakthroughs. You do the practices daily. You observe the patterns. You invoke the presence. And slowly,</w:t>
        <w:br/>
        <w:t>46:32</w:t>
        <w:br/>
        <w:t>46 minutes, 32 seconds</w:t>
        <w:br/>
        <w:t>imperceptibly at first, consciousness begins to shift. You start seeing through things that used to capture your</w:t>
        <w:br/>
        <w:t>46:40</w:t>
        <w:br/>
        <w:t>46 minutes, 40 seconds</w:t>
        <w:br/>
        <w:t>attention. You start feeling the divine spark more consistently. You start recognizing aronic influence in real</w:t>
        <w:br/>
        <w:t>46:48</w:t>
        <w:br/>
        <w:t>46 minutes, 48 seconds</w:t>
        <w:br/>
        <w:t>time and refusing consent to it. The texts promise that if you persist in this work, you will eventually</w:t>
        <w:br/>
        <w:t>46:56</w:t>
        <w:br/>
        <w:t>46 minutes, 56 seconds</w:t>
        <w:br/>
        <w:t>experience what they call the restoration.</w:t>
        <w:br/>
        <w:t>46:59</w:t>
        <w:br/>
        <w:t>46 minutes, 59 seconds</w:t>
        <w:br/>
        <w:t>The moment when your consciousness fully recognizes its divine origin and permanently shifts out of our conic identification.</w:t>
        <w:br/>
        <w:t>47:09</w:t>
        <w:br/>
        <w:t>47 minutes, 9 seconds</w:t>
        <w:br/>
        <w:t>This doesn't mean you leave your body or stop functioning in the material world.</w:t>
        <w:br/>
        <w:t>47:13</w:t>
        <w:br/>
        <w:t>47 minutes, 13 seconds</w:t>
        <w:br/>
        <w:t>It means you stop believing the body is you. You operate it consciously the way you operate any tool while your identity</w:t>
        <w:br/>
        <w:t>47:21</w:t>
        <w:br/>
        <w:t>47 minutes, 21 seconds</w:t>
        <w:br/>
        <w:t>remains firmly established in divine consciousness.</w:t>
        <w:br/>
        <w:t>47:25</w:t>
        <w:br/>
        <w:t>47 minutes, 25 seconds</w:t>
        <w:br/>
        <w:t>The Gnostics described five stages of ascension corresponding to the five seals they placed on initiated members.</w:t>
        <w:br/>
        <w:t>47:33</w:t>
        <w:br/>
        <w:t>47 minutes, 33 seconds</w:t>
        <w:br/>
        <w:t>First seal, recognition of aronic imprisonment. You see that physical existence is a control system. Second seal, activation of the divine spark.</w:t>
        <w:br/>
        <w:t>47:45</w:t>
        <w:br/>
        <w:t>47 minutes, 45 seconds</w:t>
        <w:br/>
        <w:t>You make conscious contact with Sophia's presence in your heart center. Third seal, conscious operation of the aronic</w:t>
        <w:br/>
        <w:t>47:53</w:t>
        <w:br/>
        <w:t>47 minutes, 53 seconds</w:t>
        <w:br/>
        <w:t>vehicle. You continue using the body mind system, but without identification with it. Fourth seal, mastery of the</w:t>
        <w:br/>
        <w:t>48:01</w:t>
        <w:br/>
        <w:t>48 minutes, 1 second</w:t>
        <w:br/>
        <w:t>planetary powers. You pass consciously through the aronic spheres while incarnated, learning how to navigate them for the ascension after death.</w:t>
        <w:br/>
        <w:t>48:11</w:t>
        <w:br/>
        <w:t>48 minutes, 11 seconds</w:t>
        <w:br/>
        <w:t>Fifth seal, restoration to the plleoma. Full nosis, permanent awakening.</w:t>
        <w:br/>
        <w:t>48:19</w:t>
        <w:br/>
        <w:t>48 minutes, 19 seconds</w:t>
        <w:br/>
        <w:t>Most people, the texts say, don't achieve the fifth seal in a single lifetime. But every stage of awakening counts. Every moment of recognition liberates a fragment of Sophia's light.</w:t>
        <w:br/>
        <w:t>48:31</w:t>
        <w:br/>
        <w:t>48 minutes, 31 seconds</w:t>
        <w:br/>
        <w:t>This is how the redemption happens. Not in one dramatic cosmic event, but through millions of individual</w:t>
        <w:br/>
        <w:t>48:38</w:t>
        <w:br/>
        <w:t>48 minutes, 38 seconds</w:t>
        <w:br/>
        <w:t>consciousnesses waking up one person at a time, gradually gathering Sophia's scattered light and returning it to</w:t>
        <w:br/>
        <w:t>48:46</w:t>
        <w:br/>
        <w:t>48 minutes, 46 seconds</w:t>
        <w:br/>
        <w:t>wholeness. The historical gnostics faced persecution precisely because this teaching threatened every form of</w:t>
        <w:br/>
        <w:t>48:53</w:t>
        <w:br/>
        <w:t>48 minutes, 53 seconds</w:t>
        <w:br/>
        <w:t>archonic authority. If every human being can access divine consciousness directly without priests or sacraments or</w:t>
        <w:br/>
        <w:t>49:01</w:t>
        <w:br/>
        <w:t>49 minutes, 1 second</w:t>
        <w:br/>
        <w:t>institutions, then institutional power collapses. The Roman Empire recognized this threat. When Christianity became</w:t>
        <w:br/>
        <w:t>49:10</w:t>
        <w:br/>
        <w:t>49 minutes, 10 seconds</w:t>
        <w:br/>
        <w:t>the official imperial religion in the 4th century,nosticism had to be destroyed. not just opposed, destroyed.</w:t>
        <w:br/>
        <w:t>49:18</w:t>
        <w:br/>
        <w:t>49 minutes, 18 seconds</w:t>
        <w:br/>
        <w:t>The texts were burned, the communities were scattered, the teachers were executed.</w:t>
        <w:br/>
        <w:t>49:24</w:t>
        <w:br/>
        <w:t>49 minutes, 24 seconds</w:t>
        <w:br/>
        <w:t>Orthodox Christianity created a version of the religion that supported empire.</w:t>
        <w:br/>
        <w:t>49:29</w:t>
        <w:br/>
        <w:t>49 minutes, 29 seconds</w:t>
        <w:br/>
        <w:t>Obey authority, accept suffering, wait for salvation after death. This was iconic Christianity. The pneumatic</w:t>
        <w:br/>
        <w:t>49:38</w:t>
        <w:br/>
        <w:t>49 minutes, 38 seconds</w:t>
        <w:br/>
        <w:t>Christianity of the Gnostics disappeared underground,</w:t>
        <w:br/>
        <w:t>49:42</w:t>
        <w:br/>
        <w:t>49 minutes, 42 seconds</w:t>
        <w:br/>
        <w:t>but the text survived. buried in Egyptian desert sand for 1,600 years.</w:t>
        <w:br/>
        <w:t>49:49</w:t>
        <w:br/>
        <w:t>49 minutes, 49 seconds</w:t>
        <w:br/>
        <w:t>The Nag Hamadi discovery in 1945 brought them back. And now you have access to teachings that emperors tried to erase.</w:t>
        <w:br/>
        <w:t>49:58</w:t>
        <w:br/>
        <w:t>49 minutes, 58 seconds</w:t>
        <w:br/>
        <w:t>You can read the Apocryphon of John and learn exactly what the Gnostics taught about the structure of reality. You can learn the practices they used to</w:t>
        <w:br/>
        <w:t>50:07</w:t>
        <w:br/>
        <w:t>50 minutes, 7 seconds</w:t>
        <w:br/>
        <w:t>liberate consciousness. You can do the work yourself. This isn't ancient history. This is living technology for spiritual liberation.</w:t>
        <w:br/>
        <w:t>50:17</w:t>
        <w:br/>
        <w:t>50 minutes, 17 seconds</w:t>
        <w:br/>
        <w:t>The question the Gnostics asked wasn't,</w:t>
        <w:br/>
        <w:t>50:19</w:t>
        <w:br/>
        <w:t>50 minutes, 19 seconds</w:t>
        <w:br/>
        <w:t>"Do you believe in God?" The question was, "Do you know yourself?" Because if you know yourself, really know yourself</w:t>
        <w:br/>
        <w:t>50:28</w:t>
        <w:br/>
        <w:t>50 minutes, 28 seconds</w:t>
        <w:br/>
        <w:t>beyond personality and history and body identification.</w:t>
        <w:br/>
        <w:t>50:32</w:t>
        <w:br/>
        <w:t>50 minutes, 32 seconds</w:t>
        <w:br/>
        <w:t>You discover that you are the divine spark. You are Sophia's light. You're the presence of the Plleoma in the arc</w:t>
        <w:br/>
        <w:t>50:39</w:t>
        <w:br/>
        <w:t>50 minutes, 39 seconds</w:t>
        <w:br/>
        <w:t>realm. You don't need to acquire anything. You don't need to become anything. You need to recognize what you</w:t>
        <w:br/>
        <w:t>50:47</w:t>
        <w:br/>
        <w:t>50 minutes, 47 seconds</w:t>
        <w:br/>
        <w:t>already are. This recognition changes everything. Not in some vague spiritual sense, but practically when you know</w:t>
        <w:br/>
        <w:t>50:55</w:t>
        <w:br/>
        <w:t>50 minutes, 55 seconds</w:t>
        <w:br/>
        <w:t>your divine consciousness temporarily operating an aronic vehicle. Fear loses its grip. Death loses its sting.</w:t>
        <w:br/>
        <w:t>51:04</w:t>
        <w:br/>
        <w:t>51 minutes, 4 seconds</w:t>
        <w:br/>
        <w:t>Authority loses its power. You still function in the world. You still maintain the body. You still interact</w:t>
        <w:br/>
        <w:t>51:11</w:t>
        <w:br/>
        <w:t>51 minutes, 11 seconds</w:t>
        <w:br/>
        <w:t>with other humans. But you do it consciously from awakened awareness rather than from aronic programming.</w:t>
        <w:br/>
        <w:t>51:19</w:t>
        <w:br/>
        <w:t>51 minutes, 19 seconds</w:t>
        <w:br/>
        <w:t>This is the freedom the Gnostics promised, not escape from the world,</w:t>
        <w:br/>
        <w:t>51:24</w:t>
        <w:br/>
        <w:t>51 minutes, 24 seconds</w:t>
        <w:br/>
        <w:t>conscious presence within it. The techniques for measuring progress on this path are subtle. The archons will</w:t>
        <w:br/>
        <w:t>51:31</w:t>
        <w:br/>
        <w:t>51 minutes, 31 seconds</w:t>
        <w:br/>
        <w:t>try to hijack your practice, turning it into another control system. Spiritual ego is iconic. Believing you're special because you have no sis is aronic.</w:t>
        <w:br/>
        <w:t>51:42</w:t>
        <w:br/>
        <w:t>51 minutes, 42 seconds</w:t>
        <w:br/>
        <w:t>Judging others who don't have it yet is aronic. The actual markers of progress are increased equinimity. You're less reactive to circumstances.</w:t>
        <w:br/>
        <w:t>51:52</w:t>
        <w:br/>
        <w:t>51 minutes, 52 seconds</w:t>
        <w:br/>
        <w:t>Increased clarity. You see through manipulations and control systems more easily. Increased compassion. You</w:t>
        <w:br/>
        <w:t>52:00</w:t>
        <w:br/>
        <w:t>52 minutes</w:t>
        <w:br/>
        <w:t>recognize other people as trapped consciousness, not as enemies. Increased freedom. You make choices consciously</w:t>
        <w:br/>
        <w:t>52:08</w:t>
        <w:br/>
        <w:t>52 minutes, 8 seconds</w:t>
        <w:br/>
        <w:t>rather than running programs. Increased light. You literally feel more energy,</w:t>
        <w:br/>
        <w:t>52:15</w:t>
        <w:br/>
        <w:t>52 minutes, 15 seconds</w:t>
        <w:br/>
        <w:t>more presence, more aliveness in the heart center. If you don't feel these changes, you're either not doing the</w:t>
        <w:br/>
        <w:t>52:22</w:t>
        <w:br/>
        <w:t>52 minutes, 22 seconds</w:t>
        <w:br/>
        <w:t>practices consistently or you're doing them mechanically without genuine attention.</w:t>
        <w:br/>
        <w:t>52:28</w:t>
        <w:br/>
        <w:t>52 minutes, 28 seconds</w:t>
        <w:br/>
        <w:t>The practices only work when consciousness is actually present. You can't phone it in. You can't do standing</w:t>
        <w:br/>
        <w:t>52:36</w:t>
        <w:br/>
        <w:t>52 minutes, 36 seconds</w:t>
        <w:br/>
        <w:t>prayer while thinking about your shopping list. You can't do breath work while scrolling your phone mentally. You have to actually be there, attention</w:t>
        <w:br/>
        <w:t>52:45</w:t>
        <w:br/>
        <w:t>52 minutes, 45 seconds</w:t>
        <w:br/>
        <w:t>focused, awareness engaged. That's the difference between iconic religion and pneumatic practice. Religion is external</w:t>
        <w:br/>
        <w:t>52:53</w:t>
        <w:br/>
        <w:t>52 minutes, 53 seconds</w:t>
        <w:br/>
        <w:t>performance. Practice is internal transformation.</w:t>
        <w:br/>
        <w:t>52:57</w:t>
        <w:br/>
        <w:t>52 minutes, 57 seconds</w:t>
        <w:br/>
        <w:t>The integration of this understanding into daily life requires constant vigilance.</w:t>
        <w:br/>
        <w:t>53:03</w:t>
        <w:br/>
        <w:t>53 minutes, 3 seconds</w:t>
        <w:br/>
        <w:t>The aronic system is everywhere. Your job probably serves iconic purposes.</w:t>
        <w:br/>
        <w:t>53:09</w:t>
        <w:br/>
        <w:t>53 minutes, 9 seconds</w:t>
        <w:br/>
        <w:t>Making money for people who don't need it, producing products nobody needs,</w:t>
        <w:br/>
        <w:t>53:14</w:t>
        <w:br/>
        <w:t>53 minutes, 14 seconds</w:t>
        <w:br/>
        <w:t>maintaining hierarchies of power. Your relationships might be structured by aronic patterns. codependency,</w:t>
        <w:br/>
        <w:t>53:22</w:t>
        <w:br/>
        <w:t>53 minutes, 22 seconds</w:t>
        <w:br/>
        <w:t>dominance, fear of abandonment, sexual manipulation. Your entertainment is almost certainly aronic, designed to</w:t>
        <w:br/>
        <w:t>53:31</w:t>
        <w:br/>
        <w:t>53 minutes, 31 seconds</w:t>
        <w:br/>
        <w:t>keep you in emotional reaction, tribal identity, and consumer desire. You don't necessarily have to leave these systems,</w:t>
        <w:br/>
        <w:t>53:40</w:t>
        <w:br/>
        <w:t>53 minutes, 40 seconds</w:t>
        <w:br/>
        <w:t>but you have to see them clearly. You have to operate within them consciously without letting them define you. This is</w:t>
        <w:br/>
        <w:t>53:47</w:t>
        <w:br/>
        <w:t>53 minutes, 47 seconds</w:t>
        <w:br/>
        <w:t>what the Gnostics meant by being in the world but not of it. You participate in material reality because you have a body</w:t>
        <w:br/>
        <w:t>53:54</w:t>
        <w:br/>
        <w:t>53 minutes, 54 seconds</w:t>
        <w:br/>
        <w:t>that requires maintenance, but your identity doesn't depend on material success. Your sense of worth doesn't</w:t>
        <w:br/>
        <w:t>54:01</w:t>
        <w:br/>
        <w:t>54 minutes, 1 second</w:t>
        <w:br/>
        <w:t>come from social status. Your peace doesn't require comfortable circumstances. You rest in divine consciousness regardless of what's</w:t>
        <w:br/>
        <w:t>54:10</w:t>
        <w:br/>
        <w:t>54 minutes, 10 seconds</w:t>
        <w:br/>
        <w:t>happening in the aronic realm. This is advanced work. Most people can't do it consistently. The pull of aronic</w:t>
        <w:br/>
        <w:t>54:17</w:t>
        <w:br/>
        <w:t>54 minutes, 17 seconds</w:t>
        <w:br/>
        <w:t>programming is strong. You'll slip back into identification. You'll forget your divine spark and start believing you're this body, this personality, this story.</w:t>
        <w:br/>
        <w:t>54:27</w:t>
        <w:br/>
        <w:t>54 minutes, 27 seconds</w:t>
        <w:br/>
        <w:t>That's normal. The practice is noticing when that happens and returning to recognition over and over 10,000 times until the recognition becomes stable.</w:t>
        <w:br/>
        <w:t>54:38</w:t>
        <w:br/>
        <w:t>54 minutes, 38 seconds</w:t>
        <w:br/>
        <w:t>The Gnostic texts describe demonic attack as a real phenomenon, not metaphorical struggle with temptation.</w:t>
        <w:br/>
        <w:t>54:46</w:t>
        <w:br/>
        <w:t>54 minutes, 46 seconds</w:t>
        <w:br/>
        <w:t>Actual aronic entities attempting to disrupt your practice. When you start waking up, when your light starts</w:t>
        <w:br/>
        <w:t>54:53</w:t>
        <w:br/>
        <w:t>54 minutes, 53 seconds</w:t>
        <w:br/>
        <w:t>activating, iconic powers notice. They send interference, sudden crisis, relationship drama, health problems,</w:t>
        <w:br/>
        <w:t>55:01</w:t>
        <w:br/>
        <w:t>55 minutes, 1 second</w:t>
        <w:br/>
        <w:t>financial difficulties, anything that pulls your attention back into survival mode and away from spiritual practice.</w:t>
        <w:br/>
        <w:t>55:09</w:t>
        <w:br/>
        <w:t>55 minutes, 9 seconds</w:t>
        <w:br/>
        <w:t>The texts teach that you recognize this interference by its timing and its intensity. If everything falls apart right after you commit to daily</w:t>
        <w:br/>
        <w:t>55:17</w:t>
        <w:br/>
        <w:t>55 minutes, 17 seconds</w:t>
        <w:br/>
        <w:t>practice, that's not coincidence. That's a conic response. The defense is persistence. You keep practicing regardless of circumstances. Actually,</w:t>
        <w:br/>
        <w:t>55:28</w:t>
        <w:br/>
        <w:t>55 minutes, 28 seconds</w:t>
        <w:br/>
        <w:t>you practice more intensely when aronic interference increases because that means you're making progress. The archons only attack threats. If your</w:t>
        <w:br/>
        <w:t>55:37</w:t>
        <w:br/>
        <w:t>55 minutes, 37 seconds</w:t>
        <w:br/>
        <w:t>practice was ineffective, they'd ignore you. The fact that resistance increases means light is increasing. Push through.</w:t>
        <w:br/>
        <w:t>55:46</w:t>
        <w:br/>
        <w:t>55 minutes, 46 seconds</w:t>
        <w:br/>
        <w:t>The Gospel of Thomas says, "If you bring forth what is within you, what you have will save you. If you do not have that</w:t>
        <w:br/>
        <w:t>55:54</w:t>
        <w:br/>
        <w:t>55 minutes, 54 seconds</w:t>
        <w:br/>
        <w:t>within you, what you do not have within you will kill you. This means if you activate the divine spark, it protects</w:t>
        <w:br/>
        <w:t>56:02</w:t>
        <w:br/>
        <w:t>56 minutes, 2 seconds</w:t>
        <w:br/>
        <w:t>you from aronic power. If you leave it dormant, you remain vulnerable to aronic control. The relationship between</w:t>
        <w:br/>
        <w:t>56:10</w:t>
        <w:br/>
        <w:t>56 minutes, 10 seconds</w:t>
        <w:br/>
        <w:t>gnostic practice and other spiritual paths is complex. Buddhism teaches similar principles. Consciousness is not</w:t>
        <w:br/>
        <w:t>56:18</w:t>
        <w:br/>
        <w:t>56 minutes, 18 seconds</w:t>
        <w:br/>
        <w:t>body. Suffering comes from identification with form. Liberation is possible through direct realization. The</w:t>
        <w:br/>
        <w:t>56:25</w:t>
        <w:br/>
        <w:t>56 minutes, 25 seconds</w:t>
        <w:br/>
        <w:t>Gnostic framework adds the iconic dimension that Buddhism generally doesn't emphasize. Hinduism teaches</w:t>
        <w:br/>
        <w:t>56:33</w:t>
        <w:br/>
        <w:t>56 minutes, 33 seconds</w:t>
        <w:br/>
        <w:t>Atman and Brahman. Individual consciousness is identical to universal consciousness. Gnosticism adds the</w:t>
        <w:br/>
        <w:t>56:41</w:t>
        <w:br/>
        <w:t>56 minutes, 41 seconds</w:t>
        <w:br/>
        <w:t>cosmic drama of Sophia's fall and redemption. Towoism teaches wooi acting from spontaneous natural awareness</w:t>
        <w:br/>
        <w:t>56:49</w:t>
        <w:br/>
        <w:t>56 minutes, 49 seconds</w:t>
        <w:br/>
        <w:t>rather than forced will. Gnosticism adds the understanding that natural in this realm often means iconic. You can</w:t>
        <w:br/>
        <w:t>56:57</w:t>
        <w:br/>
        <w:t>56 minutes, 57 seconds</w:t>
        <w:br/>
        <w:t>practice Gnostic techniques while working within other traditions. The specific cosmological model doesn't matter as much as the practical</w:t>
        <w:br/>
        <w:t>57:05</w:t>
        <w:br/>
        <w:t>57 minutes, 5 seconds</w:t>
        <w:br/>
        <w:t>recognition it enables. Whether you call it Sophia's spark, Buddha nature, atman,</w:t>
        <w:br/>
        <w:t>57:12</w:t>
        <w:br/>
        <w:t>57 minutes, 12 seconds</w:t>
        <w:br/>
        <w:t>or Christ consciousness, you're pointing at the same thing. divine awareness trapped in ignorant matter capable of</w:t>
        <w:br/>
        <w:t>57:21</w:t>
        <w:br/>
        <w:t>57 minutes, 21 seconds</w:t>
        <w:br/>
        <w:t>recognizing itself and liberating itself.</w:t>
        <w:br/>
        <w:t>57:25</w:t>
        <w:br/>
        <w:t>57 minutes, 25 seconds</w:t>
        <w:br/>
        <w:t>Use whatever framework makes that recognition most accessible for you. The long-term trajectory of Gnostic practice</w:t>
        <w:br/>
        <w:t>57:33</w:t>
        <w:br/>
        <w:t>57 minutes, 33 seconds</w:t>
        <w:br/>
        <w:t>leads toward what the texts call spiritual marriage. The permanent reunion of consciousness with its divine</w:t>
        <w:br/>
        <w:t>57:40</w:t>
        <w:br/>
        <w:t>57 minutes, 40 seconds</w:t>
        <w:br/>
        <w:t>source while still embodied. This is different from mystical experiences or temporary states of enlightenment.</w:t>
        <w:br/>
        <w:t>57:47</w:t>
        <w:br/>
        <w:t>57 minutes, 47 seconds</w:t>
        <w:br/>
        <w:t>This is stable ongoing recognition of what you are. The body continues functioning. The personality continues operating.</w:t>
        <w:br/>
        <w:t>57:56</w:t>
        <w:br/>
        <w:t>57 minutes, 56 seconds</w:t>
        <w:br/>
        <w:t>But identification has permanently shifted from aronic vehicle to divine presence. You've become what the Gnostics called resurrection body.</w:t>
        <w:br/>
        <w:t>58:06</w:t>
        <w:br/>
        <w:t>58 minutes, 6 seconds</w:t>
        <w:br/>
        <w:t>Matter fully conscious of itself as condensed light. At death, if you've achieved sufficient nosis during life,</w:t>
        <w:br/>
        <w:t>58:15</w:t>
        <w:br/>
        <w:t>58 minutes, 15 seconds</w:t>
        <w:br/>
        <w:t>consciousness doesn't pass through the archonic spheres unconsciously.</w:t>
        <w:br/>
        <w:t>58:19</w:t>
        <w:br/>
        <w:t>58 minutes, 19 seconds</w:t>
        <w:br/>
        <w:t>You ascend deliberately, using the invocations and signs the texts provide,</w:t>
        <w:br/>
        <w:t>58:25</w:t>
        <w:br/>
        <w:t>58 minutes, 25 seconds</w:t>
        <w:br/>
        <w:t>recognizing each aronic power and refusing to give it the tribute it demands. You say to the rulers of the</w:t>
        <w:br/>
        <w:t>58:33</w:t>
        <w:br/>
        <w:t>58 minutes, 33 seconds</w:t>
        <w:br/>
        <w:t>spheres what the pistopia teaches. I am a vessel more precious than the female who made you. If your mother ignores</w:t>
        <w:br/>
        <w:t>58:41</w:t>
        <w:br/>
        <w:t>58 minutes, 41 seconds</w:t>
        <w:br/>
        <w:t>your origin, I know mine. This is conscious ascension, not automatic, not</w:t>
        <w:br/>
        <w:t>58:48</w:t>
        <w:br/>
        <w:t>58 minutes, 48 seconds</w:t>
        <w:br/>
        <w:t>guaranteed, but possible for anyone who does the work. And if you haven't achieved sufficient nosis, the texts</w:t>
        <w:br/>
        <w:t>58:56</w:t>
        <w:br/>
        <w:t>58 minutes, 56 seconds</w:t>
        <w:br/>
        <w:t>teach that consciousness returns to incarnation not as punishment, as opportunity. You get another body,</w:t>
        <w:br/>
        <w:t>59:03</w:t>
        <w:br/>
        <w:t>59 minutes, 3 seconds</w:t>
        <w:br/>
        <w:t>another chance to wake up, another lifetime to practice liberation.</w:t>
        <w:br/>
        <w:t>59:08</w:t>
        <w:br/>
        <w:t>59 minutes, 8 seconds</w:t>
        <w:br/>
        <w:t>The Gnostics didn't fear reincarnation the way Buddhists do. They saw it as Sophia's mercy. She keeps giving you</w:t>
        <w:br/>
        <w:t>59:16</w:t>
        <w:br/>
        <w:t>59 minutes, 16 seconds</w:t>
        <w:br/>
        <w:t>chances until you finally recognize who you are and return her light to the Plleoma.</w:t>
        <w:br/>
        <w:t>59:23</w:t>
        <w:br/>
        <w:t>59 minutes, 23 seconds</w:t>
        <w:br/>
        <w:t>The practical community resources for this work are limited but growing. The Gnostic Society in Los Angeles maintains</w:t>
        <w:br/>
        <w:t>59:31</w:t>
        <w:br/>
        <w:t>59 minutes, 31 seconds</w:t>
        <w:br/>
        <w:t>a library and offers lectures. The Ecclesiastica provides liturggical services for people who want traditional ritual.</w:t>
        <w:br/>
        <w:t>59:40</w:t>
        <w:br/>
        <w:t>59 minutes, 40 seconds</w:t>
        <w:br/>
        <w:t>Multiple online communities discuss Gnostic texts and practices. But honestly, the best resource is the texts</w:t>
        <w:br/>
        <w:t>59:47</w:t>
        <w:br/>
        <w:t>59 minutes, 47 seconds</w:t>
        <w:br/>
        <w:t>themselves in your own practice. The Gnostics didn't build large institutions because large institutions are iconic by nature. They gathered in small groups,</w:t>
        <w:br/>
        <w:t>59:57</w:t>
        <w:br/>
        <w:t>59 minutes, 57 seconds</w:t>
        <w:br/>
        <w:t>shared transmission, and did the work.</w:t>
        <w:br/>
        <w:t>1:00:00</w:t>
        <w:br/>
        <w:t>1 hour</w:t>
        <w:br/>
        <w:t>You can form your own small group. 3 to five people is ideal. Meet weekly. Read a Gnostic text together. Share</w:t>
        <w:br/>
        <w:t>1:00:08</w:t>
        <w:br/>
        <w:t>1 hour, 8 seconds</w:t>
        <w:br/>
        <w:t>experiences from your practices. Don't create hierarchy. Don't appoint leaders.</w:t>
        <w:br/>
        <w:t>1:00:14</w:t>
        <w:br/>
        <w:t>1 hour, 14 seconds</w:t>
        <w:br/>
        <w:t>Rotate the responsibility for choosing texts and leading discussion. This is how the early gnostics operated. This is</w:t>
        <w:br/>
        <w:t>1:00:21</w:t>
        <w:br/>
        <w:t>1 hour, 21 seconds</w:t>
        <w:br/>
        <w:t>how consciousness awakens most effectively in a egalitarian community where everyone's experience is valued</w:t>
        <w:br/>
        <w:t>1:00:29</w:t>
        <w:br/>
        <w:t>1 hour, 29 seconds</w:t>
        <w:br/>
        <w:t>and tested against the texts and practices. The final inspiration comes not from me but from the text themselves. The Gospel of Truth says,</w:t>
        <w:br/>
        <w:t>1:00:39</w:t>
        <w:br/>
        <w:t>1 hour, 39 seconds</w:t>
        <w:br/>
        <w:t>"If one has knowledge, he receives what are his own and draws them to himself.</w:t>
        <w:br/>
        <w:t>1:00:44</w:t>
        <w:br/>
        <w:t>1 hour, 44 seconds</w:t>
        <w:br/>
        <w:t>For he who has knowledge knows where he came from and where he is going. He knows as one who, having become drunk,</w:t>
        <w:br/>
        <w:t>1:00:52</w:t>
        <w:br/>
        <w:t>1 hour, 52 seconds</w:t>
        <w:br/>
        <w:t>has become sober from his drunkenness,</w:t>
        <w:br/>
        <w:t>1:00:55</w:t>
        <w:br/>
        <w:t>1 hour, 55 seconds</w:t>
        <w:br/>
        <w:t>and having returned to himself, has restored what belongs to him. This is the promise. Knowledge of origin,</w:t>
        <w:br/>
        <w:t>1:01:04</w:t>
        <w:br/>
        <w:t>1 hour, 1 minute, 4 seconds</w:t>
        <w:br/>
        <w:t>knowledge of destiny,</w:t>
        <w:br/>
        <w:t>1:01:06</w:t>
        <w:br/>
        <w:t>1 hour, 1 minute, 6 seconds</w:t>
        <w:br/>
        <w:t>sobriety from the intoxication of material existence, restoration of what belongs to you,</w:t>
        <w:br/>
        <w:t>1:01:13</w:t>
        <w:br/>
        <w:t>1 hour, 1 minute, 13 seconds</w:t>
        <w:br/>
        <w:t>which is divine consciousness, Sophia's light, the spark of the plleoma. The upper kryffin of John ends with this transmission.</w:t>
        <w:br/>
        <w:t>1:01:24</w:t>
        <w:br/>
        <w:t>1 hour, 1 minute, 24 seconds</w:t>
        <w:br/>
        <w:t>These are the things that the blessed savior revealed. And he revealed them to John. And he said to him, "Write these</w:t>
        <w:br/>
        <w:t>1:01:31</w:t>
        <w:br/>
        <w:t>1 hour, 1 minute, 31 seconds</w:t>
        <w:br/>
        <w:t>things down in symbolic form and keep them secret, but to anyone who asks you.</w:t>
        <w:br/>
        <w:t>1:01:37</w:t>
        <w:br/>
        <w:t>1 hour, 1 minute, 37 seconds</w:t>
        <w:br/>
        <w:t>Reveal them not to the children of this generation, but to those who are worthy."</w:t>
        <w:br/>
        <w:t>1:01:43</w:t>
        <w:br/>
        <w:t>1 hour, 1 minute, 43 seconds</w:t>
        <w:br/>
        <w:t>You wouldn't be reading this right now if you weren't worthy. You wouldn't have lasted 2 hours through detailed gnostic cosmology if the divine spark wasn't</w:t>
        <w:br/>
        <w:t>1:01:52</w:t>
        <w:br/>
        <w:t>1 hour, 1 minute, 52 seconds</w:t>
        <w:br/>
        <w:t>already active in you. You wouldn't feel the resonance with this teaching if Sophia's light wasn't present in your</w:t>
        <w:br/>
        <w:t>1:01:59</w:t>
        <w:br/>
        <w:t>1 hour, 1 minute, 59 seconds</w:t>
        <w:br/>
        <w:t>heart center. The work ahead is simple but not easy. Recognize aronic programming. Refuse identification with</w:t>
        <w:br/>
        <w:t>1:02:08</w:t>
        <w:br/>
        <w:t>1 hour, 2 minutes, 8 seconds</w:t>
        <w:br/>
        <w:t>it. Invoke divine presence daily. Study the texts. Practice the techniques. Find community. Persist through interference.</w:t>
        <w:br/>
        <w:t>1:02:19</w:t>
        <w:br/>
        <w:t>1 hour, 2 minutes, 19 seconds</w:t>
        <w:br/>
        <w:t>Trust that every moment of recognition liberates light. Trust that Sophia's redemption happens through you. Trust</w:t>
        <w:br/>
        <w:t>1:02:27</w:t>
        <w:br/>
        <w:t>1 hour, 2 minutes, 27 seconds</w:t>
        <w:br/>
        <w:t>that your awakening isn't personal achievement. It's cosmic necessity. She needs you to wake up so she can return</w:t>
        <w:br/>
        <w:t>1:02:34</w:t>
        <w:br/>
        <w:t>1 hour, 2 minutes, 34 seconds</w:t>
        <w:br/>
        <w:t>home. And when you do wake up, when nosis stabilizes in your consciousness,</w:t>
        <w:br/>
        <w:t>1:02:40</w:t>
        <w:br/>
        <w:t>1 hour, 2 minutes, 40 seconds</w:t>
        <w:br/>
        <w:t>you become what the text calls standing ones. Humans who stand upright in divine awareness while operating in aronic</w:t>
        <w:br/>
        <w:t>1:02:49</w:t>
        <w:br/>
        <w:t>1 hour, 2 minutes, 49 seconds</w:t>
        <w:br/>
        <w:t>matter, transmitting light to others still sleeping, participating actively in the liberation of all Sophia's scattered fragments.</w:t>
        <w:br/>
        <w:t>1:02:58</w:t>
        <w:br/>
        <w:t>1 hour, 2 minutes, 58 seconds</w:t>
        <w:br/>
        <w:t>This is the full story of Gnostic Sophia.</w:t>
        <w:br/>
        <w:t>1:03:03</w:t>
        <w:br/>
        <w:t>1 hour, 3 minutes, 3 seconds</w:t>
        <w:br/>
        <w:t>The divine feminine whose choice to create independently birthed this entire reality structure. The archonic powers</w:t>
        <w:br/>
        <w:t>1:03:10</w:t>
        <w:br/>
        <w:t>1 hour, 3 minutes, 10 seconds</w:t>
        <w:br/>
        <w:t>who rule it. The human body as trap and vehicle. The divine spark hidden in flesh. The practices for liberation. The</w:t>
        <w:br/>
        <w:t>1:03:20</w:t>
        <w:br/>
        <w:t>1 hour, 3 minutes, 20 seconds</w:t>
        <w:br/>
        <w:t>promise of return. Not metaphor, not mythology, but map, technology, method,</w:t>
        <w:br/>
        <w:t>1:03:26</w:t>
        <w:br/>
        <w:t>1 hour, 3 minutes, 26 seconds</w:t>
        <w:br/>
        <w:t>available to anyone willing to do the actual work of consciousness transformation.</w:t>
        <w:br/>
        <w:t>1:03:31</w:t>
        <w:br/>
        <w:t>1 hour, 3 minutes, 31 seconds</w:t>
        <w:br/>
        <w:t>Start today. Do the heart center practice. Read the Apocryphen. Watch what changes in your awareness over the</w:t>
        <w:br/>
        <w:t>1:03:39</w:t>
        <w:br/>
        <w:t>1 hour, 3 minutes, 39 seconds</w:t>
        <w:br/>
        <w:t>next 30 days. Sophia's light is already present in you. You're not seeking something absent. You're recognizing</w:t>
        <w:br/>
        <w:t>1:03:46</w:t>
        <w:br/>
        <w:t>1 hour, 3 minutes, 46 seconds</w:t>
        <w:br/>
        <w:t>what's already here. That recognition is nosis. That nosis is liberation. And that liberation is Sophia's return to</w:t>
        <w:br/>
        <w:t>1:03:54</w:t>
        <w:br/>
        <w:t>1 hour, 3 minutes, 54 seconds</w:t>
        <w:br/>
        <w:t>wholeness happening through you right now.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