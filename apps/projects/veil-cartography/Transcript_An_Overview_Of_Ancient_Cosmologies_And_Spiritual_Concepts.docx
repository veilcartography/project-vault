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FFB054"/>
          <w:sz w:val="36"/>
        </w:rPr>
        <w:t>An Overview of Ancient Cosmologies and Spiritual Concepts</w:t>
      </w:r>
    </w:p>
    <w:p>
      <w:pPr>
        <w:spacing w:after="0"/>
      </w:pPr>
      <w:r>
        <w:t>Transcript created on April 18, 2026 at 00:26</w:t>
      </w:r>
    </w:p>
    <w:p>
      <w:pPr>
        <w:spacing w:after="240"/>
      </w:pPr>
      <w:r>
        <w:rPr>
          <w:color w:val="E0E0E0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</w:rPr>
        <w:t>[00:01]</w:t>
      </w:r>
      <w:r>
        <w:t xml:space="preserve"> Building an office. To the Pleroma.</w:t>
      </w:r>
    </w:p>
    <w:p>
      <w:pPr>
        <w:spacing w:after="80"/>
      </w:pPr>
      <w:r>
        <w:rPr>
          <w:b/>
        </w:rPr>
        <w:t>[00:02]</w:t>
      </w:r>
      <w:r>
        <w:t xml:space="preserve"> I'd like to do some comparisons as well, you know, um.</w:t>
      </w:r>
    </w:p>
    <w:p>
      <w:pPr>
        <w:spacing w:after="80"/>
      </w:pPr>
      <w:r>
        <w:rPr>
          <w:b/>
        </w:rPr>
        <w:t>[00:06]</w:t>
      </w:r>
      <w:r>
        <w:t xml:space="preserve"> The sense that they are not merely stories, but instruction.</w:t>
      </w:r>
    </w:p>
    <w:p>
      <w:pPr>
        <w:spacing w:after="80"/>
      </w:pPr>
      <w:r>
        <w:rPr>
          <w:b/>
        </w:rPr>
        <w:t>[00:09]</w:t>
      </w:r>
      <w:r>
        <w:t xml:space="preserve"> How, um, the, the, um.</w:t>
      </w:r>
    </w:p>
    <w:p>
      <w:pPr>
        <w:spacing w:after="80"/>
      </w:pPr>
      <w:r>
        <w:rPr>
          <w:b/>
        </w:rPr>
        <w:t>[00:12]</w:t>
      </w:r>
      <w:r>
        <w:t xml:space="preserve"> Egypt.</w:t>
      </w:r>
    </w:p>
    <w:p>
      <w:pPr>
        <w:spacing w:after="80"/>
      </w:pPr>
      <w:r>
        <w:rPr>
          <w:b/>
        </w:rPr>
        <w:t>[00:13]</w:t>
      </w:r>
      <w:r>
        <w:t xml:space="preserve"> The Archons.</w:t>
      </w:r>
    </w:p>
    <w:p>
      <w:pPr>
        <w:spacing w:after="80"/>
      </w:pPr>
      <w:r>
        <w:rPr>
          <w:b/>
        </w:rPr>
        <w:t>[00:14]</w:t>
      </w:r>
      <w:r>
        <w:t xml:space="preserve"> Understand.</w:t>
      </w:r>
    </w:p>
    <w:p>
      <w:pPr>
        <w:spacing w:after="80"/>
      </w:pPr>
      <w:r>
        <w:rPr>
          <w:b/>
        </w:rPr>
        <w:t>[00:15]</w:t>
      </w:r>
      <w:r>
        <w:t xml:space="preserve"> Are actually, you know, are also compared to the planets, and then.</w:t>
      </w:r>
    </w:p>
    <w:p>
      <w:pPr>
        <w:spacing w:after="80"/>
      </w:pPr>
      <w:r>
        <w:rPr>
          <w:b/>
        </w:rPr>
        <w:t>[00:20]</w:t>
      </w:r>
      <w:r>
        <w:t xml:space="preserve"> The stars that go to Egypt since the.</w:t>
      </w:r>
    </w:p>
    <w:p>
      <w:pPr>
        <w:spacing w:after="80"/>
      </w:pPr>
      <w:r>
        <w:rPr>
          <w:b/>
        </w:rPr>
        <w:t>[00:21]</w:t>
      </w:r>
      <w:r>
        <w:t xml:space="preserve"> The, um, Kybalion, you know, the, the.</w:t>
      </w:r>
    </w:p>
    <w:p>
      <w:pPr>
        <w:spacing w:after="80"/>
      </w:pPr>
      <w:r>
        <w:rPr>
          <w:b/>
        </w:rPr>
        <w:t>[00:25]</w:t>
      </w:r>
      <w:r>
        <w:t xml:space="preserve"> Buried in jars.</w:t>
      </w:r>
    </w:p>
    <w:p>
      <w:pPr>
        <w:spacing w:after="80"/>
      </w:pPr>
      <w:r>
        <w:rPr>
          <w:b/>
        </w:rPr>
        <w:t>[00:26]</w:t>
      </w:r>
      <w:r>
        <w:t xml:space="preserve"> The Ten Sephiroth.</w:t>
      </w:r>
    </w:p>
    <w:p>
      <w:pPr>
        <w:spacing w:after="80"/>
      </w:pPr>
      <w:r>
        <w:rPr>
          <w:b/>
        </w:rPr>
        <w:t>[00:27]</w:t>
      </w:r>
      <w:r>
        <w:t xml:space="preserve"> Ready to spark.</w:t>
      </w:r>
    </w:p>
    <w:p>
      <w:pPr>
        <w:spacing w:after="80"/>
      </w:pPr>
      <w:r>
        <w:rPr>
          <w:b/>
        </w:rPr>
        <w:t>[00:29]</w:t>
      </w:r>
      <w:r>
        <w:t xml:space="preserve"> Um, Aeons.</w:t>
      </w:r>
    </w:p>
    <w:p>
      <w:pPr>
        <w:spacing w:after="80"/>
      </w:pPr>
      <w:r>
        <w:rPr>
          <w:b/>
        </w:rPr>
        <w:t>[00:30]</w:t>
      </w:r>
      <w:r>
        <w:t xml:space="preserve"> The Archons.</w:t>
      </w:r>
    </w:p>
    <w:p>
      <w:pPr>
        <w:spacing w:after="80"/>
      </w:pPr>
      <w:r>
        <w:rPr>
          <w:b/>
        </w:rPr>
        <w:t>[00:31]</w:t>
      </w:r>
      <w:r>
        <w:t xml:space="preserve"> And.</w:t>
      </w:r>
    </w:p>
    <w:p>
      <w:pPr>
        <w:spacing w:after="80"/>
      </w:pPr>
      <w:r>
        <w:rPr>
          <w:b/>
        </w:rPr>
        <w:t>[00:31]</w:t>
      </w:r>
      <w:r>
        <w:t xml:space="preserve"> Having fashioned their cosmos.</w:t>
      </w:r>
    </w:p>
    <w:p>
      <w:pPr>
        <w:spacing w:after="80"/>
      </w:pPr>
      <w:r>
        <w:rPr>
          <w:b/>
        </w:rPr>
        <w:t>[00:33]</w:t>
      </w:r>
      <w:r>
        <w:t xml:space="preserve"> Shakti, divine feminine.</w:t>
      </w:r>
    </w:p>
    <w:p>
      <w:pPr>
        <w:spacing w:after="80"/>
      </w:pPr>
      <w:r>
        <w:rPr>
          <w:b/>
        </w:rPr>
        <w:t>[00:34]</w:t>
      </w:r>
      <w:r>
        <w:t xml:space="preserve"> Realm.</w:t>
      </w:r>
    </w:p>
    <w:p>
      <w:pPr>
        <w:spacing w:after="80"/>
      </w:pPr>
      <w:r>
        <w:rPr>
          <w:b/>
        </w:rPr>
        <w:t>[00:34]</w:t>
      </w:r>
      <w:r>
        <w:t xml:space="preserve"> You know, Mary.</w:t>
      </w:r>
    </w:p>
    <w:p>
      <w:pPr>
        <w:spacing w:after="80"/>
      </w:pPr>
      <w:r>
        <w:rPr>
          <w:b/>
        </w:rPr>
        <w:t>[00:35]</w:t>
      </w:r>
      <w:r>
        <w:t xml:space="preserve"> The Pleiades.</w:t>
      </w:r>
    </w:p>
    <w:p>
      <w:pPr>
        <w:spacing w:after="80"/>
      </w:pPr>
      <w:r>
        <w:rPr>
          <w:b/>
        </w:rPr>
        <w:t>[00:36]</w:t>
      </w:r>
      <w:r>
        <w:t xml:space="preserve"> It's like, you know, there's a lot of.</w:t>
      </w:r>
    </w:p>
    <w:p>
      <w:pPr>
        <w:spacing w:after="80"/>
      </w:pPr>
      <w:r>
        <w:rPr>
          <w:b/>
        </w:rPr>
        <w:t>[00:37]</w:t>
      </w:r>
      <w:r>
        <w:t xml:space="preserve"> Good.</w:t>
      </w:r>
    </w:p>
    <w:p>
      <w:pPr>
        <w:spacing w:after="80"/>
      </w:pPr>
      <w:r>
        <w:rPr>
          <w:b/>
        </w:rPr>
        <w:t>[00:39]</w:t>
      </w:r>
      <w:r>
        <w:t xml:space="preserve"> The same thing over and over, Osiris and Isis.</w:t>
      </w:r>
    </w:p>
    <w:p>
      <w:pPr>
        <w:spacing w:after="80"/>
      </w:pPr>
      <w:r>
        <w:rPr>
          <w:b/>
        </w:rPr>
        <w:t>[00:42]</w:t>
      </w:r>
      <w:r>
        <w:t xml:space="preserve"> Sphere.</w:t>
      </w:r>
    </w:p>
    <w:p>
      <w:pPr>
        <w:spacing w:after="80"/>
      </w:pPr>
      <w:r>
        <w:rPr>
          <w:b/>
        </w:rPr>
        <w:t>[00:43]</w:t>
      </w:r>
      <w:r>
        <w:t xml:space="preserve"> Um.</w:t>
      </w:r>
    </w:p>
    <w:p>
      <w:pPr>
        <w:spacing w:after="80"/>
      </w:pPr>
      <w:r>
        <w:rPr>
          <w:b/>
        </w:rPr>
        <w:t>[00:43]</w:t>
      </w:r>
      <w:r>
        <w:t xml:space="preserve"> Sphere. Each one abounding.</w:t>
      </w:r>
    </w:p>
    <w:p>
      <w:pPr>
        <w:spacing w:after="80"/>
      </w:pPr>
      <w:r>
        <w:rPr>
          <w:b/>
        </w:rPr>
        <w:t>[00:45]</w:t>
      </w:r>
      <w:r>
        <w:t xml:space="preserve"> Yeah, I'd like to do some comparison research as well.</w:t>
      </w:r>
    </w:p>
    <w:p>
      <w:pPr>
        <w:spacing w:after="80"/>
      </w:pPr>
      <w:r>
        <w:rPr>
          <w:b/>
        </w:rPr>
        <w:t>[00:47]</w:t>
      </w:r>
      <w:r>
        <w:t xml:space="preserve"> Soul difficulty.</w:t>
      </w:r>
    </w:p>
    <w:p>
      <w:pPr>
        <w:spacing w:after="80"/>
      </w:pPr>
      <w:r>
        <w:rPr>
          <w:b/>
        </w:rPr>
        <w:t>[00:49]</w:t>
      </w:r>
      <w:r>
        <w:t xml:space="preserve"> And I'd like to find out, um.</w:t>
      </w:r>
    </w:p>
    <w:p>
      <w:pPr>
        <w:spacing w:after="80"/>
      </w:pPr>
      <w:r>
        <w:rPr>
          <w:b/>
        </w:rPr>
        <w:t>[00:50]</w:t>
      </w:r>
      <w:r>
        <w:t xml:space="preserve"> The Ancient Sphere belong to the fixed.</w:t>
      </w:r>
    </w:p>
    <w:p>
      <w:pPr>
        <w:spacing w:after="80"/>
      </w:pPr>
      <w:r>
        <w:rPr>
          <w:b/>
        </w:rPr>
        <w:t>[00:52]</w:t>
      </w:r>
      <w:r>
        <w:t xml:space="preserve"> Whether.</w:t>
      </w:r>
    </w:p>
    <w:p>
      <w:pPr>
        <w:spacing w:after="80"/>
      </w:pPr>
      <w:r>
        <w:rPr>
          <w:b/>
        </w:rPr>
        <w:t>[00:53]</w:t>
      </w:r>
      <w:r>
        <w:t xml:space="preserve"> That vast wheel of constellations.</w:t>
      </w:r>
    </w:p>
    <w:p>
      <w:pPr>
        <w:spacing w:after="80"/>
      </w:pPr>
      <w:r>
        <w:rPr>
          <w:b/>
        </w:rPr>
        <w:t>[00:55]</w:t>
      </w:r>
      <w:r>
        <w:t xml:space="preserve"> There's a, there's a, a, a gap or a, you know.</w:t>
      </w:r>
    </w:p>
    <w:p>
      <w:pPr>
        <w:spacing w:after="80"/>
      </w:pPr>
      <w:r>
        <w:rPr>
          <w:b/>
        </w:rPr>
        <w:t>[00:58]</w:t>
      </w:r>
      <w:r>
        <w:t xml:space="preserve"> Time by its patience.</w:t>
      </w:r>
    </w:p>
    <w:p>
      <w:pPr>
        <w:spacing w:after="80"/>
      </w:pPr>
      <w:r>
        <w:rPr>
          <w:b/>
        </w:rPr>
        <w:t>[00:59]</w:t>
      </w:r>
      <w:r>
        <w:t xml:space="preserve"> A need for, or that anyone's interested in.</w:t>
      </w:r>
    </w:p>
    <w:p>
      <w:pPr>
        <w:spacing w:after="80"/>
      </w:pPr>
      <w:r>
        <w:rPr>
          <w:b/>
        </w:rPr>
        <w:t>[01:03]</w:t>
      </w:r>
      <w:r>
        <w:t xml:space="preserve"> Seven planetary powers.</w:t>
      </w:r>
    </w:p>
    <w:p>
      <w:pPr>
        <w:spacing w:after="80"/>
      </w:pPr>
      <w:r>
        <w:rPr>
          <w:b/>
        </w:rPr>
        <w:t>[01:04]</w:t>
      </w:r>
      <w:r>
        <w:t xml:space="preserve"> Any short courses or, you know.</w:t>
      </w:r>
    </w:p>
    <w:p>
      <w:pPr>
        <w:spacing w:after="80"/>
      </w:pPr>
      <w:r>
        <w:rPr>
          <w:b/>
        </w:rPr>
        <w:t>[01:06]</w:t>
      </w:r>
      <w:r>
        <w:t xml:space="preserve"> Throne. Governing.</w:t>
      </w:r>
    </w:p>
    <w:p>
      <w:pPr>
        <w:spacing w:after="80"/>
      </w:pPr>
      <w:r>
        <w:rPr>
          <w:b/>
        </w:rPr>
        <w:t>[01:08]</w:t>
      </w:r>
      <w:r>
        <w:t xml:space="preserve"> Um.</w:t>
      </w:r>
    </w:p>
    <w:p>
      <w:pPr>
        <w:spacing w:after="80"/>
      </w:pPr>
      <w:r>
        <w:rPr>
          <w:b/>
        </w:rPr>
        <w:t>[01:08]</w:t>
      </w:r>
      <w:r>
        <w:t xml:space="preserve"> Fortune.</w:t>
      </w:r>
    </w:p>
    <w:p>
      <w:pPr>
        <w:spacing w:after="80"/>
      </w:pPr>
      <w:r>
        <w:rPr>
          <w:b/>
        </w:rPr>
        <w:t>[01:09]</w:t>
      </w:r>
      <w:r>
        <w:t xml:space="preserve"> PDFs or.</w:t>
      </w:r>
    </w:p>
    <w:p>
      <w:pPr>
        <w:spacing w:after="80"/>
      </w:pPr>
      <w:r>
        <w:rPr>
          <w:b/>
        </w:rPr>
        <w:t>[01:10]</w:t>
      </w:r>
      <w:r>
        <w:t xml:space="preserve"> The help.</w:t>
      </w:r>
    </w:p>
    <w:p>
      <w:pPr>
        <w:spacing w:after="80"/>
      </w:pPr>
      <w:r>
        <w:rPr>
          <w:b/>
        </w:rPr>
        <w:t>[01:10]</w:t>
      </w:r>
      <w:r>
        <w:t xml:space="preserve"> Workbooks or, you know.</w:t>
      </w:r>
    </w:p>
    <w:p>
      <w:pPr>
        <w:spacing w:after="80"/>
      </w:pPr>
      <w:r>
        <w:rPr>
          <w:b/>
        </w:rPr>
        <w:t>[01:13]</w:t>
      </w:r>
      <w:r>
        <w:t xml:space="preserve"> Kinds of human.</w:t>
      </w:r>
    </w:p>
    <w:p>
      <w:pPr>
        <w:spacing w:after="80"/>
      </w:pPr>
      <w:r>
        <w:rPr>
          <w:b/>
        </w:rPr>
        <w:t>[01:13]</w:t>
      </w:r>
      <w:r>
        <w:t xml:space="preserve"> Is that worth, um, spending some time on?</w:t>
      </w:r>
    </w:p>
    <w:p>
      <w:pPr>
        <w:spacing w:after="80"/>
      </w:pPr>
      <w:r>
        <w:rPr>
          <w:b/>
        </w:rPr>
        <w:t>[01:17]</w:t>
      </w:r>
      <w:r>
        <w:t xml:space="preserve"> The Moon. To the Earth. The Mercury.</w:t>
      </w:r>
    </w:p>
    <w:p>
      <w:pPr>
        <w:spacing w:after="80"/>
      </w:pPr>
      <w:r>
        <w:rPr>
          <w:b/>
        </w:rPr>
        <w:t>[01:18]</w:t>
      </w:r>
      <w:r>
        <w:t xml:space="preserve"> And I want to have, um.</w:t>
      </w:r>
    </w:p>
    <w:p>
      <w:pPr>
        <w:spacing w:after="80"/>
      </w:pPr>
      <w:r>
        <w:rPr>
          <w:b/>
        </w:rPr>
        <w:t>[01:20]</w:t>
      </w:r>
      <w:r>
        <w:t xml:space="preserve"> Lord of Comets.</w:t>
      </w:r>
    </w:p>
    <w:p>
      <w:pPr>
        <w:spacing w:after="80"/>
      </w:pPr>
      <w:r>
        <w:rPr>
          <w:b/>
        </w:rPr>
        <w:t>[01:21]</w:t>
      </w:r>
      <w:r>
        <w:t xml:space="preserve"> Some, uh, uh.</w:t>
      </w:r>
    </w:p>
    <w:p>
      <w:pPr>
        <w:spacing w:after="80"/>
      </w:pPr>
      <w:r>
        <w:rPr>
          <w:b/>
        </w:rPr>
        <w:t>[01:22]</w:t>
      </w:r>
      <w:r>
        <w:t xml:space="preserve"> Beasts.</w:t>
      </w:r>
    </w:p>
    <w:p>
      <w:pPr>
        <w:spacing w:after="80"/>
      </w:pPr>
      <w:r>
        <w:rPr>
          <w:b/>
        </w:rPr>
        <w:t>[01:22]</w:t>
      </w:r>
      <w:r>
        <w:t xml:space="preserve"> Some, um.</w:t>
      </w:r>
    </w:p>
    <w:p>
      <w:pPr>
        <w:spacing w:after="80"/>
      </w:pPr>
      <w:r>
        <w:rPr>
          <w:b/>
        </w:rPr>
        <w:t>[01:23]</w:t>
      </w:r>
      <w:r>
        <w:t xml:space="preserve"> Radiant and treacherous.</w:t>
      </w:r>
    </w:p>
    <w:p>
      <w:pPr>
        <w:spacing w:after="80"/>
      </w:pPr>
      <w:r>
        <w:rPr>
          <w:b/>
        </w:rPr>
        <w:t>[01:25]</w:t>
      </w:r>
      <w:r>
        <w:t xml:space="preserve"> Ascent and stars that are always repeated throughout my content.</w:t>
      </w:r>
    </w:p>
    <w:p>
      <w:pPr>
        <w:spacing w:after="80"/>
      </w:pPr>
      <w:r>
        <w:rPr>
          <w:b/>
        </w:rPr>
        <w:t>[01:29]</w:t>
      </w:r>
      <w:r>
        <w:t xml:space="preserve"> Proud and blessed.</w:t>
      </w:r>
    </w:p>
    <w:p>
      <w:pPr>
        <w:spacing w:after="80"/>
      </w:pPr>
      <w:r>
        <w:rPr>
          <w:b/>
        </w:rPr>
        <w:t>[01:30]</w:t>
      </w:r>
      <w:r>
        <w:t xml:space="preserve"> For instance, did you know that?</w:t>
      </w:r>
    </w:p>
    <w:p>
      <w:pPr>
        <w:spacing w:after="80"/>
      </w:pPr>
      <w:r>
        <w:rPr>
          <w:b/>
        </w:rPr>
        <w:t>[01:32]</w:t>
      </w:r>
      <w:r>
        <w:t xml:space="preserve"> Like itself, though it was.</w:t>
      </w:r>
    </w:p>
    <w:p>
      <w:pPr>
        <w:spacing w:after="80"/>
      </w:pPr>
      <w:r>
        <w:rPr>
          <w:b/>
        </w:rPr>
        <w:t>[01:33]</w:t>
      </w:r>
      <w:r>
        <w:t xml:space="preserve"> Did you know that?</w:t>
      </w:r>
    </w:p>
    <w:p>
      <w:pPr>
        <w:spacing w:after="80"/>
      </w:pPr>
      <w:r>
        <w:rPr>
          <w:b/>
        </w:rPr>
        <w:t>[01:34]</w:t>
      </w:r>
      <w:r>
        <w:t xml:space="preserve"> Pale echo.</w:t>
      </w:r>
    </w:p>
    <w:p>
      <w:pPr>
        <w:spacing w:after="80"/>
      </w:pPr>
      <w:r>
        <w:rPr>
          <w:b/>
        </w:rPr>
        <w:t>[01:35]</w:t>
      </w:r>
      <w:r>
        <w:t xml:space="preserve"> Over and over again.</w:t>
      </w:r>
    </w:p>
    <w:p>
      <w:pPr>
        <w:spacing w:after="80"/>
      </w:pPr>
      <w:r>
        <w:rPr>
          <w:b/>
        </w:rPr>
        <w:t>[01:35]</w:t>
      </w:r>
      <w:r>
        <w:t xml:space="preserve"> The Pleiades.</w:t>
      </w:r>
    </w:p>
    <w:p>
      <w:pPr>
        <w:spacing w:after="80"/>
      </w:pPr>
      <w:r>
        <w:rPr>
          <w:b/>
        </w:rPr>
        <w:t>[01:37]</w:t>
      </w:r>
      <w:r>
        <w:t xml:space="preserve"> Um.</w:t>
      </w:r>
    </w:p>
    <w:p>
      <w:pPr>
        <w:spacing w:after="80"/>
      </w:pPr>
      <w:r>
        <w:rPr>
          <w:b/>
        </w:rPr>
        <w:t>[01:37]</w:t>
      </w:r>
      <w:r>
        <w:t xml:space="preserve"> Red with iron and anger, delighting in conflict. Jupiter, expansive and. In the Pleroma.</w:t>
      </w:r>
    </w:p>
    <w:p>
      <w:pPr>
        <w:spacing w:after="80"/>
      </w:pPr>
      <w:r>
        <w:rPr>
          <w:b/>
        </w:rPr>
        <w:t>[01:44]</w:t>
      </w:r>
      <w:r>
        <w:t xml:space="preserve"> It might be interesting to find out.</w:t>
      </w:r>
    </w:p>
    <w:p>
      <w:pPr>
        <w:spacing w:after="80"/>
      </w:pPr>
      <w:r>
        <w:rPr>
          <w:b/>
        </w:rPr>
        <w:t>[01:46]</w:t>
      </w:r>
      <w:r>
        <w:t xml:space="preserve"> What is gathered in data.</w:t>
      </w:r>
    </w:p>
    <w:p>
      <w:pPr>
        <w:spacing w:after="80"/>
      </w:pPr>
      <w:r>
        <w:rPr>
          <w:b/>
        </w:rPr>
        <w:t>[01:47]</w:t>
      </w:r>
      <w:r>
        <w:t xml:space="preserve"> What, um, the majority of.</w:t>
      </w:r>
    </w:p>
    <w:p>
      <w:pPr>
        <w:spacing w:after="80"/>
      </w:pPr>
      <w:r>
        <w:rPr>
          <w:b/>
        </w:rPr>
        <w:t>[01:49]</w:t>
      </w:r>
      <w:r>
        <w:t xml:space="preserve"> Offering no true vision.</w:t>
      </w:r>
    </w:p>
    <w:p>
      <w:pPr>
        <w:spacing w:after="80"/>
      </w:pPr>
      <w:r>
        <w:rPr>
          <w:b/>
        </w:rPr>
        <w:t>[01:50]</w:t>
      </w:r>
      <w:r>
        <w:t xml:space="preserve"> Um.</w:t>
      </w:r>
    </w:p>
    <w:p>
      <w:pPr>
        <w:spacing w:after="80"/>
      </w:pPr>
      <w:r>
        <w:rPr>
          <w:b/>
        </w:rPr>
        <w:t>[01:51]</w:t>
      </w:r>
      <w:r>
        <w:t xml:space="preserve"> On the surface or in the.</w:t>
      </w:r>
    </w:p>
    <w:p>
      <w:pPr>
        <w:spacing w:after="80"/>
      </w:pPr>
      <w:r>
        <w:rPr>
          <w:b/>
        </w:rPr>
        <w:t>[01:52]</w:t>
      </w:r>
      <w:r>
        <w:t xml:space="preserve"> People searching for, you know, something spiritual or what they actually believe, you know, what.</w:t>
      </w:r>
    </w:p>
    <w:p>
      <w:pPr>
        <w:spacing w:after="80"/>
      </w:pPr>
      <w:r>
        <w:rPr>
          <w:b/>
        </w:rPr>
        <w:t>[01:57]</w:t>
      </w:r>
      <w:r>
        <w:t xml:space="preserve"> The powers.</w:t>
      </w:r>
    </w:p>
    <w:p>
      <w:pPr>
        <w:spacing w:after="80"/>
      </w:pPr>
      <w:r>
        <w:rPr>
          <w:b/>
        </w:rPr>
        <w:t>[01:58]</w:t>
      </w:r>
      <w:r>
        <w:t xml:space="preserve"> What their opinions are, or, you know, what is their, their.</w:t>
      </w:r>
    </w:p>
    <w:p>
      <w:pPr>
        <w:spacing w:after="80"/>
      </w:pPr>
      <w:r>
        <w:rPr>
          <w:b/>
        </w:rPr>
        <w:t>[02:02]</w:t>
      </w:r>
      <w:r>
        <w:t xml:space="preserve"> Clouds that would grow and.</w:t>
      </w:r>
    </w:p>
    <w:p>
      <w:pPr>
        <w:spacing w:after="80"/>
      </w:pPr>
      <w:r>
        <w:rPr>
          <w:b/>
        </w:rPr>
        <w:t>[02:03]</w:t>
      </w:r>
      <w:r>
        <w:t xml:space="preserve"> The current opinion. The current.</w:t>
      </w:r>
    </w:p>
    <w:p>
      <w:pPr>
        <w:spacing w:after="80"/>
      </w:pPr>
      <w:r>
        <w:rPr>
          <w:b/>
        </w:rPr>
        <w:t>[02:05]</w:t>
      </w:r>
      <w:r>
        <w:t xml:space="preserve"> Living life abounding.</w:t>
      </w:r>
    </w:p>
    <w:p>
      <w:pPr>
        <w:spacing w:after="80"/>
      </w:pPr>
      <w:r>
        <w:rPr>
          <w:b/>
        </w:rPr>
        <w:t>[02:06]</w:t>
      </w:r>
      <w:r>
        <w:t xml:space="preserve"> What they think or what they've heard or what.</w:t>
      </w:r>
    </w:p>
    <w:p>
      <w:pPr>
        <w:spacing w:after="80"/>
      </w:pPr>
      <w:r>
        <w:rPr>
          <w:b/>
        </w:rPr>
        <w:t>[02:08]</w:t>
      </w:r>
      <w:r>
        <w:t xml:space="preserve"> The Archons.</w:t>
      </w:r>
    </w:p>
    <w:p>
      <w:pPr>
        <w:spacing w:after="80"/>
      </w:pPr>
      <w:r>
        <w:rPr>
          <w:b/>
        </w:rPr>
        <w:t>[02:08]</w:t>
      </w:r>
      <w:r>
        <w:t xml:space="preserve"> Think they know.</w:t>
      </w:r>
    </w:p>
    <w:p>
      <w:pPr>
        <w:spacing w:after="80"/>
      </w:pPr>
      <w:r>
        <w:rPr>
          <w:b/>
        </w:rPr>
        <w:t>[02:09]</w:t>
      </w:r>
      <w:r>
        <w:t xml:space="preserve"> The fixed realm.</w:t>
      </w:r>
    </w:p>
    <w:p>
      <w:pPr>
        <w:spacing w:after="80"/>
      </w:pPr>
      <w:r>
        <w:rPr>
          <w:b/>
        </w:rPr>
        <w:t>[02:10]</w:t>
      </w:r>
      <w:r>
        <w:t xml:space="preserve"> You know, and how many people have actually read the Bible.</w:t>
      </w:r>
    </w:p>
    <w:p>
      <w:pPr>
        <w:spacing w:after="80"/>
      </w:pPr>
      <w:r>
        <w:rPr>
          <w:b/>
        </w:rPr>
        <w:t>[02:12]</w:t>
      </w:r>
      <w:r>
        <w:t xml:space="preserve"> The old inverted the Earth.</w:t>
      </w:r>
    </w:p>
    <w:p>
      <w:pPr>
        <w:spacing w:after="80"/>
      </w:pPr>
      <w:r>
        <w:rPr>
          <w:b/>
        </w:rPr>
        <w:t>[02:13]</w:t>
      </w:r>
      <w:r>
        <w:t xml:space="preserve"> You know, how many actual people.</w:t>
      </w:r>
    </w:p>
    <w:p>
      <w:pPr>
        <w:spacing w:after="80"/>
      </w:pPr>
      <w:r>
        <w:rPr>
          <w:b/>
        </w:rPr>
        <w:t>[02:16]</w:t>
      </w:r>
      <w:r>
        <w:t xml:space="preserve"> All fashioned.</w:t>
      </w:r>
    </w:p>
    <w:p>
      <w:pPr>
        <w:spacing w:after="80"/>
      </w:pPr>
      <w:r>
        <w:rPr>
          <w:b/>
        </w:rPr>
        <w:t>[02:17]</w:t>
      </w:r>
      <w:r>
        <w:t xml:space="preserve"> Um, you know, under the age of 40, for instance.</w:t>
      </w:r>
    </w:p>
    <w:p>
      <w:pPr>
        <w:spacing w:after="80"/>
      </w:pPr>
      <w:r>
        <w:rPr>
          <w:b/>
        </w:rPr>
        <w:t>[02:20]</w:t>
      </w:r>
      <w:r>
        <w:t xml:space="preserve"> Reflections.</w:t>
      </w:r>
    </w:p>
    <w:p>
      <w:pPr>
        <w:spacing w:after="80"/>
      </w:pPr>
      <w:r>
        <w:rPr>
          <w:b/>
        </w:rPr>
        <w:t>[02:21]</w:t>
      </w:r>
      <w:r>
        <w:t xml:space="preserve"> Have actually read the Bible.</w:t>
      </w:r>
    </w:p>
    <w:p>
      <w:pPr>
        <w:spacing w:after="80"/>
      </w:pPr>
      <w:r>
        <w:rPr>
          <w:b/>
        </w:rPr>
        <w:t>[02:22]</w:t>
      </w:r>
      <w:r>
        <w:t xml:space="preserve"> The welcome up around.</w:t>
      </w:r>
    </w:p>
    <w:p>
      <w:pPr>
        <w:spacing w:after="80"/>
      </w:pPr>
      <w:r>
        <w:rPr>
          <w:b/>
        </w:rPr>
        <w:t>[02:23]</w:t>
      </w:r>
      <w:r>
        <w:t xml:space="preserve"> Or even.</w:t>
      </w:r>
    </w:p>
    <w:p>
      <w:pPr>
        <w:spacing w:after="80"/>
      </w:pPr>
      <w:r>
        <w:rPr>
          <w:b/>
        </w:rPr>
        <w:t>[02:24]</w:t>
      </w:r>
      <w:r>
        <w:t xml:space="preserve"> The.</w:t>
      </w:r>
    </w:p>
    <w:p>
      <w:pPr>
        <w:spacing w:after="80"/>
      </w:pPr>
      <w:r>
        <w:rPr>
          <w:b/>
        </w:rPr>
        <w:t>[02:25]</w:t>
      </w:r>
      <w:r>
        <w:t xml:space="preserve"> Considered, you know.</w:t>
      </w:r>
    </w:p>
    <w:p>
      <w:pPr>
        <w:spacing w:after="80"/>
      </w:pPr>
      <w:r>
        <w:rPr>
          <w:b/>
        </w:rPr>
        <w:t>[02:26]</w:t>
      </w:r>
      <w:r>
        <w:t xml:space="preserve"> Not by divine spirit, but by soul.</w:t>
      </w:r>
    </w:p>
    <w:p>
      <w:pPr>
        <w:spacing w:after="80"/>
      </w:pPr>
      <w:r>
        <w:rPr>
          <w:b/>
        </w:rPr>
        <w:t>[02:29]</w:t>
      </w:r>
      <w:r>
        <w:t xml:space="preserve"> Anything more spiritual than, you know, lightworkers or, um.</w:t>
      </w:r>
    </w:p>
    <w:p>
      <w:pPr>
        <w:spacing w:after="80"/>
      </w:pPr>
      <w:r>
        <w:rPr>
          <w:b/>
        </w:rPr>
        <w:t>[02:34]</w:t>
      </w:r>
      <w:r>
        <w:t xml:space="preserve"> Sufficient to move and feel.</w:t>
      </w:r>
    </w:p>
    <w:p>
      <w:pPr>
        <w:spacing w:after="80"/>
      </w:pPr>
      <w:r>
        <w:rPr>
          <w:b/>
        </w:rPr>
        <w:t>[02:35]</w:t>
      </w:r>
      <w:r>
        <w:t xml:space="preserve"> Mystics.</w:t>
      </w:r>
    </w:p>
    <w:p>
      <w:pPr>
        <w:spacing w:after="80"/>
      </w:pPr>
      <w:r>
        <w:rPr>
          <w:b/>
        </w:rPr>
        <w:t>[02:36]</w:t>
      </w:r>
      <w:r>
        <w:t xml:space="preserve"> But incapable of gnosis 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