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2B4FF" w14:textId="77777777" w:rsidR="008F1CB2" w:rsidRDefault="00000000">
      <w:pPr>
        <w:pStyle w:val="Title"/>
      </w:pPr>
      <w:r>
        <w:t>MASTER CONTENT CANVAS (Whiteboard Plan)</w:t>
      </w:r>
    </w:p>
    <w:p w14:paraId="354660EC" w14:textId="77777777" w:rsidR="008F1CB2" w:rsidRDefault="00000000">
      <w:pPr>
        <w:pStyle w:val="Heading1"/>
      </w:pPr>
      <w:r>
        <w:t>ZONE 1 — CORE THEMES</w:t>
      </w:r>
    </w:p>
    <w:p w14:paraId="6800FFBE" w14:textId="77777777" w:rsidR="008F1CB2" w:rsidRDefault="00000000">
      <w:proofErr w:type="gramStart"/>
      <w:r>
        <w:t>[ Reality</w:t>
      </w:r>
      <w:proofErr w:type="gramEnd"/>
      <w:r>
        <w:t xml:space="preserve"> Feels </w:t>
      </w:r>
      <w:proofErr w:type="gramStart"/>
      <w:r>
        <w:t>Off ]</w:t>
      </w:r>
      <w:proofErr w:type="gramEnd"/>
      <w:r>
        <w:br/>
      </w:r>
      <w:proofErr w:type="gramStart"/>
      <w:r>
        <w:t>[ Hidden</w:t>
      </w:r>
      <w:proofErr w:type="gramEnd"/>
      <w:r>
        <w:t xml:space="preserve"> </w:t>
      </w:r>
      <w:proofErr w:type="gramStart"/>
      <w:r>
        <w:t>Knowledge ]</w:t>
      </w:r>
      <w:proofErr w:type="gramEnd"/>
      <w:r>
        <w:br/>
      </w:r>
      <w:proofErr w:type="gramStart"/>
      <w:r>
        <w:t>[ Inner</w:t>
      </w:r>
      <w:proofErr w:type="gramEnd"/>
      <w:r>
        <w:t xml:space="preserve"> </w:t>
      </w:r>
      <w:proofErr w:type="gramStart"/>
      <w:r>
        <w:t>Awakening ]</w:t>
      </w:r>
      <w:proofErr w:type="gramEnd"/>
      <w:r>
        <w:br/>
      </w:r>
      <w:proofErr w:type="gramStart"/>
      <w:r>
        <w:t>[ Control</w:t>
      </w:r>
      <w:proofErr w:type="gramEnd"/>
      <w:r>
        <w:t xml:space="preserve"> </w:t>
      </w:r>
      <w:proofErr w:type="gramStart"/>
      <w:r>
        <w:t>Systems ]</w:t>
      </w:r>
      <w:proofErr w:type="gramEnd"/>
      <w:r>
        <w:br/>
      </w:r>
      <w:proofErr w:type="gramStart"/>
      <w:r>
        <w:t>[ Escape</w:t>
      </w:r>
      <w:proofErr w:type="gramEnd"/>
      <w:r>
        <w:t xml:space="preserve"> / </w:t>
      </w:r>
      <w:proofErr w:type="gramStart"/>
      <w:r>
        <w:t>Liberation ]</w:t>
      </w:r>
      <w:proofErr w:type="gramEnd"/>
    </w:p>
    <w:p w14:paraId="09601D34" w14:textId="77777777" w:rsidR="008F1CB2" w:rsidRDefault="00000000">
      <w:pPr>
        <w:pStyle w:val="Heading1"/>
      </w:pPr>
      <w:r>
        <w:t>ZONE 2 — CONTENT TYPES</w:t>
      </w:r>
    </w:p>
    <w:p w14:paraId="474D0D10" w14:textId="77777777" w:rsidR="008F1CB2" w:rsidRDefault="00000000">
      <w:r>
        <w:t>SHORTS (daily growth engine)</w:t>
      </w:r>
      <w:r>
        <w:br/>
        <w:t>- 30–60 sec</w:t>
      </w:r>
      <w:r>
        <w:br/>
        <w:t>- 1 idea only</w:t>
      </w:r>
      <w:r>
        <w:br/>
        <w:t>- hook-driven</w:t>
      </w:r>
      <w:r>
        <w:br/>
      </w:r>
      <w:r>
        <w:br/>
        <w:t>LONG FORM (authority)</w:t>
      </w:r>
      <w:r>
        <w:br/>
        <w:t>- 8–15 min</w:t>
      </w:r>
      <w:r>
        <w:br/>
        <w:t>- 1 core concept</w:t>
      </w:r>
      <w:r>
        <w:br/>
        <w:t>- builds depth</w:t>
      </w:r>
      <w:r>
        <w:br/>
      </w:r>
      <w:r>
        <w:br/>
        <w:t>GUIDED / PRACTICAL (your edge)</w:t>
      </w:r>
      <w:r>
        <w:br/>
        <w:t>- 2–5 min</w:t>
      </w:r>
      <w:r>
        <w:br/>
        <w:t>- exercises / experience</w:t>
      </w:r>
      <w:r>
        <w:br/>
      </w:r>
      <w:r>
        <w:br/>
        <w:t>APP DEMO (light touch only)</w:t>
      </w:r>
      <w:r>
        <w:br/>
        <w:t>- 10–20 sec clips</w:t>
      </w:r>
      <w:r>
        <w:br/>
        <w:t>- used sparingly</w:t>
      </w:r>
    </w:p>
    <w:p w14:paraId="71FAE8FD" w14:textId="77777777" w:rsidR="008F1CB2" w:rsidRDefault="00000000">
      <w:pPr>
        <w:pStyle w:val="Heading1"/>
      </w:pPr>
      <w:r>
        <w:t>ZONE 3 — CONTENT BANK</w:t>
      </w:r>
    </w:p>
    <w:p w14:paraId="41C92B5E" w14:textId="77777777" w:rsidR="008F1CB2" w:rsidRDefault="00000000">
      <w:r>
        <w:t>IDEAS READY:</w:t>
      </w:r>
      <w:r>
        <w:br/>
        <w:t>- What is Gnosis (rename later)</w:t>
      </w:r>
      <w:r>
        <w:br/>
        <w:t>- Reality feels off</w:t>
      </w:r>
      <w:r>
        <w:br/>
        <w:t>- Divine spark</w:t>
      </w:r>
      <w:r>
        <w:br/>
        <w:t>- Sophia story</w:t>
      </w:r>
      <w:r>
        <w:br/>
        <w:t>- Archons (7 posts)</w:t>
      </w:r>
      <w:r>
        <w:br/>
        <w:t>- Death question</w:t>
      </w:r>
      <w:r>
        <w:br/>
        <w:t>- Matrix / Truman pattern</w:t>
      </w:r>
      <w:r>
        <w:br/>
      </w:r>
      <w:r>
        <w:lastRenderedPageBreak/>
        <w:br/>
        <w:t>IN PROGRESS:</w:t>
      </w:r>
      <w:r>
        <w:br/>
        <w:t>- Ideas being developed</w:t>
      </w:r>
      <w:r>
        <w:br/>
      </w:r>
      <w:r>
        <w:br/>
        <w:t>RECORDED:</w:t>
      </w:r>
      <w:r>
        <w:br/>
        <w:t>- Content ready to post</w:t>
      </w:r>
      <w:r>
        <w:br/>
      </w:r>
      <w:r>
        <w:br/>
        <w:t>POSTED:</w:t>
      </w:r>
      <w:r>
        <w:br/>
        <w:t>- Live content</w:t>
      </w:r>
    </w:p>
    <w:p w14:paraId="5D919FEB" w14:textId="77777777" w:rsidR="008F1CB2" w:rsidRDefault="00000000">
      <w:pPr>
        <w:pStyle w:val="Heading1"/>
      </w:pPr>
      <w:r>
        <w:t>ZONE 4 — WEEKLY EXECUTION FLOW</w:t>
      </w:r>
    </w:p>
    <w:p w14:paraId="36B0F45B" w14:textId="77777777" w:rsidR="008F1CB2" w:rsidRDefault="00000000">
      <w:r>
        <w:t>MON → Idea extraction</w:t>
      </w:r>
      <w:r>
        <w:br/>
        <w:t>TUE → Record 2–3 shorts</w:t>
      </w:r>
      <w:r>
        <w:br/>
        <w:t>WED → Record long-form</w:t>
      </w:r>
      <w:r>
        <w:br/>
        <w:t>THU → Edit + clip</w:t>
      </w:r>
      <w:r>
        <w:br/>
        <w:t>FRI → Post</w:t>
      </w:r>
      <w:r>
        <w:br/>
        <w:t>SAT → App improvements</w:t>
      </w:r>
      <w:r>
        <w:br/>
        <w:t>SUN → Reset + think</w:t>
      </w:r>
    </w:p>
    <w:p w14:paraId="3D9B15CF" w14:textId="77777777" w:rsidR="008F1CB2" w:rsidRDefault="00000000">
      <w:pPr>
        <w:pStyle w:val="Heading1"/>
      </w:pPr>
      <w:r>
        <w:t>FLOW LINE</w:t>
      </w:r>
    </w:p>
    <w:p w14:paraId="01A07C5F" w14:textId="77777777" w:rsidR="008F1CB2" w:rsidRDefault="00000000">
      <w:r>
        <w:t>IDEA → RECORD → POST → APP → FEEDBACK → IDEA</w:t>
      </w:r>
    </w:p>
    <w:p w14:paraId="04CFF7A5" w14:textId="77777777" w:rsidR="008F1CB2" w:rsidRDefault="00000000">
      <w:pPr>
        <w:pStyle w:val="Heading1"/>
      </w:pPr>
      <w:r>
        <w:t>CONTENT FORMAT</w:t>
      </w:r>
    </w:p>
    <w:p w14:paraId="395C3216" w14:textId="77777777" w:rsidR="008F1CB2" w:rsidRDefault="00000000">
      <w:r>
        <w:t>HOOK → DISRUPT → INSIGHT → OPEN LOOP → (APP MENTION sometimes)</w:t>
      </w:r>
    </w:p>
    <w:p w14:paraId="20FA3D5C" w14:textId="77777777" w:rsidR="008F1CB2" w:rsidRDefault="00000000">
      <w:pPr>
        <w:pStyle w:val="Heading1"/>
      </w:pPr>
      <w:r>
        <w:t>RULES</w:t>
      </w:r>
    </w:p>
    <w:p w14:paraId="3B10B1F6" w14:textId="77777777" w:rsidR="008F1CB2" w:rsidRDefault="00000000">
      <w:r>
        <w:t>NO rebuilding systems mid-week</w:t>
      </w:r>
      <w:r>
        <w:br/>
        <w:t>NO over-scripting</w:t>
      </w:r>
      <w:r>
        <w:br/>
        <w:t>NO perfection before posting</w:t>
      </w:r>
      <w:r>
        <w:br/>
      </w:r>
      <w:r>
        <w:br/>
        <w:t>YES 3–5 posts per week</w:t>
      </w:r>
      <w:r>
        <w:br/>
        <w:t>YES one idea per post</w:t>
      </w:r>
      <w:r>
        <w:br/>
        <w:t>YES speak with clarity</w:t>
      </w:r>
    </w:p>
    <w:p w14:paraId="0A880569" w14:textId="77777777" w:rsidR="008F1CB2" w:rsidRDefault="00000000">
      <w:pPr>
        <w:pStyle w:val="Heading1"/>
      </w:pPr>
      <w:r>
        <w:t>FIRST SETUP TASK</w:t>
      </w:r>
    </w:p>
    <w:p w14:paraId="1F4434DC" w14:textId="77777777" w:rsidR="008F1CB2" w:rsidRDefault="00000000">
      <w:r>
        <w:t>Add these ideas:</w:t>
      </w:r>
      <w:r>
        <w:br/>
        <w:t>- Something feels off</w:t>
      </w:r>
      <w:r>
        <w:br/>
        <w:t>- What happens when you die</w:t>
      </w:r>
      <w:r>
        <w:br/>
        <w:t>- You don’t believe your beliefs</w:t>
      </w:r>
      <w:r>
        <w:br/>
      </w:r>
      <w:r>
        <w:lastRenderedPageBreak/>
        <w:t xml:space="preserve">- Why </w:t>
      </w:r>
      <w:proofErr w:type="gramStart"/>
      <w:r>
        <w:t>this</w:t>
      </w:r>
      <w:proofErr w:type="gramEnd"/>
      <w:r>
        <w:t xml:space="preserve"> idea keeps appearing in films</w:t>
      </w:r>
      <w:r>
        <w:br/>
        <w:t>- You’ve seen this before</w:t>
      </w:r>
    </w:p>
    <w:sectPr w:rsidR="008F1C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9190536">
    <w:abstractNumId w:val="8"/>
  </w:num>
  <w:num w:numId="2" w16cid:durableId="1266187471">
    <w:abstractNumId w:val="6"/>
  </w:num>
  <w:num w:numId="3" w16cid:durableId="1125005096">
    <w:abstractNumId w:val="5"/>
  </w:num>
  <w:num w:numId="4" w16cid:durableId="1171482122">
    <w:abstractNumId w:val="4"/>
  </w:num>
  <w:num w:numId="5" w16cid:durableId="1116824737">
    <w:abstractNumId w:val="7"/>
  </w:num>
  <w:num w:numId="6" w16cid:durableId="226036121">
    <w:abstractNumId w:val="3"/>
  </w:num>
  <w:num w:numId="7" w16cid:durableId="1424565476">
    <w:abstractNumId w:val="2"/>
  </w:num>
  <w:num w:numId="8" w16cid:durableId="1563058404">
    <w:abstractNumId w:val="1"/>
  </w:num>
  <w:num w:numId="9" w16cid:durableId="1820883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3E8"/>
    <w:rsid w:val="0029639D"/>
    <w:rsid w:val="00326F90"/>
    <w:rsid w:val="008E0BF2"/>
    <w:rsid w:val="008F1CB2"/>
    <w:rsid w:val="00AA1D8D"/>
    <w:rsid w:val="00B47730"/>
    <w:rsid w:val="00CB0664"/>
    <w:rsid w:val="00CB57BA"/>
    <w:rsid w:val="00EB22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C8F4A6"/>
  <w14:defaultImageDpi w14:val="300"/>
  <w15:docId w15:val="{4F5335DA-0D29-4DE7-B39D-E0E8942D8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1CD58FE0-705C-452E-8376-7E90D5C7FA85}">
  <we:reference id="wa200005502" version="1.0.0.13" store="en-US" storeType="OMEX"/>
  <we:alternateReferences>
    <we:reference id="WA200005502" version="1.0.0.13" store="" storeType="OMEX"/>
  </we:alternateReferences>
  <we:properties>
    <we:property name="docId" value="&quot;PnUBzibVnINDviDdshyNx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2CB78C25-C471-4B4C-98F4-57049CB75217}">
  <we:reference id="wa104381841" version="1.0.2.2" store="en-US" storeType="OMEX"/>
  <we:alternateReferences>
    <we:reference id="WA104381841" version="1.0.2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264</Words>
  <Characters>1112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tracie walkers</cp:lastModifiedBy>
  <cp:revision>3</cp:revision>
  <cp:lastPrinted>2026-04-22T17:32:00Z</cp:lastPrinted>
  <dcterms:created xsi:type="dcterms:W3CDTF">2013-12-23T23:15:00Z</dcterms:created>
  <dcterms:modified xsi:type="dcterms:W3CDTF">2026-04-22T18:28:00Z</dcterms:modified>
  <cp:category/>
</cp:coreProperties>
</file>