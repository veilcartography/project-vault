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Transcript</w:t>
        <w:br/>
        <w:t>In the Apocryphan of John discovered at Nagamadi in 1945,</w:t>
        <w:br/>
        <w:t>...</w:t>
      </w:r>
    </w:p>
    <w:p>
      <w:pPr>
        <w:pStyle w:val="Heading1"/>
      </w:pPr>
      <w:r>
        <w:t>Cosmology</w:t>
      </w:r>
    </w:p>
    <w:p/>
    <w:p>
      <w:pPr>
        <w:pStyle w:val="Heading1"/>
      </w:pPr>
      <w:r>
        <w:t>Sophia and Creation</w:t>
      </w:r>
    </w:p>
    <w:p/>
    <w:p>
      <w:pPr>
        <w:pStyle w:val="Heading1"/>
      </w:pPr>
      <w:r>
        <w:t>Archons and Influence</w:t>
      </w:r>
    </w:p>
    <w:p/>
    <w:p>
      <w:pPr>
        <w:pStyle w:val="Heading1"/>
      </w:pPr>
      <w:r>
        <w:t>Practices and Liberation</w:t>
      </w:r>
    </w:p>
    <w:p/>
    <w:p>
      <w:pPr>
        <w:pStyle w:val="Heading1"/>
      </w:pPr>
      <w:r>
        <w:t>Conclusion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